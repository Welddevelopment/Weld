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788"/>
          <w:sz w:val="64"/>
        </w:rPr>
        <w:t>Stage 4</w:t>
      </w:r>
    </w:p>
    <w:p>
      <w:pPr>
        <w:jc w:val="center"/>
      </w:pPr>
      <w:r>
        <w:rPr>
          <w:b/>
          <w:color w:val="1F4788"/>
          <w:sz w:val="56"/>
        </w:rPr>
        <w:t>Section-by-Section Component Overhaul</w:t>
      </w:r>
    </w:p>
    <w:p>
      <w:pPr>
        <w:jc w:val="center"/>
      </w:pPr>
      <w:r>
        <w:rPr>
          <w:i/>
          <w:color w:val="666666"/>
          <w:sz w:val="48"/>
        </w:rPr>
        <w:t>Weld Landing Page Overhaul Series</w:t>
      </w:r>
    </w:p>
    <w:p>
      <w:pPr>
        <w:jc w:val="center"/>
      </w:pPr>
      <w:r>
        <w:rPr>
          <w:color w:val="666666"/>
          <w:sz w:val="44"/>
        </w:rPr>
        <w:t>Technical Specification &amp; Implementation Guide</w:t>
      </w:r>
    </w:p>
    <w:p>
      <w:pPr>
        <w:jc w:val="center"/>
      </w:pPr>
      <w:r>
        <w:rPr>
          <w:color w:val="999999"/>
          <w:sz w:val="40"/>
        </w:rPr>
        <w:t>April 2026</w:t>
      </w:r>
    </w:p>
    <w:p>
      <w:r>
        <w:br w:type="page"/>
      </w:r>
    </w:p>
    <w:p>
      <w:pPr>
        <w:pStyle w:val="Heading1"/>
      </w:pPr>
      <w:r>
        <w:rPr>
          <w:color w:val="1F4788"/>
        </w:rPr>
        <w:t>Overview</w:t>
      </w:r>
    </w:p>
    <w:p>
      <w:r>
        <w:t>Stage 4 is the most substantial visual redesign in the Weld landing page overhaul series. Where Stages 1-3 changed system-level aesthetics (colors, typography, and motion), Stage 4 performs a deep visual redesign of each individual section using a specific Roblox-native UI metaphor.</w:t>
      </w:r>
    </w:p>
    <w:p>
      <w:r>
        <w:t>Every section of the landing page is mapped to a recognisable element of the Roblox ecosystem: Studio, Discord, the Explorer, the Properties panel. This design approach makes the page feel like it was built from inside the tools that Roblox developers already live in daily, creating immediate familiarity and trust.</w:t>
      </w:r>
    </w:p>
    <w:p>
      <w:r>
        <w:t>Each section redesign is a contained component change that can be shipped independently. The recommended implementation order prioritizes sections with the highest visual impact and developer resonance.</w:t>
      </w:r>
    </w:p>
    <w:p>
      <w:pPr>
        <w:pStyle w:val="Heading2"/>
      </w:pPr>
      <w:r>
        <w:rPr>
          <w:color w:val="2E5C8A"/>
        </w:rPr>
        <w:t>The Metaphor Map</w:t>
      </w:r>
    </w:p>
    <w:p>
      <w:r>
        <w:t>Each landing page section is mapped to a Roblox UI element. The table below shows the current look, new metaphor, and inspiration source for every component redesign.</w:t>
      </w:r>
    </w:p>
    <w:tbl>
      <w:tblPr>
        <w:tblStyle w:val="LightGrid-Accent1"/>
        <w:tblW w:type="auto" w:w="0"/>
        <w:tblLook w:firstColumn="1" w:firstRow="1" w:lastColumn="0" w:lastRow="0" w:noHBand="0" w:noVBand="1" w:val="04A0"/>
      </w:tblPr>
      <w:tblGrid>
        <w:gridCol w:w="2340"/>
        <w:gridCol w:w="2340"/>
        <w:gridCol w:w="2340"/>
        <w:gridCol w:w="2340"/>
      </w:tblGrid>
      <w:tr>
        <w:tc>
          <w:tcPr>
            <w:tcW w:type="dxa" w:w="2016"/>
            <w:shd w:val="clear" w:fill="1F4788"/>
          </w:tcPr>
          <w:p>
            <w:pPr>
              <w:jc w:val="left"/>
            </w:pPr>
            <w:r>
              <w:rPr>
                <w:b/>
                <w:color w:val="FFFFFF"/>
              </w:rPr>
              <w:t>Section</w:t>
            </w:r>
          </w:p>
        </w:tc>
        <w:tc>
          <w:tcPr>
            <w:tcW w:type="dxa" w:w="2448"/>
            <w:shd w:val="clear" w:fill="1F4788"/>
          </w:tcPr>
          <w:p>
            <w:pPr>
              <w:jc w:val="left"/>
            </w:pPr>
            <w:r>
              <w:rPr>
                <w:b/>
                <w:color w:val="FFFFFF"/>
              </w:rPr>
              <w:t>Current Look</w:t>
            </w:r>
          </w:p>
        </w:tc>
        <w:tc>
          <w:tcPr>
            <w:tcW w:type="dxa" w:w="2448"/>
            <w:shd w:val="clear" w:fill="1F4788"/>
          </w:tcPr>
          <w:p>
            <w:pPr>
              <w:jc w:val="left"/>
            </w:pPr>
            <w:r>
              <w:rPr>
                <w:b/>
                <w:color w:val="FFFFFF"/>
              </w:rPr>
              <w:t>New Metaphor</w:t>
            </w:r>
          </w:p>
        </w:tc>
        <w:tc>
          <w:tcPr>
            <w:tcW w:type="dxa" w:w="2592"/>
            <w:shd w:val="clear" w:fill="1F4788"/>
          </w:tcPr>
          <w:p>
            <w:pPr>
              <w:jc w:val="left"/>
            </w:pPr>
            <w:r>
              <w:rPr>
                <w:b/>
                <w:color w:val="FFFFFF"/>
              </w:rPr>
              <w:t>Inspiration Source</w:t>
            </w:r>
          </w:p>
        </w:tc>
      </w:tr>
      <w:tr>
        <w:tc>
          <w:tcPr>
            <w:tcW w:type="dxa" w:w="2016"/>
            <w:shd w:val="clear" w:fill="F5F5F5"/>
          </w:tcPr>
          <w:p>
            <w:r>
              <w:t>Navigation Header</w:t>
            </w:r>
          </w:p>
        </w:tc>
        <w:tc>
          <w:tcPr>
            <w:tcW w:type="dxa" w:w="2448"/>
            <w:shd w:val="clear" w:fill="F5F5F5"/>
          </w:tcPr>
          <w:p>
            <w:r>
              <w:t>Dark pill bar with logo and CTA</w:t>
            </w:r>
          </w:p>
        </w:tc>
        <w:tc>
          <w:tcPr>
            <w:tcW w:type="dxa" w:w="2448"/>
            <w:shd w:val="clear" w:fill="F5F5F5"/>
          </w:tcPr>
          <w:p>
            <w:r>
              <w:t>Roblox Studio Toolbar</w:t>
            </w:r>
          </w:p>
        </w:tc>
        <w:tc>
          <w:tcPr>
            <w:tcW w:type="dxa" w:w="2592"/>
            <w:shd w:val="clear" w:fill="F5F5F5"/>
          </w:tcPr>
          <w:p>
            <w:r>
              <w:t>Studio top toolbar with icon groups</w:t>
            </w:r>
          </w:p>
        </w:tc>
      </w:tr>
      <w:tr>
        <w:tc>
          <w:tcPr>
            <w:tcW w:type="dxa" w:w="2016"/>
            <w:shd w:val="clear" w:fill="FFFFFF"/>
          </w:tcPr>
          <w:p>
            <w:r>
              <w:t>Hero Left Panel</w:t>
            </w:r>
          </w:p>
        </w:tc>
        <w:tc>
          <w:tcPr>
            <w:tcW w:type="dxa" w:w="2448"/>
            <w:shd w:val="clear" w:fill="FFFFFF"/>
          </w:tcPr>
          <w:p>
            <w:r>
              <w:t>Terminal boot sequence</w:t>
            </w:r>
          </w:p>
        </w:tc>
        <w:tc>
          <w:tcPr>
            <w:tcW w:type="dxa" w:w="2448"/>
            <w:shd w:val="clear" w:fill="FFFFFF"/>
          </w:tcPr>
          <w:p>
            <w:r>
              <w:t>Studio Output Window</w:t>
            </w:r>
          </w:p>
        </w:tc>
        <w:tc>
          <w:tcPr>
            <w:tcW w:type="dxa" w:w="2592"/>
            <w:shd w:val="clear" w:fill="FFFFFF"/>
          </w:tcPr>
          <w:p>
            <w:r>
              <w:t>Studio Output panel</w:t>
            </w:r>
          </w:p>
        </w:tc>
      </w:tr>
      <w:tr>
        <w:tc>
          <w:tcPr>
            <w:tcW w:type="dxa" w:w="2016"/>
            <w:shd w:val="clear" w:fill="F5F5F5"/>
          </w:tcPr>
          <w:p>
            <w:r>
              <w:t>Hero Right Panel</w:t>
            </w:r>
          </w:p>
        </w:tc>
        <w:tc>
          <w:tcPr>
            <w:tcW w:type="dxa" w:w="2448"/>
            <w:shd w:val="clear" w:fill="F5F5F5"/>
          </w:tcPr>
          <w:p>
            <w:r>
              <w:t>Rotating profile card</w:t>
            </w:r>
          </w:p>
        </w:tc>
        <w:tc>
          <w:tcPr>
            <w:tcW w:type="dxa" w:w="2448"/>
            <w:shd w:val="clear" w:fill="F5F5F5"/>
          </w:tcPr>
          <w:p>
            <w:r>
              <w:t>Studio Properties Inspector</w:t>
            </w:r>
          </w:p>
        </w:tc>
        <w:tc>
          <w:tcPr>
            <w:tcW w:type="dxa" w:w="2592"/>
            <w:shd w:val="clear" w:fill="F5F5F5"/>
          </w:tcPr>
          <w:p>
            <w:r>
              <w:t>Studio Properties panel</w:t>
            </w:r>
          </w:p>
        </w:tc>
      </w:tr>
      <w:tr>
        <w:tc>
          <w:tcPr>
            <w:tcW w:type="dxa" w:w="2016"/>
            <w:shd w:val="clear" w:fill="FFFFFF"/>
          </w:tcPr>
          <w:p>
            <w:r>
              <w:t>Discord Chaos Section</w:t>
            </w:r>
          </w:p>
        </w:tc>
        <w:tc>
          <w:tcPr>
            <w:tcW w:type="dxa" w:w="2448"/>
            <w:shd w:val="clear" w:fill="FFFFFF"/>
          </w:tcPr>
          <w:p>
            <w:r>
              <w:t>Styled div messages</w:t>
            </w:r>
          </w:p>
        </w:tc>
        <w:tc>
          <w:tcPr>
            <w:tcW w:type="dxa" w:w="2448"/>
            <w:shd w:val="clear" w:fill="FFFFFF"/>
          </w:tcPr>
          <w:p>
            <w:r>
              <w:t>Real Discord server UI</w:t>
            </w:r>
          </w:p>
        </w:tc>
        <w:tc>
          <w:tcPr>
            <w:tcW w:type="dxa" w:w="2592"/>
            <w:shd w:val="clear" w:fill="FFFFFF"/>
          </w:tcPr>
          <w:p>
            <w:r>
              <w:t>discord.com dark theme</w:t>
            </w:r>
          </w:p>
        </w:tc>
      </w:tr>
      <w:tr>
        <w:tc>
          <w:tcPr>
            <w:tcW w:type="dxa" w:w="2016"/>
            <w:shd w:val="clear" w:fill="F5F5F5"/>
          </w:tcPr>
          <w:p>
            <w:r>
              <w:t>Role Explorer</w:t>
            </w:r>
          </w:p>
        </w:tc>
        <w:tc>
          <w:tcPr>
            <w:tcW w:type="dxa" w:w="2448"/>
            <w:shd w:val="clear" w:fill="F5F5F5"/>
          </w:tcPr>
          <w:p>
            <w:r>
              <w:t>Horizontal chip pills</w:t>
            </w:r>
          </w:p>
        </w:tc>
        <w:tc>
          <w:tcPr>
            <w:tcW w:type="dxa" w:w="2448"/>
            <w:shd w:val="clear" w:fill="F5F5F5"/>
          </w:tcPr>
          <w:p>
            <w:r>
              <w:t>Studio Explorer Tree</w:t>
            </w:r>
          </w:p>
        </w:tc>
        <w:tc>
          <w:tcPr>
            <w:tcW w:type="dxa" w:w="2592"/>
            <w:shd w:val="clear" w:fill="F5F5F5"/>
          </w:tcPr>
          <w:p>
            <w:r>
              <w:t>Studio Explorer panel</w:t>
            </w:r>
          </w:p>
        </w:tc>
      </w:tr>
      <w:tr>
        <w:tc>
          <w:tcPr>
            <w:tcW w:type="dxa" w:w="2016"/>
            <w:shd w:val="clear" w:fill="FFFFFF"/>
          </w:tcPr>
          <w:p>
            <w:r>
              <w:t>How It Works</w:t>
            </w:r>
          </w:p>
        </w:tc>
        <w:tc>
          <w:tcPr>
            <w:tcW w:type="dxa" w:w="2448"/>
            <w:shd w:val="clear" w:fill="FFFFFF"/>
          </w:tcPr>
          <w:p>
            <w:r>
              <w:t>Terminal command blocks</w:t>
            </w:r>
          </w:p>
        </w:tc>
        <w:tc>
          <w:tcPr>
            <w:tcW w:type="dxa" w:w="2448"/>
            <w:shd w:val="clear" w:fill="FFFFFF"/>
          </w:tcPr>
          <w:p>
            <w:r>
              <w:t>LuaU Script Editor Tabs</w:t>
            </w:r>
          </w:p>
        </w:tc>
        <w:tc>
          <w:tcPr>
            <w:tcW w:type="dxa" w:w="2592"/>
            <w:shd w:val="clear" w:fill="FFFFFF"/>
          </w:tcPr>
          <w:p>
            <w:r>
              <w:t>Studio Script tab editor</w:t>
            </w:r>
          </w:p>
        </w:tc>
      </w:tr>
      <w:tr>
        <w:tc>
          <w:tcPr>
            <w:tcW w:type="dxa" w:w="2016"/>
            <w:shd w:val="clear" w:fill="F5F5F5"/>
          </w:tcPr>
          <w:p>
            <w:r>
              <w:t>Stats Section</w:t>
            </w:r>
          </w:p>
        </w:tc>
        <w:tc>
          <w:tcPr>
            <w:tcW w:type="dxa" w:w="2448"/>
            <w:shd w:val="clear" w:fill="F5F5F5"/>
          </w:tcPr>
          <w:p>
            <w:r>
              <w:t>Plain number grid</w:t>
            </w:r>
          </w:p>
        </w:tc>
        <w:tc>
          <w:tcPr>
            <w:tcW w:type="dxa" w:w="2448"/>
            <w:shd w:val="clear" w:fill="F5F5F5"/>
          </w:tcPr>
          <w:p>
            <w:r>
              <w:t>Roblox game server stats</w:t>
            </w:r>
          </w:p>
        </w:tc>
        <w:tc>
          <w:tcPr>
            <w:tcW w:type="dxa" w:w="2592"/>
            <w:shd w:val="clear" w:fill="F5F5F5"/>
          </w:tcPr>
          <w:p>
            <w:r>
              <w:t>Roblox game details page</w:t>
            </w:r>
          </w:p>
        </w:tc>
      </w:tr>
      <w:tr>
        <w:tc>
          <w:tcPr>
            <w:tcW w:type="dxa" w:w="2016"/>
            <w:shd w:val="clear" w:fill="FFFFFF"/>
          </w:tcPr>
          <w:p>
            <w:r>
              <w:t>Referral Rewards</w:t>
            </w:r>
          </w:p>
        </w:tc>
        <w:tc>
          <w:tcPr>
            <w:tcW w:type="dxa" w:w="2448"/>
            <w:shd w:val="clear" w:fill="FFFFFF"/>
          </w:tcPr>
          <w:p>
            <w:r>
              <w:t>Basic reward cards</w:t>
            </w:r>
          </w:p>
        </w:tc>
        <w:tc>
          <w:tcPr>
            <w:tcW w:type="dxa" w:w="2448"/>
            <w:shd w:val="clear" w:fill="FFFFFF"/>
          </w:tcPr>
          <w:p>
            <w:r>
              <w:t>Roblox Badge unlock UI</w:t>
            </w:r>
          </w:p>
        </w:tc>
        <w:tc>
          <w:tcPr>
            <w:tcW w:type="dxa" w:w="2592"/>
            <w:shd w:val="clear" w:fill="FFFFFF"/>
          </w:tcPr>
          <w:p>
            <w:r>
              <w:t>Roblox badge award modal</w:t>
            </w:r>
          </w:p>
        </w:tc>
      </w:tr>
      <w:tr>
        <w:tc>
          <w:tcPr>
            <w:tcW w:type="dxa" w:w="2016"/>
            <w:shd w:val="clear" w:fill="F5F5F5"/>
          </w:tcPr>
          <w:p>
            <w:r>
              <w:t>CTA Section</w:t>
            </w:r>
          </w:p>
        </w:tc>
        <w:tc>
          <w:tcPr>
            <w:tcW w:type="dxa" w:w="2448"/>
            <w:shd w:val="clear" w:fill="F5F5F5"/>
          </w:tcPr>
          <w:p>
            <w:r>
              <w:t>Dark email form panel</w:t>
            </w:r>
          </w:p>
        </w:tc>
        <w:tc>
          <w:tcPr>
            <w:tcW w:type="dxa" w:w="2448"/>
            <w:shd w:val="clear" w:fill="F5F5F5"/>
          </w:tcPr>
          <w:p>
            <w:r>
              <w:t>Roblox Studio Welcome Screen</w:t>
            </w:r>
          </w:p>
        </w:tc>
        <w:tc>
          <w:tcPr>
            <w:tcW w:type="dxa" w:w="2592"/>
            <w:shd w:val="clear" w:fill="F5F5F5"/>
          </w:tcPr>
          <w:p>
            <w:r>
              <w:t>Studio New Project welcome card</w:t>
            </w:r>
          </w:p>
        </w:tc>
      </w:tr>
      <w:tr>
        <w:tc>
          <w:tcPr>
            <w:tcW w:type="dxa" w:w="2016"/>
            <w:shd w:val="clear" w:fill="FFFFFF"/>
          </w:tcPr>
          <w:p>
            <w:r>
              <w:t>FAQ</w:t>
            </w:r>
          </w:p>
        </w:tc>
        <w:tc>
          <w:tcPr>
            <w:tcW w:type="dxa" w:w="2448"/>
            <w:shd w:val="clear" w:fill="FFFFFF"/>
          </w:tcPr>
          <w:p>
            <w:r>
              <w:t>Simple accordion</w:t>
            </w:r>
          </w:p>
        </w:tc>
        <w:tc>
          <w:tcPr>
            <w:tcW w:type="dxa" w:w="2448"/>
            <w:shd w:val="clear" w:fill="FFFFFF"/>
          </w:tcPr>
          <w:p>
            <w:r>
              <w:t>Studio Properties collapsible</w:t>
            </w:r>
          </w:p>
        </w:tc>
        <w:tc>
          <w:tcPr>
            <w:tcW w:type="dxa" w:w="2592"/>
            <w:shd w:val="clear" w:fill="FFFFFF"/>
          </w:tcPr>
          <w:p>
            <w:r>
              <w:t>Studio property group collapse</w:t>
            </w:r>
          </w:p>
        </w:tc>
      </w:tr>
    </w:tbl>
    <w:p>
      <w:r>
        <w:br w:type="page"/>
      </w:r>
    </w:p>
    <w:p>
      <w:pPr>
        <w:pStyle w:val="Heading2"/>
      </w:pPr>
      <w:r>
        <w:rPr>
          <w:color w:val="2E5C8A"/>
        </w:rPr>
        <w:t>Section Redesigns</w:t>
      </w:r>
    </w:p>
    <w:p>
      <w:r>
        <w:t>The following sections detail the visual redesign for each component on the landing page. Each redesign provides specific implementation guidance including styling directives, element structure, and visual references.</w:t>
      </w:r>
    </w:p>
    <w:p>
      <w:pPr>
        <w:pStyle w:val="Heading3"/>
      </w:pPr>
      <w:r>
        <w:rPr>
          <w:color w:val="3E7CB8"/>
        </w:rPr>
        <w:t>Navigation Header: Studio Toolbar</w:t>
      </w:r>
    </w:p>
    <w:p>
      <w:r>
        <w:rPr>
          <w:b/>
        </w:rPr>
        <w:t xml:space="preserve">Current: </w:t>
      </w:r>
      <w:r>
        <w:t>A rounded pill bar (header-rail class) with the Weld logo, audience toggle in the centre, and a CTA button on the right.</w:t>
      </w:r>
    </w:p>
    <w:p>
      <w:r>
        <w:rPr>
          <w:b/>
        </w:rPr>
        <w:t xml:space="preserve">New Studio Toolbar Design: </w:t>
      </w:r>
      <w:r>
        <w:t>Remove the rounded pill. The toolbar now spans full width with a flat bottom border, exactly like Studio's toolbar.</w:t>
      </w:r>
    </w:p>
    <w:p>
      <w:pPr>
        <w:pStyle w:val="ListBullet"/>
      </w:pPr>
      <w:r>
        <w:t>Weld logo mark + wordmark (unchanged) | thin vertical divider | MODE toggle as icon+text tab strip</w:t>
      </w:r>
    </w:p>
    <w:p>
      <w:pPr>
        <w:pStyle w:val="ListBullet"/>
      </w:pPr>
      <w:r>
        <w:t>Search/filter bar styled like Studio's search box (dark inset, magnifier icon)</w:t>
      </w:r>
    </w:p>
    <w:p>
      <w:pPr>
        <w:pStyle w:val="ListBullet"/>
      </w:pPr>
      <w:r>
        <w:t>Notification bell icon | avatar circle | primary CTA button in Studio blue</w:t>
      </w:r>
    </w:p>
    <w:p>
      <w:pPr>
        <w:pStyle w:val="ListBullet"/>
      </w:pPr>
      <w:r>
        <w:t>1px border in rgba(255,255,255,0.08), no shadow</w:t>
      </w:r>
    </w:p>
    <w:p>
      <w:pPr>
        <w:pStyle w:val="Heading3"/>
      </w:pPr>
      <w:r>
        <w:rPr>
          <w:color w:val="3E7CB8"/>
        </w:rPr>
        <w:t>Hero Left Panel: Studio Output Window</w:t>
      </w:r>
    </w:p>
    <w:p>
      <w:r>
        <w:rPr>
          <w:b/>
        </w:rPr>
        <w:t xml:space="preserve">Current: </w:t>
      </w:r>
      <w:r>
        <w:t>Terminal-rail div with scan overlay and boot lines.</w:t>
      </w:r>
    </w:p>
    <w:p>
      <w:r>
        <w:rPr>
          <w:b/>
        </w:rPr>
        <w:t xml:space="preserve">New Output Window Design: </w:t>
      </w:r>
      <w:r>
        <w:t>A fake Studio panel chrome with top bar labeled 'Output', X and icons (right, decorative).</w:t>
      </w:r>
    </w:p>
    <w:p>
      <w:pPr>
        <w:pStyle w:val="ListBullet"/>
      </w:pPr>
      <w:r>
        <w:t>Boot sequence lines formatted as Studio Output</w:t>
      </w:r>
    </w:p>
    <w:p>
      <w:pPr>
        <w:pStyle w:val="ListBullet"/>
      </w:pPr>
      <w:r>
        <w:t>Filter bar styled like Studio's Filter Output--pills: ALL | PRINT | WARN | ERROR</w:t>
      </w:r>
    </w:p>
    <w:p>
      <w:pPr>
        <w:pStyle w:val="ListBullet"/>
      </w:pPr>
      <w:r>
        <w:t>Dark background (#0d1117) distinct from page background</w:t>
      </w:r>
    </w:p>
    <w:p>
      <w:pPr>
        <w:pStyle w:val="ListBullet"/>
      </w:pPr>
      <w:r>
        <w:t>2px colored border matching current audience mode color</w:t>
      </w:r>
    </w:p>
    <w:p>
      <w:pPr>
        <w:pStyle w:val="Heading3"/>
      </w:pPr>
      <w:r>
        <w:rPr>
          <w:color w:val="3E7CB8"/>
        </w:rPr>
        <w:t>Hero Right Panel: Studio Properties Inspector</w:t>
      </w:r>
    </w:p>
    <w:p>
      <w:r>
        <w:rPr>
          <w:b/>
        </w:rPr>
        <w:t xml:space="preserve">Current: </w:t>
      </w:r>
      <w:r>
        <w:t>Floating profile card with avatar, handle, stats in a card layout.</w:t>
      </w:r>
    </w:p>
    <w:p>
      <w:r>
        <w:rPr>
          <w:b/>
        </w:rPr>
        <w:t xml:space="preserve">New Properties Inspector Design: </w:t>
      </w:r>
      <w:r>
        <w:t>Panel chrome header reads 'Properties - DeveloperProfile'.</w:t>
      </w:r>
    </w:p>
    <w:p>
      <w:pPr>
        <w:pStyle w:val="ListBullet"/>
      </w:pPr>
      <w:r>
        <w:t>Two-column table: Left (label) and right (value). Properties: DisplayName, Role, Rate, Availability, ShippedGames, TotalVisits, Timezone, ResponseTime</w:t>
      </w:r>
    </w:p>
    <w:p>
      <w:pPr>
        <w:pStyle w:val="ListBullet"/>
      </w:pPr>
      <w:r>
        <w:t>Alternating subtle row shading (#131726 / #0e111c)</w:t>
      </w:r>
    </w:p>
    <w:p>
      <w:pPr>
        <w:pStyle w:val="ListBullet"/>
      </w:pPr>
      <w:r>
        <w:t>Monospace font values; verified properties have small teal checkmark</w:t>
      </w:r>
    </w:p>
    <w:p>
      <w:pPr>
        <w:pStyle w:val="ListBullet"/>
      </w:pPr>
      <w:r>
        <w:t>Avatar sits above panel in small 'instance icon' style</w:t>
      </w:r>
    </w:p>
    <w:p>
      <w:pPr>
        <w:pStyle w:val="Heading3"/>
      </w:pPr>
      <w:r>
        <w:rPr>
          <w:color w:val="3E7CB8"/>
        </w:rPr>
        <w:t>Discord Chaos Section: Real Discord Dark Mode</w:t>
      </w:r>
    </w:p>
    <w:p>
      <w:r>
        <w:rPr>
          <w:b/>
        </w:rPr>
        <w:t xml:space="preserve">Current: </w:t>
      </w:r>
      <w:r>
        <w:t>Styled divs that look 'Discord-inspired' but don't pass for the real thing.</w:t>
      </w:r>
    </w:p>
    <w:p>
      <w:r>
        <w:rPr>
          <w:b/>
        </w:rPr>
        <w:t xml:space="preserve">New: </w:t>
      </w:r>
      <w:r>
        <w:t>Actually looks like Discord's dark mode.</w:t>
      </w:r>
    </w:p>
    <w:p>
      <w:pPr>
        <w:pStyle w:val="ListBullet"/>
      </w:pPr>
      <w:r>
        <w:t>Panel background: Discord's exact dark: #313338</w:t>
      </w:r>
    </w:p>
    <w:p>
      <w:pPr>
        <w:pStyle w:val="ListBullet"/>
      </w:pPr>
      <w:r>
        <w:t>Message layout: Avatar circle (40px) + username + timestamp + message body</w:t>
      </w:r>
    </w:p>
    <w:p>
      <w:pPr>
        <w:pStyle w:val="ListBullet"/>
      </w:pPr>
      <w:r>
        <w:t>Username colors: Discord's role color system--hue-based colours</w:t>
      </w:r>
    </w:p>
    <w:p>
      <w:pPr>
        <w:pStyle w:val="ListBullet"/>
      </w:pPr>
      <w:r>
        <w:t>Sidebar partially visible on left, showing '#dev-hiring' channel</w:t>
      </w:r>
    </w:p>
    <w:p>
      <w:pPr>
        <w:pStyle w:val="ListBullet"/>
      </w:pPr>
      <w:r>
        <w:t>Spam/noise: Discord's 'This message was blocked' treatment</w:t>
      </w:r>
    </w:p>
    <w:p>
      <w:pPr>
        <w:pStyle w:val="ListBullet"/>
      </w:pPr>
      <w:r>
        <w:t>Deleted messages: Show '[Original Message Deleted]' in Discord's grey italic</w:t>
      </w:r>
    </w:p>
    <w:p>
      <w:pPr>
        <w:pStyle w:val="ListBullet"/>
      </w:pPr>
      <w:r>
        <w:t>Transition: Discord panel left, Weld output right, glowing compile line</w:t>
      </w:r>
    </w:p>
    <w:p>
      <w:r>
        <w:br w:type="page"/>
      </w:r>
    </w:p>
    <w:p>
      <w:pPr>
        <w:pStyle w:val="Heading3"/>
      </w:pPr>
      <w:r>
        <w:rPr>
          <w:color w:val="3E7CB8"/>
        </w:rPr>
        <w:t>Role Explorer: Studio Explorer Tree</w:t>
      </w:r>
    </w:p>
    <w:p>
      <w:r>
        <w:rPr>
          <w:b/>
        </w:rPr>
        <w:t xml:space="preserve">Current: </w:t>
      </w:r>
      <w:r>
        <w:t>Horizontal pill chips with a card showing role stats.</w:t>
      </w:r>
    </w:p>
    <w:p>
      <w:r>
        <w:rPr>
          <w:b/>
        </w:rPr>
        <w:t xml:space="preserve">New Studio Explorer Design: </w:t>
      </w:r>
      <w:r>
        <w:t>Full Explorer panel mockup: dark panel, 'Explorer' header with search box.</w:t>
      </w:r>
    </w:p>
    <w:p>
      <w:pPr>
        <w:pStyle w:val="ListBullet"/>
      </w:pPr>
      <w:r>
        <w:t>Hierarchy: Workspace &gt; Roles &gt; [role folders]</w:t>
      </w:r>
    </w:p>
    <w:p>
      <w:pPr>
        <w:pStyle w:val="ListBullet"/>
      </w:pPr>
      <w:r>
        <w:t>Role nodes: Folder nodes (closed/open). Children: Rate, Availability, Skills, ShippedWork with icons</w:t>
      </w:r>
    </w:p>
    <w:p>
      <w:pPr>
        <w:pStyle w:val="ListBullet"/>
      </w:pPr>
      <w:r>
        <w:t>Icons: Studio Explorer's exact icon set style (16px icons before each node)</w:t>
      </w:r>
    </w:p>
    <w:p>
      <w:pPr>
        <w:pStyle w:val="ListBullet"/>
      </w:pPr>
      <w:r>
        <w:t>Selection highlight: Active/selected role has full-width Studio blue</w:t>
      </w:r>
    </w:p>
    <w:p>
      <w:pPr>
        <w:pStyle w:val="ListBullet"/>
      </w:pPr>
      <w:r>
        <w:t>Scrollbar: Dark scrollbar styled like Studio's</w:t>
      </w:r>
    </w:p>
    <w:p>
      <w:pPr>
        <w:pStyle w:val="Heading3"/>
      </w:pPr>
      <w:r>
        <w:rPr>
          <w:color w:val="3E7CB8"/>
        </w:rPr>
        <w:t>How It Works: LuaU Script Editor Tabs</w:t>
      </w:r>
    </w:p>
    <w:p>
      <w:r>
        <w:rPr>
          <w:b/>
        </w:rPr>
        <w:t xml:space="preserve">Current: </w:t>
      </w:r>
      <w:r>
        <w:t>Three command steps with terminal lines.</w:t>
      </w:r>
    </w:p>
    <w:p>
      <w:r>
        <w:rPr>
          <w:b/>
        </w:rPr>
        <w:t xml:space="preserve">New Script Editor Design: </w:t>
      </w:r>
      <w:r>
        <w:t>Full script editor mock: tab bar with three script tabs.</w:t>
      </w:r>
    </w:p>
    <w:p>
      <w:pPr>
        <w:pStyle w:val="ListBullet"/>
      </w:pPr>
      <w:r>
        <w:t>Tabs: 'weld_auth.luau', 'weld_profile.luau', 'weld_discover.luau'</w:t>
      </w:r>
    </w:p>
    <w:p>
      <w:pPr>
        <w:pStyle w:val="ListBullet"/>
      </w:pPr>
      <w:r>
        <w:t>Active tab: White text, bottom border in studio blue</w:t>
      </w:r>
    </w:p>
    <w:p>
      <w:pPr>
        <w:pStyle w:val="ListBullet"/>
      </w:pPr>
      <w:r>
        <w:t>Line numbers: Left gutter (1-15 lines)</w:t>
      </w:r>
    </w:p>
    <w:p>
      <w:pPr>
        <w:pStyle w:val="ListBullet"/>
      </w:pPr>
      <w:r>
        <w:t>Syntax highlighting: Full LuaU highlighting using Stage 1 palette</w:t>
      </w:r>
    </w:p>
    <w:p>
      <w:pPr>
        <w:pStyle w:val="ListBullet"/>
      </w:pPr>
      <w:r>
        <w:t>Run button: Below editor; Studio's green play button aesthetic</w:t>
      </w:r>
    </w:p>
    <w:p>
      <w:pPr>
        <w:pStyle w:val="ListBullet"/>
      </w:pPr>
      <w:r>
        <w:t>Completion: Appears as comment -- PROOF_VERIFIED</w:t>
      </w:r>
    </w:p>
    <w:p>
      <w:pPr>
        <w:pStyle w:val="Heading3"/>
      </w:pPr>
      <w:r>
        <w:rPr>
          <w:color w:val="3E7CB8"/>
        </w:rPr>
        <w:t>Final CTA Section: Studio Welcome Screen</w:t>
      </w:r>
    </w:p>
    <w:p>
      <w:r>
        <w:rPr>
          <w:b/>
        </w:rPr>
        <w:t xml:space="preserve">Current: </w:t>
      </w:r>
      <w:r>
        <w:t>Dark panel with email input.</w:t>
      </w:r>
    </w:p>
    <w:p>
      <w:r>
        <w:rPr>
          <w:b/>
        </w:rPr>
        <w:t xml:space="preserve">New Welcome Screen Design: </w:t>
      </w:r>
      <w:r>
        <w:t>Mimics Roblox Studio welcome: centred card with Studio blue gradient top.</w:t>
      </w:r>
    </w:p>
    <w:p>
      <w:pPr>
        <w:pStyle w:val="ListBullet"/>
      </w:pPr>
      <w:r>
        <w:t>Header: 'Start a New Project' -&gt; 'Start Your Weld Profile'</w:t>
      </w:r>
    </w:p>
    <w:p>
      <w:pPr>
        <w:pStyle w:val="ListBullet"/>
      </w:pPr>
      <w:r>
        <w:t>Developer path tiles: SCRIPTER, BUILDER, DESIGNER (like Studio's Baseplate/Terrain)</w:t>
      </w:r>
    </w:p>
    <w:p>
      <w:pPr>
        <w:pStyle w:val="ListBullet"/>
      </w:pPr>
      <w:r>
        <w:t>Email form: Below tiles; styled like Studio's 'Sign in to Roblox Studio' input</w:t>
      </w:r>
    </w:p>
    <w:p>
      <w:pPr>
        <w:pStyle w:val="ListBullet"/>
      </w:pPr>
      <w:r>
        <w:t>Micro copy: 'Your shipped work speaks before you do.'</w:t>
      </w:r>
    </w:p>
    <w:p>
      <w:pPr>
        <w:pStyle w:val="Heading2"/>
      </w:pPr>
      <w:r>
        <w:rPr>
          <w:color w:val="2E5C8A"/>
        </w:rPr>
        <w:t>Implementation Order &amp; Effort</w:t>
      </w:r>
    </w:p>
    <w:p>
      <w:r>
        <w:t>Each section redesign is a contained component change that can be shipped independently. The following order prioritizes sections with the highest visual impact and developer resonance.</w:t>
      </w:r>
    </w:p>
    <w:p>
      <w:pPr>
        <w:pStyle w:val="Heading3"/>
      </w:pPr>
      <w:r>
        <w:rPr>
          <w:color w:val="3E7CB8"/>
        </w:rPr>
        <w:t>Recommended Sequence:</w:t>
      </w:r>
    </w:p>
    <w:p>
      <w:pPr>
        <w:pStyle w:val="ListBullet"/>
      </w:pPr>
      <w:r>
        <w:t>Discord Chaos section--Most differentiation; currently furthest from real Discord</w:t>
      </w:r>
    </w:p>
    <w:p>
      <w:pPr>
        <w:pStyle w:val="ListBullet"/>
      </w:pPr>
      <w:r>
        <w:t>Hero right panel--Immediately readable to any Roblox developer</w:t>
      </w:r>
    </w:p>
    <w:p>
      <w:pPr>
        <w:pStyle w:val="ListBullet"/>
      </w:pPr>
      <w:r>
        <w:t>Role Explorer--Most interactive; highest engagement section</w:t>
      </w:r>
    </w:p>
    <w:p>
      <w:pPr>
        <w:pStyle w:val="ListBullet"/>
      </w:pPr>
      <w:r>
        <w:t>How It Works--Pairs with Stage 2's LuaU syntax work</w:t>
      </w:r>
    </w:p>
    <w:p>
      <w:pPr>
        <w:pStyle w:val="ListBullet"/>
      </w:pPr>
      <w:r>
        <w:t>Navigation header--Last, visible on all sections</w:t>
      </w:r>
    </w:p>
    <w:p>
      <w:pPr>
        <w:pStyle w:val="Heading3"/>
      </w:pPr>
      <w:r>
        <w:rPr>
          <w:color w:val="3E7CB8"/>
        </w:rPr>
        <w:t>Estimated Effort &amp; Impact:</w:t>
      </w:r>
    </w:p>
    <w:p>
      <w:pPr>
        <w:pStyle w:val="ListBullet"/>
      </w:pPr>
      <w:r>
        <w:t>Total time: 15-25 hours across all sections</w:t>
      </w:r>
    </w:p>
    <w:p>
      <w:pPr>
        <w:pStyle w:val="ListBullet"/>
      </w:pPr>
      <w:r>
        <w:t>Highest impact: Discord Chaos and Hero Properties Inspector alone transform impression</w:t>
      </w:r>
    </w:p>
    <w:p>
      <w:pPr>
        <w:pStyle w:val="ListBullet"/>
      </w:pPr>
      <w:r>
        <w:t>Per-section: 2-4 hours depending on complexity</w:t>
      </w:r>
    </w:p>
    <w:p>
      <w:r>
        <w:rPr>
          <w:i/>
        </w:rPr>
        <w:t>Stage 4 transforms the landing page from generic SaaS to a deeply contextual, tool-native experience. By mapping each section to a recognisable Roblox UI metaphor, we make the platform immediately legible to developers who live in Studio daily.</w:t>
      </w:r>
    </w:p>
    <w:p>
      <w:r>
        <w:rPr>
          <w:i/>
        </w:rPr>
        <w:t>Execution begins with maximum-impact sections (Discord, Properties) and expands to complete the visual overhaul. Each section ships independently, enabling rapid iteration and feedback.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