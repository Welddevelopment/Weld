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400800" cy="2311400"/>
            <wp:docPr id="1" name="Picture 1"/>
            <wp:cNvGraphicFramePr>
              <a:graphicFrameLocks noChangeAspect="1"/>
            </wp:cNvGraphicFramePr>
            <a:graphic>
              <a:graphicData uri="http://schemas.openxmlformats.org/drawingml/2006/picture">
                <pic:pic>
                  <pic:nvPicPr>
                    <pic:cNvPr id="0" name="cover_banner.png"/>
                    <pic:cNvPicPr/>
                  </pic:nvPicPr>
                  <pic:blipFill>
                    <a:blip r:embed="rId10"/>
                    <a:stretch>
                      <a:fillRect/>
                    </a:stretch>
                  </pic:blipFill>
                  <pic:spPr>
                    <a:xfrm>
                      <a:off x="0" y="0"/>
                      <a:ext cx="6400800" cy="2311400"/>
                    </a:xfrm>
                    <a:prstGeom prst="rect"/>
                  </pic:spPr>
                </pic:pic>
              </a:graphicData>
            </a:graphic>
          </wp:inline>
        </w:drawing>
      </w:r>
    </w:p>
    <w:p>
      <w:pPr>
        <w:jc w:val="center"/>
      </w:pPr>
      <w:r>
        <w:rPr>
          <w:b/>
          <w:i w:val="0"/>
          <w:color w:val="090B14"/>
          <w:sz w:val="54"/>
        </w:rPr>
        <w:t>Weld Frontend Design Master System</w:t>
      </w:r>
    </w:p>
    <w:p>
      <w:pPr>
        <w:jc w:val="center"/>
      </w:pPr>
      <w:r>
        <w:rPr>
          <w:b/>
          <w:i w:val="0"/>
          <w:color w:val="0077CC"/>
          <w:sz w:val="30"/>
        </w:rPr>
        <w:t>Dynamic-first Roblox Studio-native landing page doctrine</w:t>
      </w:r>
    </w:p>
    <w:p>
      <w:pPr>
        <w:jc w:val="center"/>
      </w:pPr>
      <w:r>
        <w:rPr>
          <w:b w:val="0"/>
          <w:i w:val="0"/>
          <w:color w:val="64748B"/>
          <w:sz w:val="20"/>
        </w:rPr>
        <w:t>Version 1.0 | April 25, 2026 | Source pack: Stage 1-5 Overhaul Series</w:t>
      </w:r>
    </w:p>
    <w:tbl>
      <w:tblPr>
        <w:tblW w:type="auto" w:w="0"/>
        <w:jc w:val="center"/>
        <w:tblLook w:firstColumn="1" w:firstRow="1" w:lastColumn="0" w:lastRow="0" w:noHBand="0" w:noVBand="1" w:val="04A0"/>
        <w:tblBorders>
          <w:top w:val="single" w:sz="10" w:space="0" w:color="FF5A2D"/>
          <w:left w:val="single" w:sz="10" w:space="0" w:color="FF5A2D"/>
          <w:bottom w:val="single" w:sz="10" w:space="0" w:color="FF5A2D"/>
          <w:right w:val="single" w:sz="10" w:space="0" w:color="FF5A2D"/>
          <w:insideH w:val="single" w:sz="10" w:space="0" w:color="FF5A2D"/>
          <w:insideV w:val="single" w:sz="10" w:space="0" w:color="FF5A2D"/>
        </w:tblBorders>
      </w:tblPr>
      <w:tblGrid>
        <w:gridCol w:w="10224"/>
      </w:tblGrid>
      <w:tr>
        <w:tc>
          <w:tcPr>
            <w:tcW w:type="dxa" w:w="10224"/>
            <w:shd w:fill="0E111C"/>
            <w:tcMar>
              <w:top w:w="160" w:type="dxa"/>
              <w:start w:w="180" w:type="dxa"/>
              <w:bottom w:w="160" w:type="dxa"/>
              <w:end w:w="180" w:type="dxa"/>
            </w:tcMar>
          </w:tcPr>
          <w:p>
            <w:r>
              <w:rPr>
                <w:b/>
                <w:i w:val="0"/>
                <w:color w:val="FF5A2D"/>
                <w:sz w:val="22"/>
              </w:rPr>
              <w:t>Core oath</w:t>
              <w:br/>
            </w:r>
            <w:r>
              <w:rPr>
                <w:b w:val="0"/>
                <w:i w:val="0"/>
                <w:color w:val="E8EAF6"/>
                <w:sz w:val="19"/>
              </w:rPr>
              <w:t>Weld is not a hybrid between a landing page and a web app. It is a dynamic, Studio-native product surface where the page itself demonstrates the product promise: noisy creator identity becomes structured, verified, scoutable proof.</w:t>
            </w:r>
          </w:p>
        </w:tc>
      </w:tr>
    </w:tbl>
    <w:p/>
    <w:p>
      <w:r>
        <w:br w:type="page"/>
      </w:r>
    </w:p>
    <w:p>
      <w:pPr>
        <w:pStyle w:val="Heading1"/>
        <w:keepNext/>
      </w:pPr>
      <w:r>
        <w:t>Document Navigation Map</w:t>
      </w:r>
    </w:p>
    <w:p>
      <w:pPr>
        <w:pStyle w:val="BodyText"/>
      </w:pPr>
      <w:r>
        <w:rPr>
          <w:b w:val="0"/>
          <w:i w:val="0"/>
        </w:rPr>
        <w:t>This master document is built to serve three audiences at once: product/design leadership, frontend engineers, and coding agents such as Codex and Claude Code. The first third defines doctrine and taste, the middle third specifies the dynamic UI system, and the final third provides implementation snippets, QA rubrics, spreadsheet schemas, and agent prompts.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Chapter</w:t>
            </w:r>
          </w:p>
        </w:tc>
        <w:tc>
          <w:tcPr>
            <w:tcW w:type="dxa" w:w="3408"/>
            <w:shd w:fill="131726"/>
            <w:tcMar>
              <w:top w:w="80" w:type="dxa"/>
              <w:start w:w="80" w:type="dxa"/>
              <w:bottom w:w="80" w:type="dxa"/>
              <w:end w:w="80" w:type="dxa"/>
            </w:tcMar>
            <w:vAlign w:val="center"/>
          </w:tcPr>
          <w:p>
            <w:r>
              <w:rPr>
                <w:b/>
                <w:i w:val="0"/>
                <w:color w:val="E8EAF6"/>
                <w:sz w:val="16"/>
              </w:rPr>
              <w:t>Section</w:t>
            </w:r>
          </w:p>
        </w:tc>
        <w:tc>
          <w:tcPr>
            <w:tcW w:type="dxa" w:w="3408"/>
            <w:shd w:fill="131726"/>
            <w:tcMar>
              <w:top w:w="80" w:type="dxa"/>
              <w:start w:w="80" w:type="dxa"/>
              <w:bottom w:w="80" w:type="dxa"/>
              <w:end w:w="80" w:type="dxa"/>
            </w:tcMar>
            <w:vAlign w:val="center"/>
          </w:tcPr>
          <w:p>
            <w:r>
              <w:rPr>
                <w:b/>
                <w:i w:val="0"/>
                <w:color w:val="E8EAF6"/>
                <w:sz w:val="16"/>
              </w:rPr>
              <w:t>Purpose</w:t>
            </w:r>
          </w:p>
        </w:tc>
      </w:tr>
      <w:tr>
        <w:tc>
          <w:tcPr>
            <w:tcW w:type="dxa" w:w="3408"/>
            <w:tcMar>
              <w:top w:w="70" w:type="dxa"/>
              <w:start w:w="80" w:type="dxa"/>
              <w:bottom w:w="70" w:type="dxa"/>
              <w:end w:w="80" w:type="dxa"/>
            </w:tcMar>
          </w:tcPr>
          <w:p>
            <w:pPr>
              <w:pStyle w:val="TableBody"/>
            </w:pPr>
            <w:r>
              <w:rPr>
                <w:b w:val="0"/>
                <w:i w:val="0"/>
                <w:color w:val="111827"/>
                <w:sz w:val="16"/>
              </w:rPr>
              <w:t>00</w:t>
            </w:r>
          </w:p>
        </w:tc>
        <w:tc>
          <w:tcPr>
            <w:tcW w:type="dxa" w:w="3408"/>
            <w:tcMar>
              <w:top w:w="70" w:type="dxa"/>
              <w:start w:w="80" w:type="dxa"/>
              <w:bottom w:w="70" w:type="dxa"/>
              <w:end w:w="80" w:type="dxa"/>
            </w:tcMar>
          </w:tcPr>
          <w:p>
            <w:pPr>
              <w:pStyle w:val="TableBody"/>
            </w:pPr>
            <w:r>
              <w:rPr>
                <w:b w:val="0"/>
                <w:i w:val="0"/>
                <w:color w:val="111827"/>
                <w:sz w:val="16"/>
              </w:rPr>
              <w:t>Executive doctrine</w:t>
            </w:r>
          </w:p>
        </w:tc>
        <w:tc>
          <w:tcPr>
            <w:tcW w:type="dxa" w:w="3408"/>
            <w:tcMar>
              <w:top w:w="70" w:type="dxa"/>
              <w:start w:w="80" w:type="dxa"/>
              <w:bottom w:w="70" w:type="dxa"/>
              <w:end w:w="80" w:type="dxa"/>
            </w:tcMar>
          </w:tcPr>
          <w:p>
            <w:pPr>
              <w:pStyle w:val="TableBody"/>
            </w:pPr>
            <w:r>
              <w:rPr>
                <w:b w:val="0"/>
                <w:i w:val="0"/>
                <w:color w:val="111827"/>
                <w:sz w:val="16"/>
              </w:rPr>
              <w:t>The non-negotiable design oath and dynamic-first rules.</w:t>
            </w:r>
          </w:p>
        </w:tc>
      </w:tr>
      <w:tr>
        <w:tc>
          <w:tcPr>
            <w:tcW w:type="dxa" w:w="3408"/>
            <w:shd w:fill="F8FAFC"/>
            <w:tcMar>
              <w:top w:w="70" w:type="dxa"/>
              <w:start w:w="80" w:type="dxa"/>
              <w:bottom w:w="70" w:type="dxa"/>
              <w:end w:w="80" w:type="dxa"/>
            </w:tcMar>
          </w:tcPr>
          <w:p>
            <w:pPr>
              <w:pStyle w:val="TableBody"/>
            </w:pPr>
            <w:r>
              <w:rPr>
                <w:b w:val="0"/>
                <w:i w:val="0"/>
                <w:color w:val="111827"/>
                <w:sz w:val="16"/>
              </w:rPr>
              <w:t>01</w:t>
            </w:r>
          </w:p>
        </w:tc>
        <w:tc>
          <w:tcPr>
            <w:tcW w:type="dxa" w:w="3408"/>
            <w:shd w:fill="F8FAFC"/>
            <w:tcMar>
              <w:top w:w="70" w:type="dxa"/>
              <w:start w:w="80" w:type="dxa"/>
              <w:bottom w:w="70" w:type="dxa"/>
              <w:end w:w="80" w:type="dxa"/>
            </w:tcMar>
          </w:tcPr>
          <w:p>
            <w:pPr>
              <w:pStyle w:val="TableBody"/>
            </w:pPr>
            <w:r>
              <w:rPr>
                <w:b w:val="0"/>
                <w:i w:val="0"/>
                <w:color w:val="111827"/>
                <w:sz w:val="16"/>
              </w:rPr>
              <w:t>Source packet synthesis</w:t>
            </w:r>
          </w:p>
        </w:tc>
        <w:tc>
          <w:tcPr>
            <w:tcW w:type="dxa" w:w="3408"/>
            <w:shd w:fill="F8FAFC"/>
            <w:tcMar>
              <w:top w:w="70" w:type="dxa"/>
              <w:start w:w="80" w:type="dxa"/>
              <w:bottom w:w="70" w:type="dxa"/>
              <w:end w:w="80" w:type="dxa"/>
            </w:tcMar>
          </w:tcPr>
          <w:p>
            <w:pPr>
              <w:pStyle w:val="TableBody"/>
            </w:pPr>
            <w:r>
              <w:rPr>
                <w:b w:val="0"/>
                <w:i w:val="0"/>
                <w:color w:val="111827"/>
                <w:sz w:val="16"/>
              </w:rPr>
              <w:t>How Stages 1-5 are absorbed into one operating system.</w:t>
            </w:r>
          </w:p>
        </w:tc>
      </w:tr>
      <w:tr>
        <w:tc>
          <w:tcPr>
            <w:tcW w:type="dxa" w:w="3408"/>
            <w:tcMar>
              <w:top w:w="70" w:type="dxa"/>
              <w:start w:w="80" w:type="dxa"/>
              <w:bottom w:w="70" w:type="dxa"/>
              <w:end w:w="80" w:type="dxa"/>
            </w:tcMar>
          </w:tcPr>
          <w:p>
            <w:pPr>
              <w:pStyle w:val="TableBody"/>
            </w:pPr>
            <w:r>
              <w:rPr>
                <w:b w:val="0"/>
                <w:i w:val="0"/>
                <w:color w:val="111827"/>
                <w:sz w:val="16"/>
              </w:rPr>
              <w:t>02</w:t>
            </w:r>
          </w:p>
        </w:tc>
        <w:tc>
          <w:tcPr>
            <w:tcW w:type="dxa" w:w="3408"/>
            <w:tcMar>
              <w:top w:w="70" w:type="dxa"/>
              <w:start w:w="80" w:type="dxa"/>
              <w:bottom w:w="70" w:type="dxa"/>
              <w:end w:w="80" w:type="dxa"/>
            </w:tcMar>
          </w:tcPr>
          <w:p>
            <w:pPr>
              <w:pStyle w:val="TableBody"/>
            </w:pPr>
            <w:r>
              <w:rPr>
                <w:b w:val="0"/>
                <w:i w:val="0"/>
                <w:color w:val="111827"/>
                <w:sz w:val="16"/>
              </w:rPr>
              <w:t>Audience and anti-Discord positioning</w:t>
            </w:r>
          </w:p>
        </w:tc>
        <w:tc>
          <w:tcPr>
            <w:tcW w:type="dxa" w:w="3408"/>
            <w:tcMar>
              <w:top w:w="70" w:type="dxa"/>
              <w:start w:w="80" w:type="dxa"/>
              <w:bottom w:w="70" w:type="dxa"/>
              <w:end w:w="80" w:type="dxa"/>
            </w:tcMar>
          </w:tcPr>
          <w:p>
            <w:pPr>
              <w:pStyle w:val="TableBody"/>
            </w:pPr>
            <w:r>
              <w:rPr>
                <w:b w:val="0"/>
                <w:i w:val="0"/>
                <w:color w:val="111827"/>
                <w:sz w:val="16"/>
              </w:rPr>
              <w:t>Who Weld is for and what emotional problem the page solves.</w:t>
            </w:r>
          </w:p>
        </w:tc>
      </w:tr>
      <w:tr>
        <w:tc>
          <w:tcPr>
            <w:tcW w:type="dxa" w:w="3408"/>
            <w:shd w:fill="F8FAFC"/>
            <w:tcMar>
              <w:top w:w="70" w:type="dxa"/>
              <w:start w:w="80" w:type="dxa"/>
              <w:bottom w:w="70" w:type="dxa"/>
              <w:end w:w="80" w:type="dxa"/>
            </w:tcMar>
          </w:tcPr>
          <w:p>
            <w:pPr>
              <w:pStyle w:val="TableBody"/>
            </w:pPr>
            <w:r>
              <w:rPr>
                <w:b w:val="0"/>
                <w:i w:val="0"/>
                <w:color w:val="111827"/>
                <w:sz w:val="16"/>
              </w:rPr>
              <w:t>03</w:t>
            </w:r>
          </w:p>
        </w:tc>
        <w:tc>
          <w:tcPr>
            <w:tcW w:type="dxa" w:w="3408"/>
            <w:shd w:fill="F8FAFC"/>
            <w:tcMar>
              <w:top w:w="70" w:type="dxa"/>
              <w:start w:w="80" w:type="dxa"/>
              <w:bottom w:w="70" w:type="dxa"/>
              <w:end w:w="80" w:type="dxa"/>
            </w:tcMar>
          </w:tcPr>
          <w:p>
            <w:pPr>
              <w:pStyle w:val="TableBody"/>
            </w:pPr>
            <w:r>
              <w:rPr>
                <w:b w:val="0"/>
                <w:i w:val="0"/>
                <w:color w:val="111827"/>
                <w:sz w:val="16"/>
              </w:rPr>
              <w:t>Dynamic-first product surface</w:t>
            </w:r>
          </w:p>
        </w:tc>
        <w:tc>
          <w:tcPr>
            <w:tcW w:type="dxa" w:w="3408"/>
            <w:shd w:fill="F8FAFC"/>
            <w:tcMar>
              <w:top w:w="70" w:type="dxa"/>
              <w:start w:w="80" w:type="dxa"/>
              <w:bottom w:w="70" w:type="dxa"/>
              <w:end w:w="80" w:type="dxa"/>
            </w:tcMar>
          </w:tcPr>
          <w:p>
            <w:pPr>
              <w:pStyle w:val="TableBody"/>
            </w:pPr>
            <w:r>
              <w:rPr>
                <w:b w:val="0"/>
                <w:i w:val="0"/>
                <w:color w:val="111827"/>
                <w:sz w:val="16"/>
              </w:rPr>
              <w:t>Why static/hybrid marketing sections are rejected.</w:t>
            </w:r>
          </w:p>
        </w:tc>
      </w:tr>
      <w:tr>
        <w:tc>
          <w:tcPr>
            <w:tcW w:type="dxa" w:w="3408"/>
            <w:tcMar>
              <w:top w:w="70" w:type="dxa"/>
              <w:start w:w="80" w:type="dxa"/>
              <w:bottom w:w="70" w:type="dxa"/>
              <w:end w:w="80" w:type="dxa"/>
            </w:tcMar>
          </w:tcPr>
          <w:p>
            <w:pPr>
              <w:pStyle w:val="TableBody"/>
            </w:pPr>
            <w:r>
              <w:rPr>
                <w:b w:val="0"/>
                <w:i w:val="0"/>
                <w:color w:val="111827"/>
                <w:sz w:val="16"/>
              </w:rPr>
              <w:t>04</w:t>
            </w:r>
          </w:p>
        </w:tc>
        <w:tc>
          <w:tcPr>
            <w:tcW w:type="dxa" w:w="3408"/>
            <w:tcMar>
              <w:top w:w="70" w:type="dxa"/>
              <w:start w:w="80" w:type="dxa"/>
              <w:bottom w:w="70" w:type="dxa"/>
              <w:end w:w="80" w:type="dxa"/>
            </w:tcMar>
          </w:tcPr>
          <w:p>
            <w:pPr>
              <w:pStyle w:val="TableBody"/>
            </w:pPr>
            <w:r>
              <w:rPr>
                <w:b w:val="0"/>
                <w:i w:val="0"/>
                <w:color w:val="111827"/>
                <w:sz w:val="16"/>
              </w:rPr>
              <w:t>Global state architecture</w:t>
            </w:r>
          </w:p>
        </w:tc>
        <w:tc>
          <w:tcPr>
            <w:tcW w:type="dxa" w:w="3408"/>
            <w:tcMar>
              <w:top w:w="70" w:type="dxa"/>
              <w:start w:w="80" w:type="dxa"/>
              <w:bottom w:w="70" w:type="dxa"/>
              <w:end w:w="80" w:type="dxa"/>
            </w:tcMar>
          </w:tcPr>
          <w:p>
            <w:pPr>
              <w:pStyle w:val="TableBody"/>
            </w:pPr>
            <w:r>
              <w:rPr>
                <w:b w:val="0"/>
                <w:i w:val="0"/>
                <w:color w:val="111827"/>
                <w:sz w:val="16"/>
              </w:rPr>
              <w:t>The shared state model, event flow, and role data system.</w:t>
            </w:r>
          </w:p>
        </w:tc>
      </w:tr>
      <w:tr>
        <w:tc>
          <w:tcPr>
            <w:tcW w:type="dxa" w:w="3408"/>
            <w:shd w:fill="F8FAFC"/>
            <w:tcMar>
              <w:top w:w="70" w:type="dxa"/>
              <w:start w:w="80" w:type="dxa"/>
              <w:bottom w:w="70" w:type="dxa"/>
              <w:end w:w="80" w:type="dxa"/>
            </w:tcMar>
          </w:tcPr>
          <w:p>
            <w:pPr>
              <w:pStyle w:val="TableBody"/>
            </w:pPr>
            <w:r>
              <w:rPr>
                <w:b w:val="0"/>
                <w:i w:val="0"/>
                <w:color w:val="111827"/>
                <w:sz w:val="16"/>
              </w:rPr>
              <w:t>05</w:t>
            </w:r>
          </w:p>
        </w:tc>
        <w:tc>
          <w:tcPr>
            <w:tcW w:type="dxa" w:w="3408"/>
            <w:shd w:fill="F8FAFC"/>
            <w:tcMar>
              <w:top w:w="70" w:type="dxa"/>
              <w:start w:w="80" w:type="dxa"/>
              <w:bottom w:w="70" w:type="dxa"/>
              <w:end w:w="80" w:type="dxa"/>
            </w:tcMar>
          </w:tcPr>
          <w:p>
            <w:pPr>
              <w:pStyle w:val="TableBody"/>
            </w:pPr>
            <w:r>
              <w:rPr>
                <w:b w:val="0"/>
                <w:i w:val="0"/>
                <w:color w:val="111827"/>
                <w:sz w:val="16"/>
              </w:rPr>
              <w:t>Cross-section interaction map</w:t>
            </w:r>
          </w:p>
        </w:tc>
        <w:tc>
          <w:tcPr>
            <w:tcW w:type="dxa" w:w="3408"/>
            <w:shd w:fill="F8FAFC"/>
            <w:tcMar>
              <w:top w:w="70" w:type="dxa"/>
              <w:start w:w="80" w:type="dxa"/>
              <w:bottom w:w="70" w:type="dxa"/>
              <w:end w:w="80" w:type="dxa"/>
            </w:tcMar>
          </w:tcPr>
          <w:p>
            <w:pPr>
              <w:pStyle w:val="TableBody"/>
            </w:pPr>
            <w:r>
              <w:rPr>
                <w:b w:val="0"/>
                <w:i w:val="0"/>
                <w:color w:val="111827"/>
                <w:sz w:val="16"/>
              </w:rPr>
              <w:t>How actions in one section recompile the rest of the page.</w:t>
            </w:r>
          </w:p>
        </w:tc>
      </w:tr>
      <w:tr>
        <w:tc>
          <w:tcPr>
            <w:tcW w:type="dxa" w:w="3408"/>
            <w:tcMar>
              <w:top w:w="70" w:type="dxa"/>
              <w:start w:w="80" w:type="dxa"/>
              <w:bottom w:w="70" w:type="dxa"/>
              <w:end w:w="80" w:type="dxa"/>
            </w:tcMar>
          </w:tcPr>
          <w:p>
            <w:pPr>
              <w:pStyle w:val="TableBody"/>
            </w:pPr>
            <w:r>
              <w:rPr>
                <w:b w:val="0"/>
                <w:i w:val="0"/>
                <w:color w:val="111827"/>
                <w:sz w:val="16"/>
              </w:rPr>
              <w:t>06</w:t>
            </w:r>
          </w:p>
        </w:tc>
        <w:tc>
          <w:tcPr>
            <w:tcW w:type="dxa" w:w="3408"/>
            <w:tcMar>
              <w:top w:w="70" w:type="dxa"/>
              <w:start w:w="80" w:type="dxa"/>
              <w:bottom w:w="70" w:type="dxa"/>
              <w:end w:w="80" w:type="dxa"/>
            </w:tcMar>
          </w:tcPr>
          <w:p>
            <w:pPr>
              <w:pStyle w:val="TableBody"/>
            </w:pPr>
            <w:r>
              <w:rPr>
                <w:b w:val="0"/>
                <w:i w:val="0"/>
                <w:color w:val="111827"/>
                <w:sz w:val="16"/>
              </w:rPr>
              <w:t>Brand voice and copy rules</w:t>
            </w:r>
          </w:p>
        </w:tc>
        <w:tc>
          <w:tcPr>
            <w:tcW w:type="dxa" w:w="3408"/>
            <w:tcMar>
              <w:top w:w="70" w:type="dxa"/>
              <w:start w:w="80" w:type="dxa"/>
              <w:bottom w:w="70" w:type="dxa"/>
              <w:end w:w="80" w:type="dxa"/>
            </w:tcMar>
          </w:tcPr>
          <w:p>
            <w:pPr>
              <w:pStyle w:val="TableBody"/>
            </w:pPr>
            <w:r>
              <w:rPr>
                <w:b w:val="0"/>
                <w:i w:val="0"/>
                <w:color w:val="111827"/>
                <w:sz w:val="16"/>
              </w:rPr>
              <w:t>Anti-SaaS copy system, approved verbs, banned phrases, and copy replacements.</w:t>
            </w:r>
          </w:p>
        </w:tc>
      </w:tr>
      <w:tr>
        <w:tc>
          <w:tcPr>
            <w:tcW w:type="dxa" w:w="3408"/>
            <w:shd w:fill="F8FAFC"/>
            <w:tcMar>
              <w:top w:w="70" w:type="dxa"/>
              <w:start w:w="80" w:type="dxa"/>
              <w:bottom w:w="70" w:type="dxa"/>
              <w:end w:w="80" w:type="dxa"/>
            </w:tcMar>
          </w:tcPr>
          <w:p>
            <w:pPr>
              <w:pStyle w:val="TableBody"/>
            </w:pPr>
            <w:r>
              <w:rPr>
                <w:b w:val="0"/>
                <w:i w:val="0"/>
                <w:color w:val="111827"/>
                <w:sz w:val="16"/>
              </w:rPr>
              <w:t>07</w:t>
            </w:r>
          </w:p>
        </w:tc>
        <w:tc>
          <w:tcPr>
            <w:tcW w:type="dxa" w:w="3408"/>
            <w:shd w:fill="F8FAFC"/>
            <w:tcMar>
              <w:top w:w="70" w:type="dxa"/>
              <w:start w:w="80" w:type="dxa"/>
              <w:bottom w:w="70" w:type="dxa"/>
              <w:end w:w="80" w:type="dxa"/>
            </w:tcMar>
          </w:tcPr>
          <w:p>
            <w:pPr>
              <w:pStyle w:val="TableBody"/>
            </w:pPr>
            <w:r>
              <w:rPr>
                <w:b w:val="0"/>
                <w:i w:val="0"/>
                <w:color w:val="111827"/>
                <w:sz w:val="16"/>
              </w:rPr>
              <w:t>Color system and tokens</w:t>
            </w:r>
          </w:p>
        </w:tc>
        <w:tc>
          <w:tcPr>
            <w:tcW w:type="dxa" w:w="3408"/>
            <w:shd w:fill="F8FAFC"/>
            <w:tcMar>
              <w:top w:w="70" w:type="dxa"/>
              <w:start w:w="80" w:type="dxa"/>
              <w:bottom w:w="70" w:type="dxa"/>
              <w:end w:w="80" w:type="dxa"/>
            </w:tcMar>
          </w:tcPr>
          <w:p>
            <w:pPr>
              <w:pStyle w:val="TableBody"/>
            </w:pPr>
            <w:r>
              <w:rPr>
                <w:b w:val="0"/>
                <w:i w:val="0"/>
                <w:color w:val="111827"/>
                <w:sz w:val="16"/>
              </w:rPr>
              <w:t>Roblox Studio dark, Studio blue, LuaU syntax, and semantic token usage.</w:t>
            </w:r>
          </w:p>
        </w:tc>
      </w:tr>
      <w:tr>
        <w:tc>
          <w:tcPr>
            <w:tcW w:type="dxa" w:w="3408"/>
            <w:tcMar>
              <w:top w:w="70" w:type="dxa"/>
              <w:start w:w="80" w:type="dxa"/>
              <w:bottom w:w="70" w:type="dxa"/>
              <w:end w:w="80" w:type="dxa"/>
            </w:tcMar>
          </w:tcPr>
          <w:p>
            <w:pPr>
              <w:pStyle w:val="TableBody"/>
            </w:pPr>
            <w:r>
              <w:rPr>
                <w:b w:val="0"/>
                <w:i w:val="0"/>
                <w:color w:val="111827"/>
                <w:sz w:val="16"/>
              </w:rPr>
              <w:t>08</w:t>
            </w:r>
          </w:p>
        </w:tc>
        <w:tc>
          <w:tcPr>
            <w:tcW w:type="dxa" w:w="3408"/>
            <w:tcMar>
              <w:top w:w="70" w:type="dxa"/>
              <w:start w:w="80" w:type="dxa"/>
              <w:bottom w:w="70" w:type="dxa"/>
              <w:end w:w="80" w:type="dxa"/>
            </w:tcMar>
          </w:tcPr>
          <w:p>
            <w:pPr>
              <w:pStyle w:val="TableBody"/>
            </w:pPr>
            <w:r>
              <w:rPr>
                <w:b w:val="0"/>
                <w:i w:val="0"/>
                <w:color w:val="111827"/>
                <w:sz w:val="16"/>
              </w:rPr>
              <w:t>Typography and density</w:t>
            </w:r>
          </w:p>
        </w:tc>
        <w:tc>
          <w:tcPr>
            <w:tcW w:type="dxa" w:w="3408"/>
            <w:tcMar>
              <w:top w:w="70" w:type="dxa"/>
              <w:start w:w="80" w:type="dxa"/>
              <w:bottom w:w="70" w:type="dxa"/>
              <w:end w:w="80" w:type="dxa"/>
            </w:tcMar>
          </w:tcPr>
          <w:p>
            <w:pPr>
              <w:pStyle w:val="TableBody"/>
            </w:pPr>
            <w:r>
              <w:rPr>
                <w:b w:val="0"/>
                <w:i w:val="0"/>
                <w:color w:val="111827"/>
                <w:sz w:val="16"/>
              </w:rPr>
              <w:t>Output panel, LuaU editor, Explorer tree, and compact developer-tool density.</w:t>
            </w:r>
          </w:p>
        </w:tc>
      </w:tr>
      <w:tr>
        <w:tc>
          <w:tcPr>
            <w:tcW w:type="dxa" w:w="3408"/>
            <w:shd w:fill="F8FAFC"/>
            <w:tcMar>
              <w:top w:w="70" w:type="dxa"/>
              <w:start w:w="80" w:type="dxa"/>
              <w:bottom w:w="70" w:type="dxa"/>
              <w:end w:w="80" w:type="dxa"/>
            </w:tcMar>
          </w:tcPr>
          <w:p>
            <w:pPr>
              <w:pStyle w:val="TableBody"/>
            </w:pPr>
            <w:r>
              <w:rPr>
                <w:b w:val="0"/>
                <w:i w:val="0"/>
                <w:color w:val="111827"/>
                <w:sz w:val="16"/>
              </w:rPr>
              <w:t>09</w:t>
            </w:r>
          </w:p>
        </w:tc>
        <w:tc>
          <w:tcPr>
            <w:tcW w:type="dxa" w:w="3408"/>
            <w:shd w:fill="F8FAFC"/>
            <w:tcMar>
              <w:top w:w="70" w:type="dxa"/>
              <w:start w:w="80" w:type="dxa"/>
              <w:bottom w:w="70" w:type="dxa"/>
              <w:end w:w="80" w:type="dxa"/>
            </w:tcMar>
          </w:tcPr>
          <w:p>
            <w:pPr>
              <w:pStyle w:val="TableBody"/>
            </w:pPr>
            <w:r>
              <w:rPr>
                <w:b w:val="0"/>
                <w:i w:val="0"/>
                <w:color w:val="111827"/>
                <w:sz w:val="16"/>
              </w:rPr>
              <w:t>Layout and panel architecture</w:t>
            </w:r>
          </w:p>
        </w:tc>
        <w:tc>
          <w:tcPr>
            <w:tcW w:type="dxa" w:w="3408"/>
            <w:shd w:fill="F8FAFC"/>
            <w:tcMar>
              <w:top w:w="70" w:type="dxa"/>
              <w:start w:w="80" w:type="dxa"/>
              <w:bottom w:w="70" w:type="dxa"/>
              <w:end w:w="80" w:type="dxa"/>
            </w:tcMar>
          </w:tcPr>
          <w:p>
            <w:pPr>
              <w:pStyle w:val="TableBody"/>
            </w:pPr>
            <w:r>
              <w:rPr>
                <w:b w:val="0"/>
                <w:i w:val="0"/>
                <w:color w:val="111827"/>
                <w:sz w:val="16"/>
              </w:rPr>
              <w:t>Depth system, grids, nested panels, and responsive panel behavior.</w:t>
            </w:r>
          </w:p>
        </w:tc>
      </w:tr>
      <w:tr>
        <w:tc>
          <w:tcPr>
            <w:tcW w:type="dxa" w:w="3408"/>
            <w:tcMar>
              <w:top w:w="70" w:type="dxa"/>
              <w:start w:w="80" w:type="dxa"/>
              <w:bottom w:w="70" w:type="dxa"/>
              <w:end w:w="80" w:type="dxa"/>
            </w:tcMar>
          </w:tcPr>
          <w:p>
            <w:pPr>
              <w:pStyle w:val="TableBody"/>
            </w:pPr>
            <w:r>
              <w:rPr>
                <w:b w:val="0"/>
                <w:i w:val="0"/>
                <w:color w:val="111827"/>
                <w:sz w:val="16"/>
              </w:rPr>
              <w:t>10</w:t>
            </w:r>
          </w:p>
        </w:tc>
        <w:tc>
          <w:tcPr>
            <w:tcW w:type="dxa" w:w="3408"/>
            <w:tcMar>
              <w:top w:w="70" w:type="dxa"/>
              <w:start w:w="80" w:type="dxa"/>
              <w:bottom w:w="70" w:type="dxa"/>
              <w:end w:w="80" w:type="dxa"/>
            </w:tcMar>
          </w:tcPr>
          <w:p>
            <w:pPr>
              <w:pStyle w:val="TableBody"/>
            </w:pPr>
            <w:r>
              <w:rPr>
                <w:b w:val="0"/>
                <w:i w:val="0"/>
                <w:color w:val="111827"/>
                <w:sz w:val="16"/>
              </w:rPr>
              <w:t>Dynamic component library</w:t>
            </w:r>
          </w:p>
        </w:tc>
        <w:tc>
          <w:tcPr>
            <w:tcW w:type="dxa" w:w="3408"/>
            <w:tcMar>
              <w:top w:w="70" w:type="dxa"/>
              <w:start w:w="80" w:type="dxa"/>
              <w:bottom w:w="70" w:type="dxa"/>
              <w:end w:w="80" w:type="dxa"/>
            </w:tcMar>
          </w:tcPr>
          <w:p>
            <w:pPr>
              <w:pStyle w:val="TableBody"/>
            </w:pPr>
            <w:r>
              <w:rPr>
                <w:b w:val="0"/>
                <w:i w:val="0"/>
                <w:color w:val="111827"/>
                <w:sz w:val="16"/>
              </w:rPr>
              <w:t>Implementation contracts for every major component.</w:t>
            </w:r>
          </w:p>
        </w:tc>
      </w:tr>
      <w:tr>
        <w:tc>
          <w:tcPr>
            <w:tcW w:type="dxa" w:w="3408"/>
            <w:shd w:fill="F8FAFC"/>
            <w:tcMar>
              <w:top w:w="70" w:type="dxa"/>
              <w:start w:w="80" w:type="dxa"/>
              <w:bottom w:w="70" w:type="dxa"/>
              <w:end w:w="80" w:type="dxa"/>
            </w:tcMar>
          </w:tcPr>
          <w:p>
            <w:pPr>
              <w:pStyle w:val="TableBody"/>
            </w:pPr>
            <w:r>
              <w:rPr>
                <w:b w:val="0"/>
                <w:i w:val="0"/>
                <w:color w:val="111827"/>
                <w:sz w:val="16"/>
              </w:rPr>
              <w:t>11</w:t>
            </w:r>
          </w:p>
        </w:tc>
        <w:tc>
          <w:tcPr>
            <w:tcW w:type="dxa" w:w="3408"/>
            <w:shd w:fill="F8FAFC"/>
            <w:tcMar>
              <w:top w:w="70" w:type="dxa"/>
              <w:start w:w="80" w:type="dxa"/>
              <w:bottom w:w="70" w:type="dxa"/>
              <w:end w:w="80" w:type="dxa"/>
            </w:tcMar>
          </w:tcPr>
          <w:p>
            <w:pPr>
              <w:pStyle w:val="TableBody"/>
            </w:pPr>
            <w:r>
              <w:rPr>
                <w:b w:val="0"/>
                <w:i w:val="0"/>
                <w:color w:val="111827"/>
                <w:sz w:val="16"/>
              </w:rPr>
              <w:t>Motion system</w:t>
            </w:r>
          </w:p>
        </w:tc>
        <w:tc>
          <w:tcPr>
            <w:tcW w:type="dxa" w:w="3408"/>
            <w:shd w:fill="F8FAFC"/>
            <w:tcMar>
              <w:top w:w="70" w:type="dxa"/>
              <w:start w:w="80" w:type="dxa"/>
              <w:bottom w:w="70" w:type="dxa"/>
              <w:end w:w="80" w:type="dxa"/>
            </w:tcMar>
          </w:tcPr>
          <w:p>
            <w:pPr>
              <w:pStyle w:val="TableBody"/>
            </w:pPr>
            <w:r>
              <w:rPr>
                <w:b w:val="0"/>
                <w:i w:val="0"/>
                <w:color w:val="111827"/>
                <w:sz w:val="16"/>
              </w:rPr>
              <w:t>Boot Feel, Breathing, Compile Snap, reduced motion, and performance-safe animation.</w:t>
            </w:r>
          </w:p>
        </w:tc>
      </w:tr>
      <w:tr>
        <w:tc>
          <w:tcPr>
            <w:tcW w:type="dxa" w:w="3408"/>
            <w:tcMar>
              <w:top w:w="70" w:type="dxa"/>
              <w:start w:w="80" w:type="dxa"/>
              <w:bottom w:w="70" w:type="dxa"/>
              <w:end w:w="80" w:type="dxa"/>
            </w:tcMar>
          </w:tcPr>
          <w:p>
            <w:pPr>
              <w:pStyle w:val="TableBody"/>
            </w:pPr>
            <w:r>
              <w:rPr>
                <w:b w:val="0"/>
                <w:i w:val="0"/>
                <w:color w:val="111827"/>
                <w:sz w:val="16"/>
              </w:rPr>
              <w:t>12</w:t>
            </w:r>
          </w:p>
        </w:tc>
        <w:tc>
          <w:tcPr>
            <w:tcW w:type="dxa" w:w="3408"/>
            <w:tcMar>
              <w:top w:w="70" w:type="dxa"/>
              <w:start w:w="80" w:type="dxa"/>
              <w:bottom w:w="70" w:type="dxa"/>
              <w:end w:w="80" w:type="dxa"/>
            </w:tcMar>
          </w:tcPr>
          <w:p>
            <w:pPr>
              <w:pStyle w:val="TableBody"/>
            </w:pPr>
            <w:r>
              <w:rPr>
                <w:b w:val="0"/>
                <w:i w:val="0"/>
                <w:color w:val="111827"/>
                <w:sz w:val="16"/>
              </w:rPr>
              <w:t>Mobile compact dynamic mode</w:t>
            </w:r>
          </w:p>
        </w:tc>
        <w:tc>
          <w:tcPr>
            <w:tcW w:type="dxa" w:w="3408"/>
            <w:tcMar>
              <w:top w:w="70" w:type="dxa"/>
              <w:start w:w="80" w:type="dxa"/>
              <w:bottom w:w="70" w:type="dxa"/>
              <w:end w:w="80" w:type="dxa"/>
            </w:tcMar>
          </w:tcPr>
          <w:p>
            <w:pPr>
              <w:pStyle w:val="TableBody"/>
            </w:pPr>
            <w:r>
              <w:rPr>
                <w:b w:val="0"/>
                <w:i w:val="0"/>
                <w:color w:val="111827"/>
                <w:sz w:val="16"/>
              </w:rPr>
              <w:t>How the interface collapses without becoming a static mobile stack.</w:t>
            </w:r>
          </w:p>
        </w:tc>
      </w:tr>
      <w:tr>
        <w:tc>
          <w:tcPr>
            <w:tcW w:type="dxa" w:w="3408"/>
            <w:shd w:fill="F8FAFC"/>
            <w:tcMar>
              <w:top w:w="70" w:type="dxa"/>
              <w:start w:w="80" w:type="dxa"/>
              <w:bottom w:w="70" w:type="dxa"/>
              <w:end w:w="80" w:type="dxa"/>
            </w:tcMar>
          </w:tcPr>
          <w:p>
            <w:pPr>
              <w:pStyle w:val="TableBody"/>
            </w:pPr>
            <w:r>
              <w:rPr>
                <w:b w:val="0"/>
                <w:i w:val="0"/>
                <w:color w:val="111827"/>
                <w:sz w:val="16"/>
              </w:rPr>
              <w:t>13</w:t>
            </w:r>
          </w:p>
        </w:tc>
        <w:tc>
          <w:tcPr>
            <w:tcW w:type="dxa" w:w="3408"/>
            <w:shd w:fill="F8FAFC"/>
            <w:tcMar>
              <w:top w:w="70" w:type="dxa"/>
              <w:start w:w="80" w:type="dxa"/>
              <w:bottom w:w="70" w:type="dxa"/>
              <w:end w:w="80" w:type="dxa"/>
            </w:tcMar>
          </w:tcPr>
          <w:p>
            <w:pPr>
              <w:pStyle w:val="TableBody"/>
            </w:pPr>
            <w:r>
              <w:rPr>
                <w:b w:val="0"/>
                <w:i w:val="0"/>
                <w:color w:val="111827"/>
                <w:sz w:val="16"/>
              </w:rPr>
              <w:t>Accessibility</w:t>
            </w:r>
          </w:p>
        </w:tc>
        <w:tc>
          <w:tcPr>
            <w:tcW w:type="dxa" w:w="3408"/>
            <w:shd w:fill="F8FAFC"/>
            <w:tcMar>
              <w:top w:w="70" w:type="dxa"/>
              <w:start w:w="80" w:type="dxa"/>
              <w:bottom w:w="70" w:type="dxa"/>
              <w:end w:w="80" w:type="dxa"/>
            </w:tcMar>
          </w:tcPr>
          <w:p>
            <w:pPr>
              <w:pStyle w:val="TableBody"/>
            </w:pPr>
            <w:r>
              <w:rPr>
                <w:b w:val="0"/>
                <w:i w:val="0"/>
                <w:color w:val="111827"/>
                <w:sz w:val="16"/>
              </w:rPr>
              <w:t>Keyboard, ARIA, contrast, forms, reduced motion, and inclusive design gates.</w:t>
            </w:r>
          </w:p>
        </w:tc>
      </w:tr>
      <w:tr>
        <w:tc>
          <w:tcPr>
            <w:tcW w:type="dxa" w:w="3408"/>
            <w:tcMar>
              <w:top w:w="70" w:type="dxa"/>
              <w:start w:w="80" w:type="dxa"/>
              <w:bottom w:w="70" w:type="dxa"/>
              <w:end w:w="80" w:type="dxa"/>
            </w:tcMar>
          </w:tcPr>
          <w:p>
            <w:pPr>
              <w:pStyle w:val="TableBody"/>
            </w:pPr>
            <w:r>
              <w:rPr>
                <w:b w:val="0"/>
                <w:i w:val="0"/>
                <w:color w:val="111827"/>
                <w:sz w:val="16"/>
              </w:rPr>
              <w:t>14</w:t>
            </w:r>
          </w:p>
        </w:tc>
        <w:tc>
          <w:tcPr>
            <w:tcW w:type="dxa" w:w="3408"/>
            <w:tcMar>
              <w:top w:w="70" w:type="dxa"/>
              <w:start w:w="80" w:type="dxa"/>
              <w:bottom w:w="70" w:type="dxa"/>
              <w:end w:w="80" w:type="dxa"/>
            </w:tcMar>
          </w:tcPr>
          <w:p>
            <w:pPr>
              <w:pStyle w:val="TableBody"/>
            </w:pPr>
            <w:r>
              <w:rPr>
                <w:b w:val="0"/>
                <w:i w:val="0"/>
                <w:color w:val="111827"/>
                <w:sz w:val="16"/>
              </w:rPr>
              <w:t>Performance budget</w:t>
            </w:r>
          </w:p>
        </w:tc>
        <w:tc>
          <w:tcPr>
            <w:tcW w:type="dxa" w:w="3408"/>
            <w:tcMar>
              <w:top w:w="70" w:type="dxa"/>
              <w:start w:w="80" w:type="dxa"/>
              <w:bottom w:w="70" w:type="dxa"/>
              <w:end w:w="80" w:type="dxa"/>
            </w:tcMar>
          </w:tcPr>
          <w:p>
            <w:pPr>
              <w:pStyle w:val="TableBody"/>
            </w:pPr>
            <w:r>
              <w:rPr>
                <w:b w:val="0"/>
                <w:i w:val="0"/>
                <w:color w:val="111827"/>
                <w:sz w:val="16"/>
              </w:rPr>
              <w:t>Core Web Vitals, animation budgets, and engineering constraints.</w:t>
            </w:r>
          </w:p>
        </w:tc>
      </w:tr>
      <w:tr>
        <w:tc>
          <w:tcPr>
            <w:tcW w:type="dxa" w:w="3408"/>
            <w:shd w:fill="F8FAFC"/>
            <w:tcMar>
              <w:top w:w="70" w:type="dxa"/>
              <w:start w:w="80" w:type="dxa"/>
              <w:bottom w:w="70" w:type="dxa"/>
              <w:end w:w="80" w:type="dxa"/>
            </w:tcMar>
          </w:tcPr>
          <w:p>
            <w:pPr>
              <w:pStyle w:val="TableBody"/>
            </w:pPr>
            <w:r>
              <w:rPr>
                <w:b w:val="0"/>
                <w:i w:val="0"/>
                <w:color w:val="111827"/>
                <w:sz w:val="16"/>
              </w:rPr>
              <w:t>15</w:t>
            </w:r>
          </w:p>
        </w:tc>
        <w:tc>
          <w:tcPr>
            <w:tcW w:type="dxa" w:w="3408"/>
            <w:shd w:fill="F8FAFC"/>
            <w:tcMar>
              <w:top w:w="70" w:type="dxa"/>
              <w:start w:w="80" w:type="dxa"/>
              <w:bottom w:w="70" w:type="dxa"/>
              <w:end w:w="80" w:type="dxa"/>
            </w:tcMar>
          </w:tcPr>
          <w:p>
            <w:pPr>
              <w:pStyle w:val="TableBody"/>
            </w:pPr>
            <w:r>
              <w:rPr>
                <w:b w:val="0"/>
                <w:i w:val="0"/>
                <w:color w:val="111827"/>
                <w:sz w:val="16"/>
              </w:rPr>
              <w:t>Roblox-inspired brand safety</w:t>
            </w:r>
          </w:p>
        </w:tc>
        <w:tc>
          <w:tcPr>
            <w:tcW w:type="dxa" w:w="3408"/>
            <w:shd w:fill="F8FAFC"/>
            <w:tcMar>
              <w:top w:w="70" w:type="dxa"/>
              <w:start w:w="80" w:type="dxa"/>
              <w:bottom w:w="70" w:type="dxa"/>
              <w:end w:w="80" w:type="dxa"/>
            </w:tcMar>
          </w:tcPr>
          <w:p>
            <w:pPr>
              <w:pStyle w:val="TableBody"/>
            </w:pPr>
            <w:r>
              <w:rPr>
                <w:b w:val="0"/>
                <w:i w:val="0"/>
                <w:color w:val="111827"/>
                <w:sz w:val="16"/>
              </w:rPr>
              <w:t>How to be Studio-inspired without implying official Roblox endorsement.</w:t>
            </w:r>
          </w:p>
        </w:tc>
      </w:tr>
      <w:tr>
        <w:tc>
          <w:tcPr>
            <w:tcW w:type="dxa" w:w="3408"/>
            <w:tcMar>
              <w:top w:w="70" w:type="dxa"/>
              <w:start w:w="80" w:type="dxa"/>
              <w:bottom w:w="70" w:type="dxa"/>
              <w:end w:w="80" w:type="dxa"/>
            </w:tcMar>
          </w:tcPr>
          <w:p>
            <w:pPr>
              <w:pStyle w:val="TableBody"/>
            </w:pPr>
            <w:r>
              <w:rPr>
                <w:b w:val="0"/>
                <w:i w:val="0"/>
                <w:color w:val="111827"/>
                <w:sz w:val="16"/>
              </w:rPr>
              <w:t>16</w:t>
            </w:r>
          </w:p>
        </w:tc>
        <w:tc>
          <w:tcPr>
            <w:tcW w:type="dxa" w:w="3408"/>
            <w:tcMar>
              <w:top w:w="70" w:type="dxa"/>
              <w:start w:w="80" w:type="dxa"/>
              <w:bottom w:w="70" w:type="dxa"/>
              <w:end w:w="80" w:type="dxa"/>
            </w:tcMar>
          </w:tcPr>
          <w:p>
            <w:pPr>
              <w:pStyle w:val="TableBody"/>
            </w:pPr>
            <w:r>
              <w:rPr>
                <w:b w:val="0"/>
                <w:i w:val="0"/>
                <w:color w:val="111827"/>
                <w:sz w:val="16"/>
              </w:rPr>
              <w:t>UI/UX spreadsheet schemas</w:t>
            </w:r>
          </w:p>
        </w:tc>
        <w:tc>
          <w:tcPr>
            <w:tcW w:type="dxa" w:w="3408"/>
            <w:tcMar>
              <w:top w:w="70" w:type="dxa"/>
              <w:start w:w="80" w:type="dxa"/>
              <w:bottom w:w="70" w:type="dxa"/>
              <w:end w:w="80" w:type="dxa"/>
            </w:tcMar>
          </w:tcPr>
          <w:p>
            <w:pPr>
              <w:pStyle w:val="TableBody"/>
            </w:pPr>
            <w:r>
              <w:rPr>
                <w:b w:val="0"/>
                <w:i w:val="0"/>
                <w:color w:val="111827"/>
                <w:sz w:val="16"/>
              </w:rPr>
              <w:t>Operational spreadsheets for tokens, components, motion, copy, QA, and backlog.</w:t>
            </w:r>
          </w:p>
        </w:tc>
      </w:tr>
      <w:tr>
        <w:tc>
          <w:tcPr>
            <w:tcW w:type="dxa" w:w="3408"/>
            <w:shd w:fill="F8FAFC"/>
            <w:tcMar>
              <w:top w:w="70" w:type="dxa"/>
              <w:start w:w="80" w:type="dxa"/>
              <w:bottom w:w="70" w:type="dxa"/>
              <w:end w:w="80" w:type="dxa"/>
            </w:tcMar>
          </w:tcPr>
          <w:p>
            <w:pPr>
              <w:pStyle w:val="TableBody"/>
            </w:pPr>
            <w:r>
              <w:rPr>
                <w:b w:val="0"/>
                <w:i w:val="0"/>
                <w:color w:val="111827"/>
                <w:sz w:val="16"/>
              </w:rPr>
              <w:t>17</w:t>
            </w:r>
          </w:p>
        </w:tc>
        <w:tc>
          <w:tcPr>
            <w:tcW w:type="dxa" w:w="3408"/>
            <w:shd w:fill="F8FAFC"/>
            <w:tcMar>
              <w:top w:w="70" w:type="dxa"/>
              <w:start w:w="80" w:type="dxa"/>
              <w:bottom w:w="70" w:type="dxa"/>
              <w:end w:w="80" w:type="dxa"/>
            </w:tcMar>
          </w:tcPr>
          <w:p>
            <w:pPr>
              <w:pStyle w:val="TableBody"/>
            </w:pPr>
            <w:r>
              <w:rPr>
                <w:b w:val="0"/>
                <w:i w:val="0"/>
                <w:color w:val="111827"/>
                <w:sz w:val="16"/>
              </w:rPr>
              <w:t>Snippet library</w:t>
            </w:r>
          </w:p>
        </w:tc>
        <w:tc>
          <w:tcPr>
            <w:tcW w:type="dxa" w:w="3408"/>
            <w:shd w:fill="F8FAFC"/>
            <w:tcMar>
              <w:top w:w="70" w:type="dxa"/>
              <w:start w:w="80" w:type="dxa"/>
              <w:bottom w:w="70" w:type="dxa"/>
              <w:end w:w="80" w:type="dxa"/>
            </w:tcMar>
          </w:tcPr>
          <w:p>
            <w:pPr>
              <w:pStyle w:val="TableBody"/>
            </w:pPr>
            <w:r>
              <w:rPr>
                <w:b w:val="0"/>
                <w:i w:val="0"/>
                <w:color w:val="111827"/>
                <w:sz w:val="16"/>
              </w:rPr>
              <w:t>CSS, TypeScript, React contracts, event logging, command input, and QA snippets.</w:t>
            </w:r>
          </w:p>
        </w:tc>
      </w:tr>
      <w:tr>
        <w:tc>
          <w:tcPr>
            <w:tcW w:type="dxa" w:w="3408"/>
            <w:tcMar>
              <w:top w:w="70" w:type="dxa"/>
              <w:start w:w="80" w:type="dxa"/>
              <w:bottom w:w="70" w:type="dxa"/>
              <w:end w:w="80" w:type="dxa"/>
            </w:tcMar>
          </w:tcPr>
          <w:p>
            <w:pPr>
              <w:pStyle w:val="TableBody"/>
            </w:pPr>
            <w:r>
              <w:rPr>
                <w:b w:val="0"/>
                <w:i w:val="0"/>
                <w:color w:val="111827"/>
                <w:sz w:val="16"/>
              </w:rPr>
              <w:t>18</w:t>
            </w:r>
          </w:p>
        </w:tc>
        <w:tc>
          <w:tcPr>
            <w:tcW w:type="dxa" w:w="3408"/>
            <w:tcMar>
              <w:top w:w="70" w:type="dxa"/>
              <w:start w:w="80" w:type="dxa"/>
              <w:bottom w:w="70" w:type="dxa"/>
              <w:end w:w="80" w:type="dxa"/>
            </w:tcMar>
          </w:tcPr>
          <w:p>
            <w:pPr>
              <w:pStyle w:val="TableBody"/>
            </w:pPr>
            <w:r>
              <w:rPr>
                <w:b w:val="0"/>
                <w:i w:val="0"/>
                <w:color w:val="111827"/>
                <w:sz w:val="16"/>
              </w:rPr>
              <w:t>Agent prompt pack</w:t>
            </w:r>
          </w:p>
        </w:tc>
        <w:tc>
          <w:tcPr>
            <w:tcW w:type="dxa" w:w="3408"/>
            <w:tcMar>
              <w:top w:w="70" w:type="dxa"/>
              <w:start w:w="80" w:type="dxa"/>
              <w:bottom w:w="70" w:type="dxa"/>
              <w:end w:w="80" w:type="dxa"/>
            </w:tcMar>
          </w:tcPr>
          <w:p>
            <w:pPr>
              <w:pStyle w:val="TableBody"/>
            </w:pPr>
            <w:r>
              <w:rPr>
                <w:b w:val="0"/>
                <w:i w:val="0"/>
                <w:color w:val="111827"/>
                <w:sz w:val="16"/>
              </w:rPr>
              <w:t>Reusable Codex and Claude Code prompts for implementation, review, and regression.</w:t>
            </w:r>
          </w:p>
        </w:tc>
      </w:tr>
      <w:tr>
        <w:tc>
          <w:tcPr>
            <w:tcW w:type="dxa" w:w="3408"/>
            <w:shd w:fill="F8FAFC"/>
            <w:tcMar>
              <w:top w:w="70" w:type="dxa"/>
              <w:start w:w="80" w:type="dxa"/>
              <w:bottom w:w="70" w:type="dxa"/>
              <w:end w:w="80" w:type="dxa"/>
            </w:tcMar>
          </w:tcPr>
          <w:p>
            <w:pPr>
              <w:pStyle w:val="TableBody"/>
            </w:pPr>
            <w:r>
              <w:rPr>
                <w:b w:val="0"/>
                <w:i w:val="0"/>
                <w:color w:val="111827"/>
                <w:sz w:val="16"/>
              </w:rPr>
              <w:t>19</w:t>
            </w:r>
          </w:p>
        </w:tc>
        <w:tc>
          <w:tcPr>
            <w:tcW w:type="dxa" w:w="3408"/>
            <w:shd w:fill="F8FAFC"/>
            <w:tcMar>
              <w:top w:w="70" w:type="dxa"/>
              <w:start w:w="80" w:type="dxa"/>
              <w:bottom w:w="70" w:type="dxa"/>
              <w:end w:w="80" w:type="dxa"/>
            </w:tcMar>
          </w:tcPr>
          <w:p>
            <w:pPr>
              <w:pStyle w:val="TableBody"/>
            </w:pPr>
            <w:r>
              <w:rPr>
                <w:b w:val="0"/>
                <w:i w:val="0"/>
                <w:color w:val="111827"/>
                <w:sz w:val="16"/>
              </w:rPr>
              <w:t>Dynamic QA rubric</w:t>
            </w:r>
          </w:p>
        </w:tc>
        <w:tc>
          <w:tcPr>
            <w:tcW w:type="dxa" w:w="3408"/>
            <w:shd w:fill="F8FAFC"/>
            <w:tcMar>
              <w:top w:w="70" w:type="dxa"/>
              <w:start w:w="80" w:type="dxa"/>
              <w:bottom w:w="70" w:type="dxa"/>
              <w:end w:w="80" w:type="dxa"/>
            </w:tcMar>
          </w:tcPr>
          <w:p>
            <w:pPr>
              <w:pStyle w:val="TableBody"/>
            </w:pPr>
            <w:r>
              <w:rPr>
                <w:b w:val="0"/>
                <w:i w:val="0"/>
                <w:color w:val="111827"/>
                <w:sz w:val="16"/>
              </w:rPr>
              <w:t>Scoring model and launch gates.</w:t>
            </w:r>
          </w:p>
        </w:tc>
      </w:tr>
      <w:tr>
        <w:tc>
          <w:tcPr>
            <w:tcW w:type="dxa" w:w="3408"/>
            <w:tcMar>
              <w:top w:w="70" w:type="dxa"/>
              <w:start w:w="80" w:type="dxa"/>
              <w:bottom w:w="70" w:type="dxa"/>
              <w:end w:w="80" w:type="dxa"/>
            </w:tcMar>
          </w:tcPr>
          <w:p>
            <w:pPr>
              <w:pStyle w:val="TableBody"/>
            </w:pPr>
            <w:r>
              <w:rPr>
                <w:b w:val="0"/>
                <w:i w:val="0"/>
                <w:color w:val="111827"/>
                <w:sz w:val="16"/>
              </w:rPr>
              <w:t>20</w:t>
            </w:r>
          </w:p>
        </w:tc>
        <w:tc>
          <w:tcPr>
            <w:tcW w:type="dxa" w:w="3408"/>
            <w:tcMar>
              <w:top w:w="70" w:type="dxa"/>
              <w:start w:w="80" w:type="dxa"/>
              <w:bottom w:w="70" w:type="dxa"/>
              <w:end w:w="80" w:type="dxa"/>
            </w:tcMar>
          </w:tcPr>
          <w:p>
            <w:pPr>
              <w:pStyle w:val="TableBody"/>
            </w:pPr>
            <w:r>
              <w:rPr>
                <w:b w:val="0"/>
                <w:i w:val="0"/>
                <w:color w:val="111827"/>
                <w:sz w:val="16"/>
              </w:rPr>
              <w:t>Implementation roadmap</w:t>
            </w:r>
          </w:p>
        </w:tc>
        <w:tc>
          <w:tcPr>
            <w:tcW w:type="dxa" w:w="3408"/>
            <w:tcMar>
              <w:top w:w="70" w:type="dxa"/>
              <w:start w:w="80" w:type="dxa"/>
              <w:bottom w:w="70" w:type="dxa"/>
              <w:end w:w="80" w:type="dxa"/>
            </w:tcMar>
          </w:tcPr>
          <w:p>
            <w:pPr>
              <w:pStyle w:val="TableBody"/>
            </w:pPr>
            <w:r>
              <w:rPr>
                <w:b w:val="0"/>
                <w:i w:val="0"/>
                <w:color w:val="111827"/>
                <w:sz w:val="16"/>
              </w:rPr>
              <w:t>Recommended build order and acceptance criteria.</w:t>
            </w:r>
          </w:p>
        </w:tc>
      </w:tr>
      <w:tr>
        <w:tc>
          <w:tcPr>
            <w:tcW w:type="dxa" w:w="3408"/>
            <w:shd w:fill="F8FAFC"/>
            <w:tcMar>
              <w:top w:w="70" w:type="dxa"/>
              <w:start w:w="80" w:type="dxa"/>
              <w:bottom w:w="70" w:type="dxa"/>
              <w:end w:w="80" w:type="dxa"/>
            </w:tcMar>
          </w:tcPr>
          <w:p>
            <w:pPr>
              <w:pStyle w:val="TableBody"/>
            </w:pPr>
            <w:r>
              <w:rPr>
                <w:b w:val="0"/>
                <w:i w:val="0"/>
                <w:color w:val="111827"/>
                <w:sz w:val="16"/>
              </w:rPr>
              <w:t>21</w:t>
            </w:r>
          </w:p>
        </w:tc>
        <w:tc>
          <w:tcPr>
            <w:tcW w:type="dxa" w:w="3408"/>
            <w:shd w:fill="F8FAFC"/>
            <w:tcMar>
              <w:top w:w="70" w:type="dxa"/>
              <w:start w:w="80" w:type="dxa"/>
              <w:bottom w:w="70" w:type="dxa"/>
              <w:end w:w="80" w:type="dxa"/>
            </w:tcMar>
          </w:tcPr>
          <w:p>
            <w:pPr>
              <w:pStyle w:val="TableBody"/>
            </w:pPr>
            <w:r>
              <w:rPr>
                <w:b w:val="0"/>
                <w:i w:val="0"/>
                <w:color w:val="111827"/>
                <w:sz w:val="16"/>
              </w:rPr>
              <w:t>Appendices and references</w:t>
            </w:r>
          </w:p>
        </w:tc>
        <w:tc>
          <w:tcPr>
            <w:tcW w:type="dxa" w:w="3408"/>
            <w:shd w:fill="F8FAFC"/>
            <w:tcMar>
              <w:top w:w="70" w:type="dxa"/>
              <w:start w:w="80" w:type="dxa"/>
              <w:bottom w:w="70" w:type="dxa"/>
              <w:end w:w="80" w:type="dxa"/>
            </w:tcMar>
          </w:tcPr>
          <w:p>
            <w:pPr>
              <w:pStyle w:val="TableBody"/>
            </w:pPr>
            <w:r>
              <w:rPr>
                <w:b w:val="0"/>
                <w:i w:val="0"/>
                <w:color w:val="111827"/>
                <w:sz w:val="16"/>
              </w:rPr>
              <w:t>Glossary, source list, references, and decision log template.</w:t>
            </w:r>
          </w:p>
        </w:tc>
      </w:tr>
    </w:tbl>
    <w:p/>
    <w:p>
      <w:r>
        <w:br w:type="page"/>
      </w:r>
    </w:p>
    <w:p>
      <w:pPr>
        <w:pStyle w:val="Heading1"/>
        <w:keepNext/>
      </w:pPr>
      <w:r>
        <w:t>00. Executive Doctrine</w:t>
      </w:r>
    </w:p>
    <w:p>
      <w:pPr>
        <w:pStyle w:val="BodyText"/>
      </w:pPr>
      <w:r>
        <w:rPr>
          <w:b w:val="0"/>
          <w:i w:val="0"/>
        </w:rPr>
        <w:t>The Weld landing page must be designed, built, and reviewed as a dynamic product surface. It is allowed to explain the product, but it must never behave like a generic static marketing page with decorative animation sprinkled on top.</w:t>
      </w:r>
    </w:p>
    <w:tbl>
      <w:tblPr>
        <w:tblW w:type="auto" w:w="0"/>
        <w:jc w:val="center"/>
        <w:tblLook w:firstColumn="1" w:firstRow="1" w:lastColumn="0" w:lastRow="0" w:noHBand="0" w:noVBand="1" w:val="04A0"/>
        <w:tblBorders>
          <w:top w:val="single" w:sz="10" w:space="0" w:color="00A2FF"/>
          <w:left w:val="single" w:sz="10" w:space="0" w:color="00A2FF"/>
          <w:bottom w:val="single" w:sz="10" w:space="0" w:color="00A2FF"/>
          <w:right w:val="single" w:sz="10" w:space="0" w:color="00A2FF"/>
          <w:insideH w:val="single" w:sz="10" w:space="0" w:color="00A2FF"/>
          <w:insideV w:val="single" w:sz="10" w:space="0" w:color="00A2FF"/>
        </w:tblBorders>
      </w:tblPr>
      <w:tblGrid>
        <w:gridCol w:w="10224"/>
      </w:tblGrid>
      <w:tr>
        <w:tc>
          <w:tcPr>
            <w:tcW w:type="dxa" w:w="10224"/>
            <w:shd w:fill="0E111C"/>
            <w:tcMar>
              <w:top w:w="160" w:type="dxa"/>
              <w:start w:w="180" w:type="dxa"/>
              <w:bottom w:w="160" w:type="dxa"/>
              <w:end w:w="180" w:type="dxa"/>
            </w:tcMar>
          </w:tcPr>
          <w:p>
            <w:r>
              <w:rPr>
                <w:b/>
                <w:i w:val="0"/>
                <w:color w:val="00A2FF"/>
                <w:sz w:val="22"/>
              </w:rPr>
              <w:t>Prime directive</w:t>
              <w:br/>
            </w:r>
            <w:r>
              <w:rPr>
                <w:b w:val="0"/>
                <w:i w:val="0"/>
                <w:color w:val="E8EAF6"/>
                <w:sz w:val="19"/>
              </w:rPr>
              <w:t>Every major section must read state, emit events, respond to scroll or input, and visibly affect at least one other part of the page. If a section only fades in with static text and cards, it fails the system.</w:t>
            </w:r>
          </w:p>
        </w:tc>
      </w:tr>
    </w:tbl>
    <w:p/>
    <w:p>
      <w:pPr>
        <w:pStyle w:val="Heading2"/>
        <w:keepNext/>
      </w:pPr>
      <w:r>
        <w:t>What Weld is</w:t>
      </w:r>
    </w:p>
    <w:p>
      <w:pPr>
        <w:pStyle w:val="ListBullet"/>
      </w:pPr>
      <w:r>
        <w:rPr>
          <w:b w:val="0"/>
          <w:i w:val="0"/>
        </w:rPr>
        <w:t>Roblox Studio-native: panels, inspectors, Explorer trees, Output logs, script tabs, compact rows, and stateful tool behavior.</w:t>
      </w:r>
    </w:p>
    <w:p>
      <w:pPr>
        <w:pStyle w:val="ListBullet"/>
      </w:pPr>
      <w:r>
        <w:rPr>
          <w:b w:val="0"/>
          <w:i w:val="0"/>
        </w:rPr>
        <w:t>Proof-first: shipped games, visits, role, rate, availability, verification, and response data should appear before generic persuasion.</w:t>
      </w:r>
    </w:p>
    <w:p>
      <w:pPr>
        <w:pStyle w:val="ListBullet"/>
      </w:pPr>
      <w:r>
        <w:rPr>
          <w:b w:val="0"/>
          <w:i w:val="0"/>
        </w:rPr>
        <w:t>Anti-Discord chaos: not a Discord clone, but a structured alternative to cold DMs, noisy hiring channels, scammy server posts, and rate haggling.</w:t>
      </w:r>
    </w:p>
    <w:p>
      <w:pPr>
        <w:pStyle w:val="ListBullet"/>
      </w:pPr>
      <w:r>
        <w:rPr>
          <w:b w:val="0"/>
          <w:i w:val="0"/>
        </w:rPr>
        <w:t>Dynamic-first: every important interaction should feel like inspecting, compiling, parsing, verifying, or claiming.</w:t>
      </w:r>
    </w:p>
    <w:p>
      <w:pPr>
        <w:pStyle w:val="ListBullet"/>
      </w:pPr>
      <w:r>
        <w:rPr>
          <w:b w:val="0"/>
          <w:i w:val="0"/>
        </w:rPr>
        <w:t>Agent-safe: Codex and Claude Code should be able to implement sections without inventing style, copy, motion, or state behavior.</w:t>
      </w:r>
    </w:p>
    <w:p>
      <w:pPr>
        <w:pStyle w:val="Heading2"/>
        <w:keepNext/>
      </w:pPr>
      <w:r>
        <w:t>What Weld is not</w:t>
      </w:r>
    </w:p>
    <w:p>
      <w:pPr>
        <w:pStyle w:val="ListBullet"/>
      </w:pPr>
      <w:r>
        <w:rPr>
          <w:b w:val="0"/>
          <w:i w:val="0"/>
        </w:rPr>
        <w:t>Not a dark fintech dashboard.</w:t>
      </w:r>
    </w:p>
    <w:p>
      <w:pPr>
        <w:pStyle w:val="ListBullet"/>
      </w:pPr>
      <w:r>
        <w:rPr>
          <w:b w:val="0"/>
          <w:i w:val="0"/>
        </w:rPr>
        <w:t>Not a creator-economy landing page with pastel gradients and giant feature cards.</w:t>
      </w:r>
    </w:p>
    <w:p>
      <w:pPr>
        <w:pStyle w:val="ListBullet"/>
      </w:pPr>
      <w:r>
        <w:rPr>
          <w:b w:val="0"/>
          <w:i w:val="0"/>
        </w:rPr>
        <w:t>Not a generic terminal gimmick with green hacker text.</w:t>
      </w:r>
    </w:p>
    <w:p>
      <w:pPr>
        <w:pStyle w:val="ListBullet"/>
      </w:pPr>
      <w:r>
        <w:rPr>
          <w:b w:val="0"/>
          <w:i w:val="0"/>
        </w:rPr>
        <w:t>Not a Discord replacement that looks like Discord everywhere.</w:t>
      </w:r>
    </w:p>
    <w:p>
      <w:pPr>
        <w:pStyle w:val="ListBullet"/>
      </w:pPr>
      <w:r>
        <w:rPr>
          <w:b w:val="0"/>
          <w:i w:val="0"/>
        </w:rPr>
        <w:t>Not a Webflow template with continuous shimmer buttons.</w:t>
      </w:r>
    </w:p>
    <w:p>
      <w:pPr>
        <w:pStyle w:val="ListBullet"/>
      </w:pPr>
      <w:r>
        <w:rPr>
          <w:b w:val="0"/>
          <w:i w:val="0"/>
        </w:rPr>
        <w:t>Not a hybrid brochure where only the hero is interactive and the rest is static content.</w:t>
      </w:r>
    </w:p>
    <w:p>
      <w:pPr>
        <w:pStyle w:val="Heading2"/>
        <w:keepNext/>
      </w:pPr>
      <w:r>
        <w:t>The one-sentence product surface</w:t>
      </w:r>
    </w:p>
    <w:tbl>
      <w:tblPr>
        <w:tblW w:type="auto" w:w="0"/>
        <w:jc w:val="center"/>
        <w:tblLook w:firstColumn="1" w:firstRow="1" w:lastColumn="0" w:lastRow="0" w:noHBand="0" w:noVBand="1" w:val="04A0"/>
        <w:tblBorders>
          <w:top w:val="single" w:sz="10" w:space="0" w:color="C792EA"/>
          <w:left w:val="single" w:sz="10" w:space="0" w:color="C792EA"/>
          <w:bottom w:val="single" w:sz="10" w:space="0" w:color="C792EA"/>
          <w:right w:val="single" w:sz="10" w:space="0" w:color="C792EA"/>
          <w:insideH w:val="single" w:sz="10" w:space="0" w:color="C792EA"/>
          <w:insideV w:val="single" w:sz="10" w:space="0" w:color="C792EA"/>
        </w:tblBorders>
      </w:tblPr>
      <w:tblGrid>
        <w:gridCol w:w="10224"/>
      </w:tblGrid>
      <w:tr>
        <w:tc>
          <w:tcPr>
            <w:tcW w:type="dxa" w:w="10224"/>
            <w:shd w:fill="F8FAFC"/>
            <w:tcMar>
              <w:top w:w="140" w:type="dxa"/>
              <w:start w:w="160" w:type="dxa"/>
              <w:bottom w:w="140" w:type="dxa"/>
              <w:end w:w="160" w:type="dxa"/>
            </w:tcMar>
          </w:tcPr>
          <w:p>
            <w:pPr>
              <w:pStyle w:val="BodyText"/>
            </w:pPr>
            <w:r>
              <w:rPr>
                <w:b/>
                <w:i w:val="0"/>
                <w:color w:val="C792EA"/>
                <w:sz w:val="22"/>
              </w:rPr>
              <w:t>Use this sentence in every design and engineering review</w:t>
              <w:br/>
            </w:r>
            <w:r>
              <w:rPr>
                <w:b w:val="0"/>
                <w:i w:val="0"/>
                <w:color w:val="111827"/>
                <w:sz w:val="19"/>
              </w:rPr>
              <w:t>Weld is a dynamic, Studio-native interface where a Roblox creator profile recompiles itself from noisy identity into verified, scoutable proof.</w:t>
            </w:r>
          </w:p>
        </w:tc>
      </w:tr>
    </w:tbl>
    <w:p/>
    <w:p>
      <w:pPr>
        <w:pStyle w:val="Heading2"/>
        <w:keepNext/>
      </w:pPr>
      <w:r>
        <w:t>Master acceptance test</w:t>
      </w:r>
    </w:p>
    <w:p>
      <w:pPr>
        <w:pStyle w:val="BodyText"/>
      </w:pPr>
      <w:r>
        <w:rPr>
          <w:b w:val="0"/>
          <w:i w:val="0"/>
        </w:rPr>
        <w:t>A Roblox developer should understand within the first screen that the interface was made by someone who has opened Roblox Studio, watched the Output window, navigated Explorer, written LuaU, and seen how chaotic Discord hiring can be. That recognition matters more than abstract beauty.</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Design pressure</w:t>
            </w:r>
          </w:p>
        </w:tc>
        <w:tc>
          <w:tcPr>
            <w:tcW w:type="dxa" w:w="3408"/>
            <w:shd w:fill="131726"/>
            <w:tcMar>
              <w:top w:w="80" w:type="dxa"/>
              <w:start w:w="80" w:type="dxa"/>
              <w:bottom w:w="80" w:type="dxa"/>
              <w:end w:w="80" w:type="dxa"/>
            </w:tcMar>
            <w:vAlign w:val="center"/>
          </w:tcPr>
          <w:p>
            <w:r>
              <w:rPr>
                <w:b/>
                <w:i w:val="0"/>
                <w:color w:val="E8EAF6"/>
                <w:sz w:val="16"/>
              </w:rPr>
              <w:t>Preferred outcome</w:t>
            </w:r>
          </w:p>
        </w:tc>
        <w:tc>
          <w:tcPr>
            <w:tcW w:type="dxa" w:w="3408"/>
            <w:shd w:fill="131726"/>
            <w:tcMar>
              <w:top w:w="80" w:type="dxa"/>
              <w:start w:w="80" w:type="dxa"/>
              <w:bottom w:w="80" w:type="dxa"/>
              <w:end w:w="80" w:type="dxa"/>
            </w:tcMar>
            <w:vAlign w:val="center"/>
          </w:tcPr>
          <w:p>
            <w:r>
              <w:rPr>
                <w:b/>
                <w:i w:val="0"/>
                <w:color w:val="E8EAF6"/>
                <w:sz w:val="16"/>
              </w:rPr>
              <w:t>Reject outcome</w:t>
            </w:r>
          </w:p>
        </w:tc>
      </w:tr>
      <w:tr>
        <w:tc>
          <w:tcPr>
            <w:tcW w:type="dxa" w:w="3408"/>
            <w:tcMar>
              <w:top w:w="70" w:type="dxa"/>
              <w:start w:w="80" w:type="dxa"/>
              <w:bottom w:w="70" w:type="dxa"/>
              <w:end w:w="80" w:type="dxa"/>
            </w:tcMar>
          </w:tcPr>
          <w:p>
            <w:pPr>
              <w:pStyle w:val="TableBody"/>
            </w:pPr>
            <w:r>
              <w:rPr>
                <w:b w:val="0"/>
                <w:i w:val="0"/>
                <w:color w:val="111827"/>
                <w:sz w:val="16"/>
              </w:rPr>
              <w:t>First impression</w:t>
            </w:r>
          </w:p>
        </w:tc>
        <w:tc>
          <w:tcPr>
            <w:tcW w:type="dxa" w:w="3408"/>
            <w:tcMar>
              <w:top w:w="70" w:type="dxa"/>
              <w:start w:w="80" w:type="dxa"/>
              <w:bottom w:w="70" w:type="dxa"/>
              <w:end w:w="80" w:type="dxa"/>
            </w:tcMar>
          </w:tcPr>
          <w:p>
            <w:pPr>
              <w:pStyle w:val="TableBody"/>
            </w:pPr>
            <w:r>
              <w:rPr>
                <w:b w:val="0"/>
                <w:i w:val="0"/>
                <w:color w:val="111827"/>
                <w:sz w:val="16"/>
              </w:rPr>
              <w:t>Feels like Studio booting and compiling proof.</w:t>
            </w:r>
          </w:p>
        </w:tc>
        <w:tc>
          <w:tcPr>
            <w:tcW w:type="dxa" w:w="3408"/>
            <w:tcMar>
              <w:top w:w="70" w:type="dxa"/>
              <w:start w:w="80" w:type="dxa"/>
              <w:bottom w:w="70" w:type="dxa"/>
              <w:end w:w="80" w:type="dxa"/>
            </w:tcMar>
          </w:tcPr>
          <w:p>
            <w:pPr>
              <w:pStyle w:val="TableBody"/>
            </w:pPr>
            <w:r>
              <w:rPr>
                <w:b w:val="0"/>
                <w:i w:val="0"/>
                <w:color w:val="111827"/>
                <w:sz w:val="16"/>
              </w:rPr>
              <w:t>Feels like a startup landing page with dark colors.</w:t>
            </w:r>
          </w:p>
        </w:tc>
      </w:tr>
      <w:tr>
        <w:tc>
          <w:tcPr>
            <w:tcW w:type="dxa" w:w="3408"/>
            <w:shd w:fill="F8FAFC"/>
            <w:tcMar>
              <w:top w:w="70" w:type="dxa"/>
              <w:start w:w="80" w:type="dxa"/>
              <w:bottom w:w="70" w:type="dxa"/>
              <w:end w:w="80" w:type="dxa"/>
            </w:tcMar>
          </w:tcPr>
          <w:p>
            <w:pPr>
              <w:pStyle w:val="TableBody"/>
            </w:pPr>
            <w:r>
              <w:rPr>
                <w:b w:val="0"/>
                <w:i w:val="0"/>
                <w:color w:val="111827"/>
                <w:sz w:val="16"/>
              </w:rPr>
              <w:t>Hero behavior</w:t>
            </w:r>
          </w:p>
        </w:tc>
        <w:tc>
          <w:tcPr>
            <w:tcW w:type="dxa" w:w="3408"/>
            <w:shd w:fill="F8FAFC"/>
            <w:tcMar>
              <w:top w:w="70" w:type="dxa"/>
              <w:start w:w="80" w:type="dxa"/>
              <w:bottom w:w="70" w:type="dxa"/>
              <w:end w:w="80" w:type="dxa"/>
            </w:tcMar>
          </w:tcPr>
          <w:p>
            <w:pPr>
              <w:pStyle w:val="TableBody"/>
            </w:pPr>
            <w:r>
              <w:rPr>
                <w:b w:val="0"/>
                <w:i w:val="0"/>
                <w:color w:val="111827"/>
                <w:sz w:val="16"/>
              </w:rPr>
              <w:t>Boot logs, profile inspector, CTA command state, dynamic data.</w:t>
            </w:r>
          </w:p>
        </w:tc>
        <w:tc>
          <w:tcPr>
            <w:tcW w:type="dxa" w:w="3408"/>
            <w:shd w:fill="F8FAFC"/>
            <w:tcMar>
              <w:top w:w="70" w:type="dxa"/>
              <w:start w:w="80" w:type="dxa"/>
              <w:bottom w:w="70" w:type="dxa"/>
              <w:end w:w="80" w:type="dxa"/>
            </w:tcMar>
          </w:tcPr>
          <w:p>
            <w:pPr>
              <w:pStyle w:val="TableBody"/>
            </w:pPr>
            <w:r>
              <w:rPr>
                <w:b w:val="0"/>
                <w:i w:val="0"/>
                <w:color w:val="111827"/>
                <w:sz w:val="16"/>
              </w:rPr>
              <w:t>Static title, subtitle, card, email input.</w:t>
            </w:r>
          </w:p>
        </w:tc>
      </w:tr>
      <w:tr>
        <w:tc>
          <w:tcPr>
            <w:tcW w:type="dxa" w:w="3408"/>
            <w:tcMar>
              <w:top w:w="70" w:type="dxa"/>
              <w:start w:w="80" w:type="dxa"/>
              <w:bottom w:w="70" w:type="dxa"/>
              <w:end w:w="80" w:type="dxa"/>
            </w:tcMar>
          </w:tcPr>
          <w:p>
            <w:pPr>
              <w:pStyle w:val="TableBody"/>
            </w:pPr>
            <w:r>
              <w:rPr>
                <w:b w:val="0"/>
                <w:i w:val="0"/>
                <w:color w:val="111827"/>
                <w:sz w:val="16"/>
              </w:rPr>
              <w:t>Role selection</w:t>
            </w:r>
          </w:p>
        </w:tc>
        <w:tc>
          <w:tcPr>
            <w:tcW w:type="dxa" w:w="3408"/>
            <w:tcMar>
              <w:top w:w="70" w:type="dxa"/>
              <w:start w:w="80" w:type="dxa"/>
              <w:bottom w:w="70" w:type="dxa"/>
              <w:end w:w="80" w:type="dxa"/>
            </w:tcMar>
          </w:tcPr>
          <w:p>
            <w:pPr>
              <w:pStyle w:val="TableBody"/>
            </w:pPr>
            <w:r>
              <w:rPr>
                <w:b w:val="0"/>
                <w:i w:val="0"/>
                <w:color w:val="111827"/>
                <w:sz w:val="16"/>
              </w:rPr>
              <w:t>Recompiles profile, code tab, stats, logs, and CTA.</w:t>
            </w:r>
          </w:p>
        </w:tc>
        <w:tc>
          <w:tcPr>
            <w:tcW w:type="dxa" w:w="3408"/>
            <w:tcMar>
              <w:top w:w="70" w:type="dxa"/>
              <w:start w:w="80" w:type="dxa"/>
              <w:bottom w:w="70" w:type="dxa"/>
              <w:end w:w="80" w:type="dxa"/>
            </w:tcMar>
          </w:tcPr>
          <w:p>
            <w:pPr>
              <w:pStyle w:val="TableBody"/>
            </w:pPr>
            <w:r>
              <w:rPr>
                <w:b w:val="0"/>
                <w:i w:val="0"/>
                <w:color w:val="111827"/>
                <w:sz w:val="16"/>
              </w:rPr>
              <w:t>Highlights a pill and changes a label only.</w:t>
            </w:r>
          </w:p>
        </w:tc>
      </w:tr>
      <w:tr>
        <w:tc>
          <w:tcPr>
            <w:tcW w:type="dxa" w:w="3408"/>
            <w:shd w:fill="F8FAFC"/>
            <w:tcMar>
              <w:top w:w="70" w:type="dxa"/>
              <w:start w:w="80" w:type="dxa"/>
              <w:bottom w:w="70" w:type="dxa"/>
              <w:end w:w="80" w:type="dxa"/>
            </w:tcMar>
          </w:tcPr>
          <w:p>
            <w:pPr>
              <w:pStyle w:val="TableBody"/>
            </w:pPr>
            <w:r>
              <w:rPr>
                <w:b w:val="0"/>
                <w:i w:val="0"/>
                <w:color w:val="111827"/>
                <w:sz w:val="16"/>
              </w:rPr>
              <w:t>Discord comparison</w:t>
            </w:r>
          </w:p>
        </w:tc>
        <w:tc>
          <w:tcPr>
            <w:tcW w:type="dxa" w:w="3408"/>
            <w:shd w:fill="F8FAFC"/>
            <w:tcMar>
              <w:top w:w="70" w:type="dxa"/>
              <w:start w:w="80" w:type="dxa"/>
              <w:bottom w:w="70" w:type="dxa"/>
              <w:end w:w="80" w:type="dxa"/>
            </w:tcMar>
          </w:tcPr>
          <w:p>
            <w:pPr>
              <w:pStyle w:val="TableBody"/>
            </w:pPr>
            <w:r>
              <w:rPr>
                <w:b w:val="0"/>
                <w:i w:val="0"/>
                <w:color w:val="111827"/>
                <w:sz w:val="16"/>
              </w:rPr>
              <w:t>Shows chaos being parsed into proof signals.</w:t>
            </w:r>
          </w:p>
        </w:tc>
        <w:tc>
          <w:tcPr>
            <w:tcW w:type="dxa" w:w="3408"/>
            <w:shd w:fill="F8FAFC"/>
            <w:tcMar>
              <w:top w:w="70" w:type="dxa"/>
              <w:start w:w="80" w:type="dxa"/>
              <w:bottom w:w="70" w:type="dxa"/>
              <w:end w:w="80" w:type="dxa"/>
            </w:tcMar>
          </w:tcPr>
          <w:p>
            <w:pPr>
              <w:pStyle w:val="TableBody"/>
            </w:pPr>
            <w:r>
              <w:rPr>
                <w:b w:val="0"/>
                <w:i w:val="0"/>
                <w:color w:val="111827"/>
                <w:sz w:val="16"/>
              </w:rPr>
              <w:t>Static before/after cards.</w:t>
            </w:r>
          </w:p>
        </w:tc>
      </w:tr>
      <w:tr>
        <w:tc>
          <w:tcPr>
            <w:tcW w:type="dxa" w:w="3408"/>
            <w:tcMar>
              <w:top w:w="70" w:type="dxa"/>
              <w:start w:w="80" w:type="dxa"/>
              <w:bottom w:w="70" w:type="dxa"/>
              <w:end w:w="80" w:type="dxa"/>
            </w:tcMar>
          </w:tcPr>
          <w:p>
            <w:pPr>
              <w:pStyle w:val="TableBody"/>
            </w:pPr>
            <w:r>
              <w:rPr>
                <w:b w:val="0"/>
                <w:i w:val="0"/>
                <w:color w:val="111827"/>
                <w:sz w:val="16"/>
              </w:rPr>
              <w:t>Motion</w:t>
            </w:r>
          </w:p>
        </w:tc>
        <w:tc>
          <w:tcPr>
            <w:tcW w:type="dxa" w:w="3408"/>
            <w:tcMar>
              <w:top w:w="70" w:type="dxa"/>
              <w:start w:w="80" w:type="dxa"/>
              <w:bottom w:w="70" w:type="dxa"/>
              <w:end w:w="80" w:type="dxa"/>
            </w:tcMar>
          </w:tcPr>
          <w:p>
            <w:pPr>
              <w:pStyle w:val="TableBody"/>
            </w:pPr>
            <w:r>
              <w:rPr>
                <w:b w:val="0"/>
                <w:i w:val="0"/>
                <w:color w:val="111827"/>
                <w:sz w:val="16"/>
              </w:rPr>
              <w:t>Communicates status, verification, selection, unlocks, errors.</w:t>
            </w:r>
          </w:p>
        </w:tc>
        <w:tc>
          <w:tcPr>
            <w:tcW w:type="dxa" w:w="3408"/>
            <w:tcMar>
              <w:top w:w="70" w:type="dxa"/>
              <w:start w:w="80" w:type="dxa"/>
              <w:bottom w:w="70" w:type="dxa"/>
              <w:end w:w="80" w:type="dxa"/>
            </w:tcMar>
          </w:tcPr>
          <w:p>
            <w:pPr>
              <w:pStyle w:val="TableBody"/>
            </w:pPr>
            <w:r>
              <w:rPr>
                <w:b w:val="0"/>
                <w:i w:val="0"/>
                <w:color w:val="111827"/>
                <w:sz w:val="16"/>
              </w:rPr>
              <w:t>Decorative parallax and looped shimmer.</w:t>
            </w:r>
          </w:p>
        </w:tc>
      </w:tr>
      <w:tr>
        <w:tc>
          <w:tcPr>
            <w:tcW w:type="dxa" w:w="3408"/>
            <w:shd w:fill="F8FAFC"/>
            <w:tcMar>
              <w:top w:w="70" w:type="dxa"/>
              <w:start w:w="80" w:type="dxa"/>
              <w:bottom w:w="70" w:type="dxa"/>
              <w:end w:w="80" w:type="dxa"/>
            </w:tcMar>
          </w:tcPr>
          <w:p>
            <w:pPr>
              <w:pStyle w:val="TableBody"/>
            </w:pPr>
            <w:r>
              <w:rPr>
                <w:b w:val="0"/>
                <w:i w:val="0"/>
                <w:color w:val="111827"/>
                <w:sz w:val="16"/>
              </w:rPr>
              <w:t>Mobile</w:t>
            </w:r>
          </w:p>
        </w:tc>
        <w:tc>
          <w:tcPr>
            <w:tcW w:type="dxa" w:w="3408"/>
            <w:shd w:fill="F8FAFC"/>
            <w:tcMar>
              <w:top w:w="70" w:type="dxa"/>
              <w:start w:w="80" w:type="dxa"/>
              <w:bottom w:w="70" w:type="dxa"/>
              <w:end w:w="80" w:type="dxa"/>
            </w:tcMar>
          </w:tcPr>
          <w:p>
            <w:pPr>
              <w:pStyle w:val="TableBody"/>
            </w:pPr>
            <w:r>
              <w:rPr>
                <w:b w:val="0"/>
                <w:i w:val="0"/>
                <w:color w:val="111827"/>
                <w:sz w:val="16"/>
              </w:rPr>
              <w:t>Compact Studio-like UI that preserves state.</w:t>
            </w:r>
          </w:p>
        </w:tc>
        <w:tc>
          <w:tcPr>
            <w:tcW w:type="dxa" w:w="3408"/>
            <w:shd w:fill="F8FAFC"/>
            <w:tcMar>
              <w:top w:w="70" w:type="dxa"/>
              <w:start w:w="80" w:type="dxa"/>
              <w:bottom w:w="70" w:type="dxa"/>
              <w:end w:w="80" w:type="dxa"/>
            </w:tcMar>
          </w:tcPr>
          <w:p>
            <w:pPr>
              <w:pStyle w:val="TableBody"/>
            </w:pPr>
            <w:r>
              <w:rPr>
                <w:b w:val="0"/>
                <w:i w:val="0"/>
                <w:color w:val="111827"/>
                <w:sz w:val="16"/>
              </w:rPr>
              <w:t>Desktop sections stacked vertically.</w:t>
            </w:r>
          </w:p>
        </w:tc>
      </w:tr>
    </w:tbl>
    <w:p/>
    <w:p>
      <w:r>
        <w:br w:type="page"/>
      </w:r>
    </w:p>
    <w:p>
      <w:pPr>
        <w:pStyle w:val="Heading1"/>
        <w:keepNext/>
      </w:pPr>
      <w:r>
        <w:t>01. Source Packet Synthesis</w:t>
      </w:r>
    </w:p>
    <w:p>
      <w:pPr>
        <w:pStyle w:val="BodyText"/>
      </w:pPr>
      <w:r>
        <w:rPr>
          <w:b w:val="0"/>
          <w:i w:val="0"/>
        </w:rPr>
        <w:t>The five supplied stage files are treated as the tactical source packet for the master system. This chapter consolidates them into one unified design operating model. Stages 1 and 2 establish the base language; Stages 3 and 4 establish the experience; Stage 5 adds memorability, native motifs, and anti-SaaS polish.</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Stage</w:t>
            </w:r>
          </w:p>
        </w:tc>
        <w:tc>
          <w:tcPr>
            <w:tcW w:type="dxa" w:w="2556"/>
            <w:shd w:fill="131726"/>
            <w:tcMar>
              <w:top w:w="80" w:type="dxa"/>
              <w:start w:w="80" w:type="dxa"/>
              <w:bottom w:w="80" w:type="dxa"/>
              <w:end w:w="80" w:type="dxa"/>
            </w:tcMar>
            <w:vAlign w:val="center"/>
          </w:tcPr>
          <w:p>
            <w:r>
              <w:rPr>
                <w:b/>
                <w:i w:val="0"/>
                <w:color w:val="E8EAF6"/>
                <w:sz w:val="16"/>
              </w:rPr>
              <w:t>Original focus</w:t>
            </w:r>
          </w:p>
        </w:tc>
        <w:tc>
          <w:tcPr>
            <w:tcW w:type="dxa" w:w="2556"/>
            <w:shd w:fill="131726"/>
            <w:tcMar>
              <w:top w:w="80" w:type="dxa"/>
              <w:start w:w="80" w:type="dxa"/>
              <w:bottom w:w="80" w:type="dxa"/>
              <w:end w:w="80" w:type="dxa"/>
            </w:tcMar>
            <w:vAlign w:val="center"/>
          </w:tcPr>
          <w:p>
            <w:r>
              <w:rPr>
                <w:b/>
                <w:i w:val="0"/>
                <w:color w:val="E8EAF6"/>
                <w:sz w:val="16"/>
              </w:rPr>
              <w:t>Master-system role</w:t>
            </w:r>
          </w:p>
        </w:tc>
        <w:tc>
          <w:tcPr>
            <w:tcW w:type="dxa" w:w="2556"/>
            <w:shd w:fill="131726"/>
            <w:tcMar>
              <w:top w:w="80" w:type="dxa"/>
              <w:start w:w="80" w:type="dxa"/>
              <w:bottom w:w="80" w:type="dxa"/>
              <w:end w:w="80" w:type="dxa"/>
            </w:tcMar>
            <w:vAlign w:val="center"/>
          </w:tcPr>
          <w:p>
            <w:r>
              <w:rPr>
                <w:b/>
                <w:i w:val="0"/>
                <w:color w:val="E8EAF6"/>
                <w:sz w:val="16"/>
              </w:rPr>
              <w:t>Dynamic-first interpretation</w:t>
            </w:r>
          </w:p>
        </w:tc>
      </w:tr>
      <w:tr>
        <w:tc>
          <w:tcPr>
            <w:tcW w:type="dxa" w:w="2556"/>
            <w:tcMar>
              <w:top w:w="70" w:type="dxa"/>
              <w:start w:w="80" w:type="dxa"/>
              <w:bottom w:w="70" w:type="dxa"/>
              <w:end w:w="80" w:type="dxa"/>
            </w:tcMar>
          </w:tcPr>
          <w:p>
            <w:pPr>
              <w:pStyle w:val="TableBody"/>
            </w:pPr>
            <w:r>
              <w:rPr>
                <w:b w:val="0"/>
                <w:i w:val="0"/>
                <w:color w:val="111827"/>
                <w:sz w:val="16"/>
              </w:rPr>
              <w:t>Stage 1</w:t>
            </w:r>
          </w:p>
        </w:tc>
        <w:tc>
          <w:tcPr>
            <w:tcW w:type="dxa" w:w="2556"/>
            <w:tcMar>
              <w:top w:w="70" w:type="dxa"/>
              <w:start w:w="80" w:type="dxa"/>
              <w:bottom w:w="70" w:type="dxa"/>
              <w:end w:w="80" w:type="dxa"/>
            </w:tcMar>
          </w:tcPr>
          <w:p>
            <w:pPr>
              <w:pStyle w:val="TableBody"/>
            </w:pPr>
            <w:r>
              <w:rPr>
                <w:b w:val="0"/>
                <w:i w:val="0"/>
                <w:color w:val="111827"/>
                <w:sz w:val="16"/>
              </w:rPr>
              <w:t>Color System and Token Overhaul</w:t>
            </w:r>
          </w:p>
        </w:tc>
        <w:tc>
          <w:tcPr>
            <w:tcW w:type="dxa" w:w="2556"/>
            <w:tcMar>
              <w:top w:w="70" w:type="dxa"/>
              <w:start w:w="80" w:type="dxa"/>
              <w:bottom w:w="70" w:type="dxa"/>
              <w:end w:w="80" w:type="dxa"/>
            </w:tcMar>
          </w:tcPr>
          <w:p>
            <w:pPr>
              <w:pStyle w:val="TableBody"/>
            </w:pPr>
            <w:r>
              <w:rPr>
                <w:b w:val="0"/>
                <w:i w:val="0"/>
                <w:color w:val="111827"/>
                <w:sz w:val="16"/>
              </w:rPr>
              <w:t>Foundation for all surfaces, states, syntax, badges, and actions.</w:t>
            </w:r>
          </w:p>
        </w:tc>
        <w:tc>
          <w:tcPr>
            <w:tcW w:type="dxa" w:w="2556"/>
            <w:tcMar>
              <w:top w:w="70" w:type="dxa"/>
              <w:start w:w="80" w:type="dxa"/>
              <w:bottom w:w="70" w:type="dxa"/>
              <w:end w:w="80" w:type="dxa"/>
            </w:tcMar>
          </w:tcPr>
          <w:p>
            <w:pPr>
              <w:pStyle w:val="TableBody"/>
            </w:pPr>
            <w:r>
              <w:rPr>
                <w:b w:val="0"/>
                <w:i w:val="0"/>
                <w:color w:val="111827"/>
                <w:sz w:val="16"/>
              </w:rPr>
              <w:t>Tokens are not decorative; they communicate state: selected, verified, available, warning, ready, and claimed.</w:t>
            </w:r>
          </w:p>
        </w:tc>
      </w:tr>
      <w:tr>
        <w:tc>
          <w:tcPr>
            <w:tcW w:type="dxa" w:w="2556"/>
            <w:shd w:fill="F8FAFC"/>
            <w:tcMar>
              <w:top w:w="70" w:type="dxa"/>
              <w:start w:w="80" w:type="dxa"/>
              <w:bottom w:w="70" w:type="dxa"/>
              <w:end w:w="80" w:type="dxa"/>
            </w:tcMar>
          </w:tcPr>
          <w:p>
            <w:pPr>
              <w:pStyle w:val="TableBody"/>
            </w:pPr>
            <w:r>
              <w:rPr>
                <w:b w:val="0"/>
                <w:i w:val="0"/>
                <w:color w:val="111827"/>
                <w:sz w:val="16"/>
              </w:rPr>
              <w:t>Stage 2</w:t>
            </w:r>
          </w:p>
        </w:tc>
        <w:tc>
          <w:tcPr>
            <w:tcW w:type="dxa" w:w="2556"/>
            <w:shd w:fill="F8FAFC"/>
            <w:tcMar>
              <w:top w:w="70" w:type="dxa"/>
              <w:start w:w="80" w:type="dxa"/>
              <w:bottom w:w="70" w:type="dxa"/>
              <w:end w:w="80" w:type="dxa"/>
            </w:tcMar>
          </w:tcPr>
          <w:p>
            <w:pPr>
              <w:pStyle w:val="TableBody"/>
            </w:pPr>
            <w:r>
              <w:rPr>
                <w:b w:val="0"/>
                <w:i w:val="0"/>
                <w:color w:val="111827"/>
                <w:sz w:val="16"/>
              </w:rPr>
              <w:t>LuaU Code Aesthetic and Typography</w:t>
            </w:r>
          </w:p>
        </w:tc>
        <w:tc>
          <w:tcPr>
            <w:tcW w:type="dxa" w:w="2556"/>
            <w:shd w:fill="F8FAFC"/>
            <w:tcMar>
              <w:top w:w="70" w:type="dxa"/>
              <w:start w:w="80" w:type="dxa"/>
              <w:bottom w:w="70" w:type="dxa"/>
              <w:end w:w="80" w:type="dxa"/>
            </w:tcMar>
          </w:tcPr>
          <w:p>
            <w:pPr>
              <w:pStyle w:val="TableBody"/>
            </w:pPr>
            <w:r>
              <w:rPr>
                <w:b w:val="0"/>
                <w:i w:val="0"/>
                <w:color w:val="111827"/>
                <w:sz w:val="16"/>
              </w:rPr>
              <w:t>Transforms terminal styling into Studio Output, LuaU editor, and Explorer density.</w:t>
            </w:r>
          </w:p>
        </w:tc>
        <w:tc>
          <w:tcPr>
            <w:tcW w:type="dxa" w:w="2556"/>
            <w:shd w:fill="F8FAFC"/>
            <w:tcMar>
              <w:top w:w="70" w:type="dxa"/>
              <w:start w:w="80" w:type="dxa"/>
              <w:bottom w:w="70" w:type="dxa"/>
              <w:end w:w="80" w:type="dxa"/>
            </w:tcMar>
          </w:tcPr>
          <w:p>
            <w:pPr>
              <w:pStyle w:val="TableBody"/>
            </w:pPr>
            <w:r>
              <w:rPr>
                <w:b w:val="0"/>
                <w:i w:val="0"/>
                <w:color w:val="111827"/>
                <w:sz w:val="16"/>
              </w:rPr>
              <w:t>Text surfaces must be active interfaces: code tabs type, logs append, rows select, and values recompile.</w:t>
            </w:r>
          </w:p>
        </w:tc>
      </w:tr>
      <w:tr>
        <w:tc>
          <w:tcPr>
            <w:tcW w:type="dxa" w:w="2556"/>
            <w:tcMar>
              <w:top w:w="70" w:type="dxa"/>
              <w:start w:w="80" w:type="dxa"/>
              <w:bottom w:w="70" w:type="dxa"/>
              <w:end w:w="80" w:type="dxa"/>
            </w:tcMar>
          </w:tcPr>
          <w:p>
            <w:pPr>
              <w:pStyle w:val="TableBody"/>
            </w:pPr>
            <w:r>
              <w:rPr>
                <w:b w:val="0"/>
                <w:i w:val="0"/>
                <w:color w:val="111827"/>
                <w:sz w:val="16"/>
              </w:rPr>
              <w:t>Stage 3</w:t>
            </w:r>
          </w:p>
        </w:tc>
        <w:tc>
          <w:tcPr>
            <w:tcW w:type="dxa" w:w="2556"/>
            <w:tcMar>
              <w:top w:w="70" w:type="dxa"/>
              <w:start w:w="80" w:type="dxa"/>
              <w:bottom w:w="70" w:type="dxa"/>
              <w:end w:w="80" w:type="dxa"/>
            </w:tcMar>
          </w:tcPr>
          <w:p>
            <w:pPr>
              <w:pStyle w:val="TableBody"/>
            </w:pPr>
            <w:r>
              <w:rPr>
                <w:b w:val="0"/>
                <w:i w:val="0"/>
                <w:color w:val="111827"/>
                <w:sz w:val="16"/>
              </w:rPr>
              <w:t>Animation System Rebuild</w:t>
            </w:r>
          </w:p>
        </w:tc>
        <w:tc>
          <w:tcPr>
            <w:tcW w:type="dxa" w:w="2556"/>
            <w:tcMar>
              <w:top w:w="70" w:type="dxa"/>
              <w:start w:w="80" w:type="dxa"/>
              <w:bottom w:w="70" w:type="dxa"/>
              <w:end w:w="80" w:type="dxa"/>
            </w:tcMar>
          </w:tcPr>
          <w:p>
            <w:pPr>
              <w:pStyle w:val="TableBody"/>
            </w:pPr>
            <w:r>
              <w:rPr>
                <w:b w:val="0"/>
                <w:i w:val="0"/>
                <w:color w:val="111827"/>
                <w:sz w:val="16"/>
              </w:rPr>
              <w:t>Defines Boot Feel, Breathing, and Compile Snap.</w:t>
            </w:r>
          </w:p>
        </w:tc>
        <w:tc>
          <w:tcPr>
            <w:tcW w:type="dxa" w:w="2556"/>
            <w:tcMar>
              <w:top w:w="70" w:type="dxa"/>
              <w:start w:w="80" w:type="dxa"/>
              <w:bottom w:w="70" w:type="dxa"/>
              <w:end w:w="80" w:type="dxa"/>
            </w:tcMar>
          </w:tcPr>
          <w:p>
            <w:pPr>
              <w:pStyle w:val="TableBody"/>
            </w:pPr>
            <w:r>
              <w:rPr>
                <w:b w:val="0"/>
                <w:i w:val="0"/>
                <w:color w:val="111827"/>
                <w:sz w:val="16"/>
              </w:rPr>
              <w:t>Motion is state feedback. Booting, hovering, selecting, verifying, and submitting must all change system state.</w:t>
            </w:r>
          </w:p>
        </w:tc>
      </w:tr>
      <w:tr>
        <w:tc>
          <w:tcPr>
            <w:tcW w:type="dxa" w:w="2556"/>
            <w:shd w:fill="F8FAFC"/>
            <w:tcMar>
              <w:top w:w="70" w:type="dxa"/>
              <w:start w:w="80" w:type="dxa"/>
              <w:bottom w:w="70" w:type="dxa"/>
              <w:end w:w="80" w:type="dxa"/>
            </w:tcMar>
          </w:tcPr>
          <w:p>
            <w:pPr>
              <w:pStyle w:val="TableBody"/>
            </w:pPr>
            <w:r>
              <w:rPr>
                <w:b w:val="0"/>
                <w:i w:val="0"/>
                <w:color w:val="111827"/>
                <w:sz w:val="16"/>
              </w:rPr>
              <w:t>Stage 4</w:t>
            </w:r>
          </w:p>
        </w:tc>
        <w:tc>
          <w:tcPr>
            <w:tcW w:type="dxa" w:w="2556"/>
            <w:shd w:fill="F8FAFC"/>
            <w:tcMar>
              <w:top w:w="70" w:type="dxa"/>
              <w:start w:w="80" w:type="dxa"/>
              <w:bottom w:w="70" w:type="dxa"/>
              <w:end w:w="80" w:type="dxa"/>
            </w:tcMar>
          </w:tcPr>
          <w:p>
            <w:pPr>
              <w:pStyle w:val="TableBody"/>
            </w:pPr>
            <w:r>
              <w:rPr>
                <w:b w:val="0"/>
                <w:i w:val="0"/>
                <w:color w:val="111827"/>
                <w:sz w:val="16"/>
              </w:rPr>
              <w:t>Section-by-Section Component Overhaul</w:t>
            </w:r>
          </w:p>
        </w:tc>
        <w:tc>
          <w:tcPr>
            <w:tcW w:type="dxa" w:w="2556"/>
            <w:shd w:fill="F8FAFC"/>
            <w:tcMar>
              <w:top w:w="70" w:type="dxa"/>
              <w:start w:w="80" w:type="dxa"/>
              <w:bottom w:w="70" w:type="dxa"/>
              <w:end w:w="80" w:type="dxa"/>
            </w:tcMar>
          </w:tcPr>
          <w:p>
            <w:pPr>
              <w:pStyle w:val="TableBody"/>
            </w:pPr>
            <w:r>
              <w:rPr>
                <w:b w:val="0"/>
                <w:i w:val="0"/>
                <w:color w:val="111827"/>
                <w:sz w:val="16"/>
              </w:rPr>
              <w:t>Maps every section to a Roblox-native interface metaphor.</w:t>
            </w:r>
          </w:p>
        </w:tc>
        <w:tc>
          <w:tcPr>
            <w:tcW w:type="dxa" w:w="2556"/>
            <w:shd w:fill="F8FAFC"/>
            <w:tcMar>
              <w:top w:w="70" w:type="dxa"/>
              <w:start w:w="80" w:type="dxa"/>
              <w:bottom w:w="70" w:type="dxa"/>
              <w:end w:w="80" w:type="dxa"/>
            </w:tcMar>
          </w:tcPr>
          <w:p>
            <w:pPr>
              <w:pStyle w:val="TableBody"/>
            </w:pPr>
            <w:r>
              <w:rPr>
                <w:b w:val="0"/>
                <w:i w:val="0"/>
                <w:color w:val="111827"/>
                <w:sz w:val="16"/>
              </w:rPr>
              <w:t>Each section must become a stateful component, not a themed static block.</w:t>
            </w:r>
          </w:p>
        </w:tc>
      </w:tr>
      <w:tr>
        <w:tc>
          <w:tcPr>
            <w:tcW w:type="dxa" w:w="2556"/>
            <w:tcMar>
              <w:top w:w="70" w:type="dxa"/>
              <w:start w:w="80" w:type="dxa"/>
              <w:bottom w:w="70" w:type="dxa"/>
              <w:end w:w="80" w:type="dxa"/>
            </w:tcMar>
          </w:tcPr>
          <w:p>
            <w:pPr>
              <w:pStyle w:val="TableBody"/>
            </w:pPr>
            <w:r>
              <w:rPr>
                <w:b w:val="0"/>
                <w:i w:val="0"/>
                <w:color w:val="111827"/>
                <w:sz w:val="16"/>
              </w:rPr>
              <w:t>Stage 5</w:t>
            </w:r>
          </w:p>
        </w:tc>
        <w:tc>
          <w:tcPr>
            <w:tcW w:type="dxa" w:w="2556"/>
            <w:tcMar>
              <w:top w:w="70" w:type="dxa"/>
              <w:start w:w="80" w:type="dxa"/>
              <w:bottom w:w="70" w:type="dxa"/>
              <w:end w:w="80" w:type="dxa"/>
            </w:tcMar>
          </w:tcPr>
          <w:p>
            <w:pPr>
              <w:pStyle w:val="TableBody"/>
            </w:pPr>
            <w:r>
              <w:rPr>
                <w:b w:val="0"/>
                <w:i w:val="0"/>
                <w:color w:val="111827"/>
                <w:sz w:val="16"/>
              </w:rPr>
              <w:t>Native Roblox Visual Motifs and Polish</w:t>
            </w:r>
          </w:p>
        </w:tc>
        <w:tc>
          <w:tcPr>
            <w:tcW w:type="dxa" w:w="2556"/>
            <w:tcMar>
              <w:top w:w="70" w:type="dxa"/>
              <w:start w:w="80" w:type="dxa"/>
              <w:bottom w:w="70" w:type="dxa"/>
              <w:end w:w="80" w:type="dxa"/>
            </w:tcMar>
          </w:tcPr>
          <w:p>
            <w:pPr>
              <w:pStyle w:val="TableBody"/>
            </w:pPr>
            <w:r>
              <w:rPr>
                <w:b w:val="0"/>
                <w:i w:val="0"/>
                <w:color w:val="111827"/>
                <w:sz w:val="16"/>
              </w:rPr>
              <w:t>Adds screenshot-worthy Studio motifs, code watermarks, badges, stats, mobile mode, and copy audit.</w:t>
            </w:r>
          </w:p>
        </w:tc>
        <w:tc>
          <w:tcPr>
            <w:tcW w:type="dxa" w:w="2556"/>
            <w:tcMar>
              <w:top w:w="70" w:type="dxa"/>
              <w:start w:w="80" w:type="dxa"/>
              <w:bottom w:w="70" w:type="dxa"/>
              <w:end w:w="80" w:type="dxa"/>
            </w:tcMar>
          </w:tcPr>
          <w:p>
            <w:pPr>
              <w:pStyle w:val="TableBody"/>
            </w:pPr>
            <w:r>
              <w:rPr>
                <w:b w:val="0"/>
                <w:i w:val="0"/>
                <w:color w:val="111827"/>
                <w:sz w:val="16"/>
              </w:rPr>
              <w:t>Polish must be reactive: counters animate, badges reveal, code backgrounds respond, and mobile preserves interactivity.</w:t>
            </w:r>
          </w:p>
        </w:tc>
      </w:tr>
    </w:tbl>
    <w:p/>
    <w:p>
      <w:pPr>
        <w:pStyle w:val="Heading2"/>
        <w:keepNext/>
      </w:pPr>
      <w:r>
        <w:t>Dependency logic</w:t>
      </w:r>
    </w:p>
    <w:p>
      <w:pPr>
        <w:pStyle w:val="ListNumber"/>
      </w:pPr>
      <w:r>
        <w:rPr>
          <w:b w:val="0"/>
          <w:i w:val="0"/>
        </w:rPr>
        <w:t>Stage 1 must happen before any component polish because color tokens encode both brand and state.</w:t>
      </w:r>
    </w:p>
    <w:p>
      <w:pPr>
        <w:pStyle w:val="ListNumber"/>
      </w:pPr>
      <w:r>
        <w:rPr>
          <w:b w:val="0"/>
          <w:i w:val="0"/>
        </w:rPr>
        <w:t>Stage 2 must happen before deep component work because typography, code blocks, Output logs, and Explorer rows establish recognition.</w:t>
      </w:r>
    </w:p>
    <w:p>
      <w:pPr>
        <w:pStyle w:val="ListNumber"/>
      </w:pPr>
      <w:r>
        <w:rPr>
          <w:b w:val="0"/>
          <w:i w:val="0"/>
        </w:rPr>
        <w:t>Stage 3 must be implemented as a page-wide motion system, not isolated one-off animations.</w:t>
      </w:r>
    </w:p>
    <w:p>
      <w:pPr>
        <w:pStyle w:val="ListNumber"/>
      </w:pPr>
      <w:r>
        <w:rPr>
          <w:b w:val="0"/>
          <w:i w:val="0"/>
        </w:rPr>
        <w:t>Stage 4 must convert every section into a metaphor-led dynamic component.</w:t>
      </w:r>
    </w:p>
    <w:p>
      <w:pPr>
        <w:pStyle w:val="ListNumber"/>
      </w:pPr>
      <w:r>
        <w:rPr>
          <w:b w:val="0"/>
          <w:i w:val="0"/>
        </w:rPr>
        <w:t>Stage 5 must be implemented after the core system so motifs enhance the experience instead of masking weak structure.</w:t>
      </w:r>
    </w:p>
    <w:p>
      <w:pPr>
        <w:pStyle w:val="Heading2"/>
        <w:keepNext/>
      </w:pPr>
      <w:r>
        <w:t>Primary source decisions absorbed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Decision</w:t>
            </w:r>
          </w:p>
        </w:tc>
        <w:tc>
          <w:tcPr>
            <w:tcW w:type="dxa" w:w="3408"/>
            <w:shd w:fill="131726"/>
            <w:tcMar>
              <w:top w:w="80" w:type="dxa"/>
              <w:start w:w="80" w:type="dxa"/>
              <w:bottom w:w="80" w:type="dxa"/>
              <w:end w:w="80" w:type="dxa"/>
            </w:tcMar>
            <w:vAlign w:val="center"/>
          </w:tcPr>
          <w:p>
            <w:r>
              <w:rPr>
                <w:b/>
                <w:i w:val="0"/>
                <w:color w:val="E8EAF6"/>
                <w:sz w:val="16"/>
              </w:rPr>
              <w:t>Origin stage</w:t>
            </w:r>
          </w:p>
        </w:tc>
        <w:tc>
          <w:tcPr>
            <w:tcW w:type="dxa" w:w="3408"/>
            <w:shd w:fill="131726"/>
            <w:tcMar>
              <w:top w:w="80" w:type="dxa"/>
              <w:start w:w="80" w:type="dxa"/>
              <w:bottom w:w="80" w:type="dxa"/>
              <w:end w:w="80" w:type="dxa"/>
            </w:tcMar>
            <w:vAlign w:val="center"/>
          </w:tcPr>
          <w:p>
            <w:r>
              <w:rPr>
                <w:b/>
                <w:i w:val="0"/>
                <w:color w:val="E8EAF6"/>
                <w:sz w:val="16"/>
              </w:rPr>
              <w:t>Final master ruling</w:t>
            </w:r>
          </w:p>
        </w:tc>
      </w:tr>
      <w:tr>
        <w:tc>
          <w:tcPr>
            <w:tcW w:type="dxa" w:w="3408"/>
            <w:tcMar>
              <w:top w:w="70" w:type="dxa"/>
              <w:start w:w="80" w:type="dxa"/>
              <w:bottom w:w="70" w:type="dxa"/>
              <w:end w:w="80" w:type="dxa"/>
            </w:tcMar>
          </w:tcPr>
          <w:p>
            <w:pPr>
              <w:pStyle w:val="TableBody"/>
            </w:pPr>
            <w:r>
              <w:rPr>
                <w:b w:val="0"/>
                <w:i w:val="0"/>
                <w:color w:val="111827"/>
                <w:sz w:val="16"/>
              </w:rPr>
              <w:t>Studio Dark palette replaces generic navy-black.</w:t>
            </w:r>
          </w:p>
        </w:tc>
        <w:tc>
          <w:tcPr>
            <w:tcW w:type="dxa" w:w="3408"/>
            <w:tcMar>
              <w:top w:w="70" w:type="dxa"/>
              <w:start w:w="80" w:type="dxa"/>
              <w:bottom w:w="70" w:type="dxa"/>
              <w:end w:w="80" w:type="dxa"/>
            </w:tcMar>
          </w:tcPr>
          <w:p>
            <w:pPr>
              <w:pStyle w:val="TableBody"/>
            </w:pPr>
            <w:r>
              <w:rPr>
                <w:b w:val="0"/>
                <w:i w:val="0"/>
                <w:color w:val="111827"/>
                <w:sz w:val="16"/>
              </w:rPr>
              <w:t>Stage 1</w:t>
            </w:r>
          </w:p>
        </w:tc>
        <w:tc>
          <w:tcPr>
            <w:tcW w:type="dxa" w:w="3408"/>
            <w:tcMar>
              <w:top w:w="70" w:type="dxa"/>
              <w:start w:w="80" w:type="dxa"/>
              <w:bottom w:w="70" w:type="dxa"/>
              <w:end w:w="80" w:type="dxa"/>
            </w:tcMar>
          </w:tcPr>
          <w:p>
            <w:pPr>
              <w:pStyle w:val="TableBody"/>
            </w:pPr>
            <w:r>
              <w:rPr>
                <w:b w:val="0"/>
                <w:i w:val="0"/>
                <w:color w:val="111827"/>
                <w:sz w:val="16"/>
              </w:rPr>
              <w:t>Adopted as root token system.</w:t>
            </w:r>
          </w:p>
        </w:tc>
      </w:tr>
      <w:tr>
        <w:tc>
          <w:tcPr>
            <w:tcW w:type="dxa" w:w="3408"/>
            <w:shd w:fill="F8FAFC"/>
            <w:tcMar>
              <w:top w:w="70" w:type="dxa"/>
              <w:start w:w="80" w:type="dxa"/>
              <w:bottom w:w="70" w:type="dxa"/>
              <w:end w:w="80" w:type="dxa"/>
            </w:tcMar>
          </w:tcPr>
          <w:p>
            <w:pPr>
              <w:pStyle w:val="TableBody"/>
            </w:pPr>
            <w:r>
              <w:rPr>
                <w:b w:val="0"/>
                <w:i w:val="0"/>
                <w:color w:val="111827"/>
                <w:sz w:val="16"/>
              </w:rPr>
              <w:t>Studio Blue becomes primary action/selection color.</w:t>
            </w:r>
          </w:p>
        </w:tc>
        <w:tc>
          <w:tcPr>
            <w:tcW w:type="dxa" w:w="3408"/>
            <w:shd w:fill="F8FAFC"/>
            <w:tcMar>
              <w:top w:w="70" w:type="dxa"/>
              <w:start w:w="80" w:type="dxa"/>
              <w:bottom w:w="70" w:type="dxa"/>
              <w:end w:w="80" w:type="dxa"/>
            </w:tcMar>
          </w:tcPr>
          <w:p>
            <w:pPr>
              <w:pStyle w:val="TableBody"/>
            </w:pPr>
            <w:r>
              <w:rPr>
                <w:b w:val="0"/>
                <w:i w:val="0"/>
                <w:color w:val="111827"/>
                <w:sz w:val="16"/>
              </w:rPr>
              <w:t>Stage 1</w:t>
            </w:r>
          </w:p>
        </w:tc>
        <w:tc>
          <w:tcPr>
            <w:tcW w:type="dxa" w:w="3408"/>
            <w:shd w:fill="F8FAFC"/>
            <w:tcMar>
              <w:top w:w="70" w:type="dxa"/>
              <w:start w:w="80" w:type="dxa"/>
              <w:bottom w:w="70" w:type="dxa"/>
              <w:end w:w="80" w:type="dxa"/>
            </w:tcMar>
          </w:tcPr>
          <w:p>
            <w:pPr>
              <w:pStyle w:val="TableBody"/>
            </w:pPr>
            <w:r>
              <w:rPr>
                <w:b w:val="0"/>
                <w:i w:val="0"/>
                <w:color w:val="111827"/>
                <w:sz w:val="16"/>
              </w:rPr>
              <w:t>Adopted as CTA, focus, tab, Explorer selected-row, and log-ready color.</w:t>
            </w:r>
          </w:p>
        </w:tc>
      </w:tr>
      <w:tr>
        <w:tc>
          <w:tcPr>
            <w:tcW w:type="dxa" w:w="3408"/>
            <w:tcMar>
              <w:top w:w="70" w:type="dxa"/>
              <w:start w:w="80" w:type="dxa"/>
              <w:bottom w:w="70" w:type="dxa"/>
              <w:end w:w="80" w:type="dxa"/>
            </w:tcMar>
          </w:tcPr>
          <w:p>
            <w:pPr>
              <w:pStyle w:val="TableBody"/>
            </w:pPr>
            <w:r>
              <w:rPr>
                <w:b w:val="0"/>
                <w:i w:val="0"/>
                <w:color w:val="111827"/>
                <w:sz w:val="16"/>
              </w:rPr>
              <w:t>LuaU syntax colors drive labels, strings, functions, types, variables, and comments.</w:t>
            </w:r>
          </w:p>
        </w:tc>
        <w:tc>
          <w:tcPr>
            <w:tcW w:type="dxa" w:w="3408"/>
            <w:tcMar>
              <w:top w:w="70" w:type="dxa"/>
              <w:start w:w="80" w:type="dxa"/>
              <w:bottom w:w="70" w:type="dxa"/>
              <w:end w:w="80" w:type="dxa"/>
            </w:tcMar>
          </w:tcPr>
          <w:p>
            <w:pPr>
              <w:pStyle w:val="TableBody"/>
            </w:pPr>
            <w:r>
              <w:rPr>
                <w:b w:val="0"/>
                <w:i w:val="0"/>
                <w:color w:val="111827"/>
                <w:sz w:val="16"/>
              </w:rPr>
              <w:t>Stage 1 and Stage 2</w:t>
            </w:r>
          </w:p>
        </w:tc>
        <w:tc>
          <w:tcPr>
            <w:tcW w:type="dxa" w:w="3408"/>
            <w:tcMar>
              <w:top w:w="70" w:type="dxa"/>
              <w:start w:w="80" w:type="dxa"/>
              <w:bottom w:w="70" w:type="dxa"/>
              <w:end w:w="80" w:type="dxa"/>
            </w:tcMar>
          </w:tcPr>
          <w:p>
            <w:pPr>
              <w:pStyle w:val="TableBody"/>
            </w:pPr>
            <w:r>
              <w:rPr>
                <w:b w:val="0"/>
                <w:i w:val="0"/>
                <w:color w:val="111827"/>
                <w:sz w:val="16"/>
              </w:rPr>
              <w:t>Adopted as semantic and code tokens.</w:t>
            </w:r>
          </w:p>
        </w:tc>
      </w:tr>
      <w:tr>
        <w:tc>
          <w:tcPr>
            <w:tcW w:type="dxa" w:w="3408"/>
            <w:shd w:fill="F8FAFC"/>
            <w:tcMar>
              <w:top w:w="70" w:type="dxa"/>
              <w:start w:w="80" w:type="dxa"/>
              <w:bottom w:w="70" w:type="dxa"/>
              <w:end w:w="80" w:type="dxa"/>
            </w:tcMar>
          </w:tcPr>
          <w:p>
            <w:pPr>
              <w:pStyle w:val="TableBody"/>
            </w:pPr>
            <w:r>
              <w:rPr>
                <w:b w:val="0"/>
                <w:i w:val="0"/>
                <w:color w:val="111827"/>
                <w:sz w:val="16"/>
              </w:rPr>
              <w:t>Terminal output becomes Studio Output panel.</w:t>
            </w:r>
          </w:p>
        </w:tc>
        <w:tc>
          <w:tcPr>
            <w:tcW w:type="dxa" w:w="3408"/>
            <w:shd w:fill="F8FAFC"/>
            <w:tcMar>
              <w:top w:w="70" w:type="dxa"/>
              <w:start w:w="80" w:type="dxa"/>
              <w:bottom w:w="70" w:type="dxa"/>
              <w:end w:w="80" w:type="dxa"/>
            </w:tcMar>
          </w:tcPr>
          <w:p>
            <w:pPr>
              <w:pStyle w:val="TableBody"/>
            </w:pPr>
            <w:r>
              <w:rPr>
                <w:b w:val="0"/>
                <w:i w:val="0"/>
                <w:color w:val="111827"/>
                <w:sz w:val="16"/>
              </w:rPr>
              <w:t>Stage 2 and Stage 4</w:t>
            </w:r>
          </w:p>
        </w:tc>
        <w:tc>
          <w:tcPr>
            <w:tcW w:type="dxa" w:w="3408"/>
            <w:shd w:fill="F8FAFC"/>
            <w:tcMar>
              <w:top w:w="70" w:type="dxa"/>
              <w:start w:w="80" w:type="dxa"/>
              <w:bottom w:w="70" w:type="dxa"/>
              <w:end w:w="80" w:type="dxa"/>
            </w:tcMar>
          </w:tcPr>
          <w:p>
            <w:pPr>
              <w:pStyle w:val="TableBody"/>
            </w:pPr>
            <w:r>
              <w:rPr>
                <w:b w:val="0"/>
                <w:i w:val="0"/>
                <w:color w:val="111827"/>
                <w:sz w:val="16"/>
              </w:rPr>
              <w:t>Adopted as hero boot and global event log.</w:t>
            </w:r>
          </w:p>
        </w:tc>
      </w:tr>
      <w:tr>
        <w:tc>
          <w:tcPr>
            <w:tcW w:type="dxa" w:w="3408"/>
            <w:tcMar>
              <w:top w:w="70" w:type="dxa"/>
              <w:start w:w="80" w:type="dxa"/>
              <w:bottom w:w="70" w:type="dxa"/>
              <w:end w:w="80" w:type="dxa"/>
            </w:tcMar>
          </w:tcPr>
          <w:p>
            <w:pPr>
              <w:pStyle w:val="TableBody"/>
            </w:pPr>
            <w:r>
              <w:rPr>
                <w:b w:val="0"/>
                <w:i w:val="0"/>
                <w:color w:val="111827"/>
                <w:sz w:val="16"/>
              </w:rPr>
              <w:t>How It Works becomes LuaU editor tabs.</w:t>
            </w:r>
          </w:p>
        </w:tc>
        <w:tc>
          <w:tcPr>
            <w:tcW w:type="dxa" w:w="3408"/>
            <w:tcMar>
              <w:top w:w="70" w:type="dxa"/>
              <w:start w:w="80" w:type="dxa"/>
              <w:bottom w:w="70" w:type="dxa"/>
              <w:end w:w="80" w:type="dxa"/>
            </w:tcMar>
          </w:tcPr>
          <w:p>
            <w:pPr>
              <w:pStyle w:val="TableBody"/>
            </w:pPr>
            <w:r>
              <w:rPr>
                <w:b w:val="0"/>
                <w:i w:val="0"/>
                <w:color w:val="111827"/>
                <w:sz w:val="16"/>
              </w:rPr>
              <w:t>Stage 2 and Stage 4</w:t>
            </w:r>
          </w:p>
        </w:tc>
        <w:tc>
          <w:tcPr>
            <w:tcW w:type="dxa" w:w="3408"/>
            <w:tcMar>
              <w:top w:w="70" w:type="dxa"/>
              <w:start w:w="80" w:type="dxa"/>
              <w:bottom w:w="70" w:type="dxa"/>
              <w:end w:w="80" w:type="dxa"/>
            </w:tcMar>
          </w:tcPr>
          <w:p>
            <w:pPr>
              <w:pStyle w:val="TableBody"/>
            </w:pPr>
            <w:r>
              <w:rPr>
                <w:b w:val="0"/>
                <w:i w:val="0"/>
                <w:color w:val="111827"/>
                <w:sz w:val="16"/>
              </w:rPr>
              <w:t>Adopted as dynamic script editor that updates by role/mode.</w:t>
            </w:r>
          </w:p>
        </w:tc>
      </w:tr>
      <w:tr>
        <w:tc>
          <w:tcPr>
            <w:tcW w:type="dxa" w:w="3408"/>
            <w:shd w:fill="F8FAFC"/>
            <w:tcMar>
              <w:top w:w="70" w:type="dxa"/>
              <w:start w:w="80" w:type="dxa"/>
              <w:bottom w:w="70" w:type="dxa"/>
              <w:end w:w="80" w:type="dxa"/>
            </w:tcMar>
          </w:tcPr>
          <w:p>
            <w:pPr>
              <w:pStyle w:val="TableBody"/>
            </w:pPr>
            <w:r>
              <w:rPr>
                <w:b w:val="0"/>
                <w:i w:val="0"/>
                <w:color w:val="111827"/>
                <w:sz w:val="16"/>
              </w:rPr>
              <w:t>Role chips become Studio Explorer tree.</w:t>
            </w:r>
          </w:p>
        </w:tc>
        <w:tc>
          <w:tcPr>
            <w:tcW w:type="dxa" w:w="3408"/>
            <w:shd w:fill="F8FAFC"/>
            <w:tcMar>
              <w:top w:w="70" w:type="dxa"/>
              <w:start w:w="80" w:type="dxa"/>
              <w:bottom w:w="70" w:type="dxa"/>
              <w:end w:w="80" w:type="dxa"/>
            </w:tcMar>
          </w:tcPr>
          <w:p>
            <w:pPr>
              <w:pStyle w:val="TableBody"/>
            </w:pPr>
            <w:r>
              <w:rPr>
                <w:b w:val="0"/>
                <w:i w:val="0"/>
                <w:color w:val="111827"/>
                <w:sz w:val="16"/>
              </w:rPr>
              <w:t>Stage 2 and Stage 4</w:t>
            </w:r>
          </w:p>
        </w:tc>
        <w:tc>
          <w:tcPr>
            <w:tcW w:type="dxa" w:w="3408"/>
            <w:shd w:fill="F8FAFC"/>
            <w:tcMar>
              <w:top w:w="70" w:type="dxa"/>
              <w:start w:w="80" w:type="dxa"/>
              <w:bottom w:w="70" w:type="dxa"/>
              <w:end w:w="80" w:type="dxa"/>
            </w:tcMar>
          </w:tcPr>
          <w:p>
            <w:pPr>
              <w:pStyle w:val="TableBody"/>
            </w:pPr>
            <w:r>
              <w:rPr>
                <w:b w:val="0"/>
                <w:i w:val="0"/>
                <w:color w:val="111827"/>
                <w:sz w:val="16"/>
              </w:rPr>
              <w:t>Adopted as role state controller.</w:t>
            </w:r>
          </w:p>
        </w:tc>
      </w:tr>
      <w:tr>
        <w:tc>
          <w:tcPr>
            <w:tcW w:type="dxa" w:w="3408"/>
            <w:tcMar>
              <w:top w:w="70" w:type="dxa"/>
              <w:start w:w="80" w:type="dxa"/>
              <w:bottom w:w="70" w:type="dxa"/>
              <w:end w:w="80" w:type="dxa"/>
            </w:tcMar>
          </w:tcPr>
          <w:p>
            <w:pPr>
              <w:pStyle w:val="TableBody"/>
            </w:pPr>
            <w:r>
              <w:rPr>
                <w:b w:val="0"/>
                <w:i w:val="0"/>
                <w:color w:val="111827"/>
                <w:sz w:val="16"/>
              </w:rPr>
              <w:t>Continuous shimmer is removed.</w:t>
            </w:r>
          </w:p>
        </w:tc>
        <w:tc>
          <w:tcPr>
            <w:tcW w:type="dxa" w:w="3408"/>
            <w:tcMar>
              <w:top w:w="70" w:type="dxa"/>
              <w:start w:w="80" w:type="dxa"/>
              <w:bottom w:w="70" w:type="dxa"/>
              <w:end w:w="80" w:type="dxa"/>
            </w:tcMar>
          </w:tcPr>
          <w:p>
            <w:pPr>
              <w:pStyle w:val="TableBody"/>
            </w:pPr>
            <w:r>
              <w:rPr>
                <w:b w:val="0"/>
                <w:i w:val="0"/>
                <w:color w:val="111827"/>
                <w:sz w:val="16"/>
              </w:rPr>
              <w:t>Stage 2</w:t>
            </w:r>
          </w:p>
        </w:tc>
        <w:tc>
          <w:tcPr>
            <w:tcW w:type="dxa" w:w="3408"/>
            <w:tcMar>
              <w:top w:w="70" w:type="dxa"/>
              <w:start w:w="80" w:type="dxa"/>
              <w:bottom w:w="70" w:type="dxa"/>
              <w:end w:w="80" w:type="dxa"/>
            </w:tcMar>
          </w:tcPr>
          <w:p>
            <w:pPr>
              <w:pStyle w:val="TableBody"/>
            </w:pPr>
            <w:r>
              <w:rPr>
                <w:b w:val="0"/>
                <w:i w:val="0"/>
                <w:color w:val="111827"/>
                <w:sz w:val="16"/>
              </w:rPr>
              <w:t>Adopted. Only use targeted glow and one-time charge effects.</w:t>
            </w:r>
          </w:p>
        </w:tc>
      </w:tr>
      <w:tr>
        <w:tc>
          <w:tcPr>
            <w:tcW w:type="dxa" w:w="3408"/>
            <w:shd w:fill="F8FAFC"/>
            <w:tcMar>
              <w:top w:w="70" w:type="dxa"/>
              <w:start w:w="80" w:type="dxa"/>
              <w:bottom w:w="70" w:type="dxa"/>
              <w:end w:w="80" w:type="dxa"/>
            </w:tcMar>
          </w:tcPr>
          <w:p>
            <w:pPr>
              <w:pStyle w:val="TableBody"/>
            </w:pPr>
            <w:r>
              <w:rPr>
                <w:b w:val="0"/>
                <w:i w:val="0"/>
                <w:color w:val="111827"/>
                <w:sz w:val="16"/>
              </w:rPr>
              <w:t>Boot Feel, Breathing, Compile Snap define motion.</w:t>
            </w:r>
          </w:p>
        </w:tc>
        <w:tc>
          <w:tcPr>
            <w:tcW w:type="dxa" w:w="3408"/>
            <w:shd w:fill="F8FAFC"/>
            <w:tcMar>
              <w:top w:w="70" w:type="dxa"/>
              <w:start w:w="80" w:type="dxa"/>
              <w:bottom w:w="70" w:type="dxa"/>
              <w:end w:w="80" w:type="dxa"/>
            </w:tcMar>
          </w:tcPr>
          <w:p>
            <w:pPr>
              <w:pStyle w:val="TableBody"/>
            </w:pPr>
            <w:r>
              <w:rPr>
                <w:b w:val="0"/>
                <w:i w:val="0"/>
                <w:color w:val="111827"/>
                <w:sz w:val="16"/>
              </w:rPr>
              <w:t>Stage 3</w:t>
            </w:r>
          </w:p>
        </w:tc>
        <w:tc>
          <w:tcPr>
            <w:tcW w:type="dxa" w:w="3408"/>
            <w:shd w:fill="F8FAFC"/>
            <w:tcMar>
              <w:top w:w="70" w:type="dxa"/>
              <w:start w:w="80" w:type="dxa"/>
              <w:bottom w:w="70" w:type="dxa"/>
              <w:end w:w="80" w:type="dxa"/>
            </w:tcMar>
          </w:tcPr>
          <w:p>
            <w:pPr>
              <w:pStyle w:val="TableBody"/>
            </w:pPr>
            <w:r>
              <w:rPr>
                <w:b w:val="0"/>
                <w:i w:val="0"/>
                <w:color w:val="111827"/>
                <w:sz w:val="16"/>
              </w:rPr>
              <w:t>Adopted as required motion taxonomy.</w:t>
            </w:r>
          </w:p>
        </w:tc>
      </w:tr>
      <w:tr>
        <w:tc>
          <w:tcPr>
            <w:tcW w:type="dxa" w:w="3408"/>
            <w:tcMar>
              <w:top w:w="70" w:type="dxa"/>
              <w:start w:w="80" w:type="dxa"/>
              <w:bottom w:w="70" w:type="dxa"/>
              <w:end w:w="80" w:type="dxa"/>
            </w:tcMar>
          </w:tcPr>
          <w:p>
            <w:pPr>
              <w:pStyle w:val="TableBody"/>
            </w:pPr>
            <w:r>
              <w:rPr>
                <w:b w:val="0"/>
                <w:i w:val="0"/>
                <w:color w:val="111827"/>
                <w:sz w:val="16"/>
              </w:rPr>
              <w:t>Every landing section maps to a Roblox-native UI metaphor.</w:t>
            </w:r>
          </w:p>
        </w:tc>
        <w:tc>
          <w:tcPr>
            <w:tcW w:type="dxa" w:w="3408"/>
            <w:tcMar>
              <w:top w:w="70" w:type="dxa"/>
              <w:start w:w="80" w:type="dxa"/>
              <w:bottom w:w="70" w:type="dxa"/>
              <w:end w:w="80" w:type="dxa"/>
            </w:tcMar>
          </w:tcPr>
          <w:p>
            <w:pPr>
              <w:pStyle w:val="TableBody"/>
            </w:pPr>
            <w:r>
              <w:rPr>
                <w:b w:val="0"/>
                <w:i w:val="0"/>
                <w:color w:val="111827"/>
                <w:sz w:val="16"/>
              </w:rPr>
              <w:t>Stage 4</w:t>
            </w:r>
          </w:p>
        </w:tc>
        <w:tc>
          <w:tcPr>
            <w:tcW w:type="dxa" w:w="3408"/>
            <w:tcMar>
              <w:top w:w="70" w:type="dxa"/>
              <w:start w:w="80" w:type="dxa"/>
              <w:bottom w:w="70" w:type="dxa"/>
              <w:end w:w="80" w:type="dxa"/>
            </w:tcMar>
          </w:tcPr>
          <w:p>
            <w:pPr>
              <w:pStyle w:val="TableBody"/>
            </w:pPr>
            <w:r>
              <w:rPr>
                <w:b w:val="0"/>
                <w:i w:val="0"/>
                <w:color w:val="111827"/>
                <w:sz w:val="16"/>
              </w:rPr>
              <w:t>Adopted as anti-generic rule.</w:t>
            </w:r>
          </w:p>
        </w:tc>
      </w:tr>
      <w:tr>
        <w:tc>
          <w:tcPr>
            <w:tcW w:type="dxa" w:w="3408"/>
            <w:shd w:fill="F8FAFC"/>
            <w:tcMar>
              <w:top w:w="70" w:type="dxa"/>
              <w:start w:w="80" w:type="dxa"/>
              <w:bottom w:w="70" w:type="dxa"/>
              <w:end w:w="80" w:type="dxa"/>
            </w:tcMar>
          </w:tcPr>
          <w:p>
            <w:pPr>
              <w:pStyle w:val="TableBody"/>
            </w:pPr>
            <w:r>
              <w:rPr>
                <w:b w:val="0"/>
                <w:i w:val="0"/>
                <w:color w:val="111827"/>
                <w:sz w:val="16"/>
              </w:rPr>
              <w:t>Luau watermarks, Studio window, visit counters, compact mobile, copy audit.</w:t>
            </w:r>
          </w:p>
        </w:tc>
        <w:tc>
          <w:tcPr>
            <w:tcW w:type="dxa" w:w="3408"/>
            <w:shd w:fill="F8FAFC"/>
            <w:tcMar>
              <w:top w:w="70" w:type="dxa"/>
              <w:start w:w="80" w:type="dxa"/>
              <w:bottom w:w="70" w:type="dxa"/>
              <w:end w:w="80" w:type="dxa"/>
            </w:tcMar>
          </w:tcPr>
          <w:p>
            <w:pPr>
              <w:pStyle w:val="TableBody"/>
            </w:pPr>
            <w:r>
              <w:rPr>
                <w:b w:val="0"/>
                <w:i w:val="0"/>
                <w:color w:val="111827"/>
                <w:sz w:val="16"/>
              </w:rPr>
              <w:t>Stage 5</w:t>
            </w:r>
          </w:p>
        </w:tc>
        <w:tc>
          <w:tcPr>
            <w:tcW w:type="dxa" w:w="3408"/>
            <w:shd w:fill="F8FAFC"/>
            <w:tcMar>
              <w:top w:w="70" w:type="dxa"/>
              <w:start w:w="80" w:type="dxa"/>
              <w:bottom w:w="70" w:type="dxa"/>
              <w:end w:w="80" w:type="dxa"/>
            </w:tcMar>
          </w:tcPr>
          <w:p>
            <w:pPr>
              <w:pStyle w:val="TableBody"/>
            </w:pPr>
            <w:r>
              <w:rPr>
                <w:b w:val="0"/>
                <w:i w:val="0"/>
                <w:color w:val="111827"/>
                <w:sz w:val="16"/>
              </w:rPr>
              <w:t>Adopted with brand-safety refinements.</w:t>
            </w:r>
          </w:p>
        </w:tc>
      </w:tr>
    </w:tbl>
    <w:p/>
    <w:tbl>
      <w:tblPr>
        <w:tblW w:type="auto" w:w="0"/>
        <w:jc w:val="center"/>
        <w:tblLook w:firstColumn="1" w:firstRow="1" w:lastColumn="0" w:lastRow="0" w:noHBand="0" w:noVBand="1" w:val="04A0"/>
        <w:tblBorders>
          <w:top w:val="single" w:sz="10" w:space="0" w:color="FF5A2D"/>
          <w:left w:val="single" w:sz="10" w:space="0" w:color="FF5A2D"/>
          <w:bottom w:val="single" w:sz="10" w:space="0" w:color="FF5A2D"/>
          <w:right w:val="single" w:sz="10" w:space="0" w:color="FF5A2D"/>
          <w:insideH w:val="single" w:sz="10" w:space="0" w:color="FF5A2D"/>
          <w:insideV w:val="single" w:sz="10" w:space="0" w:color="FF5A2D"/>
        </w:tblBorders>
      </w:tblPr>
      <w:tblGrid>
        <w:gridCol w:w="10224"/>
      </w:tblGrid>
      <w:tr>
        <w:tc>
          <w:tcPr>
            <w:tcW w:type="dxa" w:w="10224"/>
            <w:shd w:fill="F8FAFC"/>
            <w:tcMar>
              <w:top w:w="140" w:type="dxa"/>
              <w:start w:w="160" w:type="dxa"/>
              <w:bottom w:w="140" w:type="dxa"/>
              <w:end w:w="160" w:type="dxa"/>
            </w:tcMar>
          </w:tcPr>
          <w:p>
            <w:pPr>
              <w:pStyle w:val="BodyText"/>
            </w:pPr>
            <w:r>
              <w:rPr>
                <w:b/>
                <w:i w:val="0"/>
                <w:color w:val="FF5A2D"/>
                <w:sz w:val="22"/>
              </w:rPr>
              <w:t>Stage 5 brand-safety refinement</w:t>
              <w:br/>
            </w:r>
            <w:r>
              <w:rPr>
                <w:b w:val="0"/>
                <w:i w:val="0"/>
                <w:color w:val="111827"/>
                <w:sz w:val="19"/>
              </w:rPr>
              <w:t>The source packet suggests a native Roblox verified badge. In the master system, use Roblox-inspired proof language carefully. Prefer "Roblox proof verified" or "Proof verified via Roblox OAuth" over anything that implies official Roblox endorsement.</w:t>
            </w:r>
          </w:p>
        </w:tc>
      </w:tr>
    </w:tbl>
    <w:p/>
    <w:p>
      <w:r>
        <w:br w:type="page"/>
      </w:r>
    </w:p>
    <w:p>
      <w:pPr>
        <w:pStyle w:val="Heading1"/>
        <w:keepNext/>
      </w:pPr>
      <w:r>
        <w:t>02. Audience and Anti-Discord Positioning</w:t>
      </w:r>
    </w:p>
    <w:p>
      <w:pPr>
        <w:pStyle w:val="BodyText"/>
      </w:pPr>
      <w:r>
        <w:rPr>
          <w:b w:val="0"/>
          <w:i w:val="0"/>
        </w:rPr>
        <w:t>The visual direction only works if the page is emotionally precise. Weld is for people who already ship and are tired of being forced to prove legitimacy inside noisy channels. The design should respect that they are builders, not passive leads.</w:t>
      </w:r>
    </w:p>
    <w:p>
      <w:pPr>
        <w:pStyle w:val="Heading2"/>
        <w:keepNext/>
      </w:pPr>
      <w:r>
        <w:t>Primary audience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Audience</w:t>
            </w:r>
          </w:p>
        </w:tc>
        <w:tc>
          <w:tcPr>
            <w:tcW w:type="dxa" w:w="2556"/>
            <w:shd w:fill="131726"/>
            <w:tcMar>
              <w:top w:w="80" w:type="dxa"/>
              <w:start w:w="80" w:type="dxa"/>
              <w:bottom w:w="80" w:type="dxa"/>
              <w:end w:w="80" w:type="dxa"/>
            </w:tcMar>
            <w:vAlign w:val="center"/>
          </w:tcPr>
          <w:p>
            <w:r>
              <w:rPr>
                <w:b/>
                <w:i w:val="0"/>
                <w:color w:val="E8EAF6"/>
                <w:sz w:val="16"/>
              </w:rPr>
              <w:t>What they ship</w:t>
            </w:r>
          </w:p>
        </w:tc>
        <w:tc>
          <w:tcPr>
            <w:tcW w:type="dxa" w:w="2556"/>
            <w:shd w:fill="131726"/>
            <w:tcMar>
              <w:top w:w="80" w:type="dxa"/>
              <w:start w:w="80" w:type="dxa"/>
              <w:bottom w:w="80" w:type="dxa"/>
              <w:end w:w="80" w:type="dxa"/>
            </w:tcMar>
            <w:vAlign w:val="center"/>
          </w:tcPr>
          <w:p>
            <w:r>
              <w:rPr>
                <w:b/>
                <w:i w:val="0"/>
                <w:color w:val="E8EAF6"/>
                <w:sz w:val="16"/>
              </w:rPr>
              <w:t>Pain</w:t>
            </w:r>
          </w:p>
        </w:tc>
        <w:tc>
          <w:tcPr>
            <w:tcW w:type="dxa" w:w="2556"/>
            <w:shd w:fill="131726"/>
            <w:tcMar>
              <w:top w:w="80" w:type="dxa"/>
              <w:start w:w="80" w:type="dxa"/>
              <w:bottom w:w="80" w:type="dxa"/>
              <w:end w:w="80" w:type="dxa"/>
            </w:tcMar>
            <w:vAlign w:val="center"/>
          </w:tcPr>
          <w:p>
            <w:r>
              <w:rPr>
                <w:b/>
                <w:i w:val="0"/>
                <w:color w:val="E8EAF6"/>
                <w:sz w:val="16"/>
              </w:rPr>
              <w:t>What the page must make them feel</w:t>
            </w:r>
          </w:p>
        </w:tc>
      </w:tr>
      <w:tr>
        <w:tc>
          <w:tcPr>
            <w:tcW w:type="dxa" w:w="2556"/>
            <w:tcMar>
              <w:top w:w="70" w:type="dxa"/>
              <w:start w:w="80" w:type="dxa"/>
              <w:bottom w:w="70" w:type="dxa"/>
              <w:end w:w="80" w:type="dxa"/>
            </w:tcMar>
          </w:tcPr>
          <w:p>
            <w:pPr>
              <w:pStyle w:val="TableBody"/>
            </w:pPr>
            <w:r>
              <w:rPr>
                <w:b w:val="0"/>
                <w:i w:val="0"/>
                <w:color w:val="111827"/>
                <w:sz w:val="16"/>
              </w:rPr>
              <w:t>LuaU scripters</w:t>
            </w:r>
          </w:p>
        </w:tc>
        <w:tc>
          <w:tcPr>
            <w:tcW w:type="dxa" w:w="2556"/>
            <w:tcMar>
              <w:top w:w="70" w:type="dxa"/>
              <w:start w:w="80" w:type="dxa"/>
              <w:bottom w:w="70" w:type="dxa"/>
              <w:end w:w="80" w:type="dxa"/>
            </w:tcMar>
          </w:tcPr>
          <w:p>
            <w:pPr>
              <w:pStyle w:val="TableBody"/>
            </w:pPr>
            <w:r>
              <w:rPr>
                <w:b w:val="0"/>
                <w:i w:val="0"/>
                <w:color w:val="111827"/>
                <w:sz w:val="16"/>
              </w:rPr>
              <w:t>Systems, tools, OOP modules, DataStoreService work, economy logic, liveops systems.</w:t>
            </w:r>
          </w:p>
        </w:tc>
        <w:tc>
          <w:tcPr>
            <w:tcW w:type="dxa" w:w="2556"/>
            <w:tcMar>
              <w:top w:w="70" w:type="dxa"/>
              <w:start w:w="80" w:type="dxa"/>
              <w:bottom w:w="70" w:type="dxa"/>
              <w:end w:w="80" w:type="dxa"/>
            </w:tcMar>
          </w:tcPr>
          <w:p>
            <w:pPr>
              <w:pStyle w:val="TableBody"/>
            </w:pPr>
            <w:r>
              <w:rPr>
                <w:b w:val="0"/>
                <w:i w:val="0"/>
                <w:color w:val="111827"/>
                <w:sz w:val="16"/>
              </w:rPr>
              <w:t>They are judged by DMs, vague screenshots, and "can you script?" messages.</w:t>
            </w:r>
          </w:p>
        </w:tc>
        <w:tc>
          <w:tcPr>
            <w:tcW w:type="dxa" w:w="2556"/>
            <w:tcMar>
              <w:top w:w="70" w:type="dxa"/>
              <w:start w:w="80" w:type="dxa"/>
              <w:bottom w:w="70" w:type="dxa"/>
              <w:end w:w="80" w:type="dxa"/>
            </w:tcMar>
          </w:tcPr>
          <w:p>
            <w:pPr>
              <w:pStyle w:val="TableBody"/>
            </w:pPr>
            <w:r>
              <w:rPr>
                <w:b w:val="0"/>
                <w:i w:val="0"/>
                <w:color w:val="111827"/>
                <w:sz w:val="16"/>
              </w:rPr>
              <w:t>My proof is visible before I have to explain myself.</w:t>
            </w:r>
          </w:p>
        </w:tc>
      </w:tr>
      <w:tr>
        <w:tc>
          <w:tcPr>
            <w:tcW w:type="dxa" w:w="2556"/>
            <w:shd w:fill="F8FAFC"/>
            <w:tcMar>
              <w:top w:w="70" w:type="dxa"/>
              <w:start w:w="80" w:type="dxa"/>
              <w:bottom w:w="70" w:type="dxa"/>
              <w:end w:w="80" w:type="dxa"/>
            </w:tcMar>
          </w:tcPr>
          <w:p>
            <w:pPr>
              <w:pStyle w:val="TableBody"/>
            </w:pPr>
            <w:r>
              <w:rPr>
                <w:b w:val="0"/>
                <w:i w:val="0"/>
                <w:color w:val="111827"/>
                <w:sz w:val="16"/>
              </w:rPr>
              <w:t>Builders / environment artists</w:t>
            </w:r>
          </w:p>
        </w:tc>
        <w:tc>
          <w:tcPr>
            <w:tcW w:type="dxa" w:w="2556"/>
            <w:shd w:fill="F8FAFC"/>
            <w:tcMar>
              <w:top w:w="70" w:type="dxa"/>
              <w:start w:w="80" w:type="dxa"/>
              <w:bottom w:w="70" w:type="dxa"/>
              <w:end w:w="80" w:type="dxa"/>
            </w:tcMar>
          </w:tcPr>
          <w:p>
            <w:pPr>
              <w:pStyle w:val="TableBody"/>
            </w:pPr>
            <w:r>
              <w:rPr>
                <w:b w:val="0"/>
                <w:i w:val="0"/>
                <w:color w:val="111827"/>
                <w:sz w:val="16"/>
              </w:rPr>
              <w:t>Maps, obbies, simulators, hangouts, world polish, lighting, optimization.</w:t>
            </w:r>
          </w:p>
        </w:tc>
        <w:tc>
          <w:tcPr>
            <w:tcW w:type="dxa" w:w="2556"/>
            <w:shd w:fill="F8FAFC"/>
            <w:tcMar>
              <w:top w:w="70" w:type="dxa"/>
              <w:start w:w="80" w:type="dxa"/>
              <w:bottom w:w="70" w:type="dxa"/>
              <w:end w:w="80" w:type="dxa"/>
            </w:tcMar>
          </w:tcPr>
          <w:p>
            <w:pPr>
              <w:pStyle w:val="TableBody"/>
            </w:pPr>
            <w:r>
              <w:rPr>
                <w:b w:val="0"/>
                <w:i w:val="0"/>
                <w:color w:val="111827"/>
                <w:sz w:val="16"/>
              </w:rPr>
              <w:t>Work is hard to summarize in a text channel.</w:t>
            </w:r>
          </w:p>
        </w:tc>
        <w:tc>
          <w:tcPr>
            <w:tcW w:type="dxa" w:w="2556"/>
            <w:shd w:fill="F8FAFC"/>
            <w:tcMar>
              <w:top w:w="70" w:type="dxa"/>
              <w:start w:w="80" w:type="dxa"/>
              <w:bottom w:w="70" w:type="dxa"/>
              <w:end w:w="80" w:type="dxa"/>
            </w:tcMar>
          </w:tcPr>
          <w:p>
            <w:pPr>
              <w:pStyle w:val="TableBody"/>
            </w:pPr>
            <w:r>
              <w:rPr>
                <w:b w:val="0"/>
                <w:i w:val="0"/>
                <w:color w:val="111827"/>
                <w:sz w:val="16"/>
              </w:rPr>
              <w:t>The page knows shipped Roblox worlds are proof.</w:t>
            </w:r>
          </w:p>
        </w:tc>
      </w:tr>
      <w:tr>
        <w:tc>
          <w:tcPr>
            <w:tcW w:type="dxa" w:w="2556"/>
            <w:tcMar>
              <w:top w:w="70" w:type="dxa"/>
              <w:start w:w="80" w:type="dxa"/>
              <w:bottom w:w="70" w:type="dxa"/>
              <w:end w:w="80" w:type="dxa"/>
            </w:tcMar>
          </w:tcPr>
          <w:p>
            <w:pPr>
              <w:pStyle w:val="TableBody"/>
            </w:pPr>
            <w:r>
              <w:rPr>
                <w:b w:val="0"/>
                <w:i w:val="0"/>
                <w:color w:val="111827"/>
                <w:sz w:val="16"/>
              </w:rPr>
              <w:t>UI/UX designers</w:t>
            </w:r>
          </w:p>
        </w:tc>
        <w:tc>
          <w:tcPr>
            <w:tcW w:type="dxa" w:w="2556"/>
            <w:tcMar>
              <w:top w:w="70" w:type="dxa"/>
              <w:start w:w="80" w:type="dxa"/>
              <w:bottom w:w="70" w:type="dxa"/>
              <w:end w:w="80" w:type="dxa"/>
            </w:tcMar>
          </w:tcPr>
          <w:p>
            <w:pPr>
              <w:pStyle w:val="TableBody"/>
            </w:pPr>
            <w:r>
              <w:rPr>
                <w:b w:val="0"/>
                <w:i w:val="0"/>
                <w:color w:val="111827"/>
                <w:sz w:val="16"/>
              </w:rPr>
              <w:t>Roblox-native menus, shops, flows, HUDs, icons, monetization interfaces.</w:t>
            </w:r>
          </w:p>
        </w:tc>
        <w:tc>
          <w:tcPr>
            <w:tcW w:type="dxa" w:w="2556"/>
            <w:tcMar>
              <w:top w:w="70" w:type="dxa"/>
              <w:start w:w="80" w:type="dxa"/>
              <w:bottom w:w="70" w:type="dxa"/>
              <w:end w:w="80" w:type="dxa"/>
            </w:tcMar>
          </w:tcPr>
          <w:p>
            <w:pPr>
              <w:pStyle w:val="TableBody"/>
            </w:pPr>
            <w:r>
              <w:rPr>
                <w:b w:val="0"/>
                <w:i w:val="0"/>
                <w:color w:val="111827"/>
                <w:sz w:val="16"/>
              </w:rPr>
              <w:t>Portfolios get flattened into random image dumps.</w:t>
            </w:r>
          </w:p>
        </w:tc>
        <w:tc>
          <w:tcPr>
            <w:tcW w:type="dxa" w:w="2556"/>
            <w:tcMar>
              <w:top w:w="70" w:type="dxa"/>
              <w:start w:w="80" w:type="dxa"/>
              <w:bottom w:w="70" w:type="dxa"/>
              <w:end w:w="80" w:type="dxa"/>
            </w:tcMar>
          </w:tcPr>
          <w:p>
            <w:pPr>
              <w:pStyle w:val="TableBody"/>
            </w:pPr>
            <w:r>
              <w:rPr>
                <w:b w:val="0"/>
                <w:i w:val="0"/>
                <w:color w:val="111827"/>
                <w:sz w:val="16"/>
              </w:rPr>
              <w:t>Weld treats interface work like structured product evidence.</w:t>
            </w:r>
          </w:p>
        </w:tc>
      </w:tr>
      <w:tr>
        <w:tc>
          <w:tcPr>
            <w:tcW w:type="dxa" w:w="2556"/>
            <w:shd w:fill="F8FAFC"/>
            <w:tcMar>
              <w:top w:w="70" w:type="dxa"/>
              <w:start w:w="80" w:type="dxa"/>
              <w:bottom w:w="70" w:type="dxa"/>
              <w:end w:w="80" w:type="dxa"/>
            </w:tcMar>
          </w:tcPr>
          <w:p>
            <w:pPr>
              <w:pStyle w:val="TableBody"/>
            </w:pPr>
            <w:r>
              <w:rPr>
                <w:b w:val="0"/>
                <w:i w:val="0"/>
                <w:color w:val="111827"/>
                <w:sz w:val="16"/>
              </w:rPr>
              <w:t>VFX / technical artists</w:t>
            </w:r>
          </w:p>
        </w:tc>
        <w:tc>
          <w:tcPr>
            <w:tcW w:type="dxa" w:w="2556"/>
            <w:shd w:fill="F8FAFC"/>
            <w:tcMar>
              <w:top w:w="70" w:type="dxa"/>
              <w:start w:w="80" w:type="dxa"/>
              <w:bottom w:w="70" w:type="dxa"/>
              <w:end w:w="80" w:type="dxa"/>
            </w:tcMar>
          </w:tcPr>
          <w:p>
            <w:pPr>
              <w:pStyle w:val="TableBody"/>
            </w:pPr>
            <w:r>
              <w:rPr>
                <w:b w:val="0"/>
                <w:i w:val="0"/>
                <w:color w:val="111827"/>
                <w:sz w:val="16"/>
              </w:rPr>
              <w:t>Particles, abilities, combat effects, timing, visual feedback.</w:t>
            </w:r>
          </w:p>
        </w:tc>
        <w:tc>
          <w:tcPr>
            <w:tcW w:type="dxa" w:w="2556"/>
            <w:shd w:fill="F8FAFC"/>
            <w:tcMar>
              <w:top w:w="70" w:type="dxa"/>
              <w:start w:w="80" w:type="dxa"/>
              <w:bottom w:w="70" w:type="dxa"/>
              <w:end w:w="80" w:type="dxa"/>
            </w:tcMar>
          </w:tcPr>
          <w:p>
            <w:pPr>
              <w:pStyle w:val="TableBody"/>
            </w:pPr>
            <w:r>
              <w:rPr>
                <w:b w:val="0"/>
                <w:i w:val="0"/>
                <w:color w:val="111827"/>
                <w:sz w:val="16"/>
              </w:rPr>
              <w:t>Discord previews do not show reliability or game context.</w:t>
            </w:r>
          </w:p>
        </w:tc>
        <w:tc>
          <w:tcPr>
            <w:tcW w:type="dxa" w:w="2556"/>
            <w:shd w:fill="F8FAFC"/>
            <w:tcMar>
              <w:top w:w="70" w:type="dxa"/>
              <w:start w:w="80" w:type="dxa"/>
              <w:bottom w:w="70" w:type="dxa"/>
              <w:end w:w="80" w:type="dxa"/>
            </w:tcMar>
          </w:tcPr>
          <w:p>
            <w:pPr>
              <w:pStyle w:val="TableBody"/>
            </w:pPr>
            <w:r>
              <w:rPr>
                <w:b w:val="0"/>
                <w:i w:val="0"/>
                <w:color w:val="111827"/>
                <w:sz w:val="16"/>
              </w:rPr>
              <w:t>Effects are connected to shipped games and proof rows.</w:t>
            </w:r>
          </w:p>
        </w:tc>
      </w:tr>
      <w:tr>
        <w:tc>
          <w:tcPr>
            <w:tcW w:type="dxa" w:w="2556"/>
            <w:tcMar>
              <w:top w:w="70" w:type="dxa"/>
              <w:start w:w="80" w:type="dxa"/>
              <w:bottom w:w="70" w:type="dxa"/>
              <w:end w:w="80" w:type="dxa"/>
            </w:tcMar>
          </w:tcPr>
          <w:p>
            <w:pPr>
              <w:pStyle w:val="TableBody"/>
            </w:pPr>
            <w:r>
              <w:rPr>
                <w:b w:val="0"/>
                <w:i w:val="0"/>
                <w:color w:val="111827"/>
                <w:sz w:val="16"/>
              </w:rPr>
              <w:t>Animators</w:t>
            </w:r>
          </w:p>
        </w:tc>
        <w:tc>
          <w:tcPr>
            <w:tcW w:type="dxa" w:w="2556"/>
            <w:tcMar>
              <w:top w:w="70" w:type="dxa"/>
              <w:start w:w="80" w:type="dxa"/>
              <w:bottom w:w="70" w:type="dxa"/>
              <w:end w:w="80" w:type="dxa"/>
            </w:tcMar>
          </w:tcPr>
          <w:p>
            <w:pPr>
              <w:pStyle w:val="TableBody"/>
            </w:pPr>
            <w:r>
              <w:rPr>
                <w:b w:val="0"/>
                <w:i w:val="0"/>
                <w:color w:val="111827"/>
                <w:sz w:val="16"/>
              </w:rPr>
              <w:t>Character motion, emotes, combat, cutscenes, interaction polish.</w:t>
            </w:r>
          </w:p>
        </w:tc>
        <w:tc>
          <w:tcPr>
            <w:tcW w:type="dxa" w:w="2556"/>
            <w:tcMar>
              <w:top w:w="70" w:type="dxa"/>
              <w:start w:w="80" w:type="dxa"/>
              <w:bottom w:w="70" w:type="dxa"/>
              <w:end w:w="80" w:type="dxa"/>
            </w:tcMar>
          </w:tcPr>
          <w:p>
            <w:pPr>
              <w:pStyle w:val="TableBody"/>
            </w:pPr>
            <w:r>
              <w:rPr>
                <w:b w:val="0"/>
                <w:i w:val="0"/>
                <w:color w:val="111827"/>
                <w:sz w:val="16"/>
              </w:rPr>
              <w:t>The craft is reduced to "send reel".</w:t>
            </w:r>
          </w:p>
        </w:tc>
        <w:tc>
          <w:tcPr>
            <w:tcW w:type="dxa" w:w="2556"/>
            <w:tcMar>
              <w:top w:w="70" w:type="dxa"/>
              <w:start w:w="80" w:type="dxa"/>
              <w:bottom w:w="70" w:type="dxa"/>
              <w:end w:w="80" w:type="dxa"/>
            </w:tcMar>
          </w:tcPr>
          <w:p>
            <w:pPr>
              <w:pStyle w:val="TableBody"/>
            </w:pPr>
            <w:r>
              <w:rPr>
                <w:b w:val="0"/>
                <w:i w:val="0"/>
                <w:color w:val="111827"/>
                <w:sz w:val="16"/>
              </w:rPr>
              <w:t>The profile helps studios inspect skill fit quickly.</w:t>
            </w:r>
          </w:p>
        </w:tc>
      </w:tr>
      <w:tr>
        <w:tc>
          <w:tcPr>
            <w:tcW w:type="dxa" w:w="2556"/>
            <w:shd w:fill="F8FAFC"/>
            <w:tcMar>
              <w:top w:w="70" w:type="dxa"/>
              <w:start w:w="80" w:type="dxa"/>
              <w:bottom w:w="70" w:type="dxa"/>
              <w:end w:w="80" w:type="dxa"/>
            </w:tcMar>
          </w:tcPr>
          <w:p>
            <w:pPr>
              <w:pStyle w:val="TableBody"/>
            </w:pPr>
            <w:r>
              <w:rPr>
                <w:b w:val="0"/>
                <w:i w:val="0"/>
                <w:color w:val="111827"/>
                <w:sz w:val="16"/>
              </w:rPr>
              <w:t>Studios / scouts</w:t>
            </w:r>
          </w:p>
        </w:tc>
        <w:tc>
          <w:tcPr>
            <w:tcW w:type="dxa" w:w="2556"/>
            <w:shd w:fill="F8FAFC"/>
            <w:tcMar>
              <w:top w:w="70" w:type="dxa"/>
              <w:start w:w="80" w:type="dxa"/>
              <w:bottom w:w="70" w:type="dxa"/>
              <w:end w:w="80" w:type="dxa"/>
            </w:tcMar>
          </w:tcPr>
          <w:p>
            <w:pPr>
              <w:pStyle w:val="TableBody"/>
            </w:pPr>
            <w:r>
              <w:rPr>
                <w:b w:val="0"/>
                <w:i w:val="0"/>
                <w:color w:val="111827"/>
                <w:sz w:val="16"/>
              </w:rPr>
              <w:t>Hiring pipelines and contractor searches.</w:t>
            </w:r>
          </w:p>
        </w:tc>
        <w:tc>
          <w:tcPr>
            <w:tcW w:type="dxa" w:w="2556"/>
            <w:shd w:fill="F8FAFC"/>
            <w:tcMar>
              <w:top w:w="70" w:type="dxa"/>
              <w:start w:w="80" w:type="dxa"/>
              <w:bottom w:w="70" w:type="dxa"/>
              <w:end w:w="80" w:type="dxa"/>
            </w:tcMar>
          </w:tcPr>
          <w:p>
            <w:pPr>
              <w:pStyle w:val="TableBody"/>
            </w:pPr>
            <w:r>
              <w:rPr>
                <w:b w:val="0"/>
                <w:i w:val="0"/>
                <w:color w:val="111827"/>
                <w:sz w:val="16"/>
              </w:rPr>
              <w:t>Discord hiring is noisy, slow, and trust-poor.</w:t>
            </w:r>
          </w:p>
        </w:tc>
        <w:tc>
          <w:tcPr>
            <w:tcW w:type="dxa" w:w="2556"/>
            <w:shd w:fill="F8FAFC"/>
            <w:tcMar>
              <w:top w:w="70" w:type="dxa"/>
              <w:start w:w="80" w:type="dxa"/>
              <w:bottom w:w="70" w:type="dxa"/>
              <w:end w:w="80" w:type="dxa"/>
            </w:tcMar>
          </w:tcPr>
          <w:p>
            <w:pPr>
              <w:pStyle w:val="TableBody"/>
            </w:pPr>
            <w:r>
              <w:rPr>
                <w:b w:val="0"/>
                <w:i w:val="0"/>
                <w:color w:val="111827"/>
                <w:sz w:val="16"/>
              </w:rPr>
              <w:t>Weld gives them scoutable proof without cold-DM chaos.</w:t>
            </w:r>
          </w:p>
        </w:tc>
      </w:tr>
    </w:tbl>
    <w:p/>
    <w:p>
      <w:pPr>
        <w:pStyle w:val="Heading2"/>
        <w:keepNext/>
      </w:pPr>
      <w:r>
        <w:t>Anti-Discord stance</w:t>
      </w:r>
    </w:p>
    <w:p>
      <w:pPr>
        <w:pStyle w:val="BodyText"/>
      </w:pPr>
      <w:r>
        <w:rPr>
          <w:b w:val="0"/>
          <w:i w:val="0"/>
        </w:rPr>
        <w:t>The design should not become a rant against Discord. Discord is a familiar source of noise, not the villain. Weld should dramatize the difference between chaotic posts and structured proof: message noise enters, proof signals compile out.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Discord chaos</w:t>
            </w:r>
          </w:p>
        </w:tc>
        <w:tc>
          <w:tcPr>
            <w:tcW w:type="dxa" w:w="5112"/>
            <w:shd w:fill="131726"/>
            <w:tcMar>
              <w:top w:w="80" w:type="dxa"/>
              <w:start w:w="80" w:type="dxa"/>
              <w:bottom w:w="80" w:type="dxa"/>
              <w:end w:w="80" w:type="dxa"/>
            </w:tcMar>
            <w:vAlign w:val="center"/>
          </w:tcPr>
          <w:p>
            <w:r>
              <w:rPr>
                <w:b/>
                <w:i w:val="0"/>
                <w:color w:val="E8EAF6"/>
                <w:sz w:val="16"/>
              </w:rPr>
              <w:t>Weld response</w:t>
            </w:r>
          </w:p>
        </w:tc>
      </w:tr>
      <w:tr>
        <w:tc>
          <w:tcPr>
            <w:tcW w:type="dxa" w:w="5112"/>
            <w:tcMar>
              <w:top w:w="70" w:type="dxa"/>
              <w:start w:w="80" w:type="dxa"/>
              <w:bottom w:w="70" w:type="dxa"/>
              <w:end w:w="80" w:type="dxa"/>
            </w:tcMar>
          </w:tcPr>
          <w:p>
            <w:pPr>
              <w:pStyle w:val="TableBody"/>
            </w:pPr>
            <w:r>
              <w:rPr>
                <w:b w:val="0"/>
                <w:i w:val="0"/>
                <w:color w:val="111827"/>
                <w:sz w:val="16"/>
              </w:rPr>
              <w:t>Cold DMs, rate haggling, vague portfolios, deleted messages, duplicate posts.</w:t>
            </w:r>
          </w:p>
        </w:tc>
        <w:tc>
          <w:tcPr>
            <w:tcW w:type="dxa" w:w="5112"/>
            <w:tcMar>
              <w:top w:w="70" w:type="dxa"/>
              <w:start w:w="80" w:type="dxa"/>
              <w:bottom w:w="70" w:type="dxa"/>
              <w:end w:w="80" w:type="dxa"/>
            </w:tcMar>
          </w:tcPr>
          <w:p>
            <w:pPr>
              <w:pStyle w:val="TableBody"/>
            </w:pPr>
            <w:r>
              <w:rPr>
                <w:b w:val="0"/>
                <w:i w:val="0"/>
                <w:color w:val="111827"/>
                <w:sz w:val="16"/>
              </w:rPr>
              <w:t>Structured role, rate, availability, games, visits, response time, and verification.</w:t>
            </w:r>
          </w:p>
        </w:tc>
      </w:tr>
      <w:tr>
        <w:tc>
          <w:tcPr>
            <w:tcW w:type="dxa" w:w="5112"/>
            <w:shd w:fill="F8FAFC"/>
            <w:tcMar>
              <w:top w:w="70" w:type="dxa"/>
              <w:start w:w="80" w:type="dxa"/>
              <w:bottom w:w="70" w:type="dxa"/>
              <w:end w:w="80" w:type="dxa"/>
            </w:tcMar>
          </w:tcPr>
          <w:p>
            <w:pPr>
              <w:pStyle w:val="TableBody"/>
            </w:pPr>
            <w:r>
              <w:rPr>
                <w:b w:val="0"/>
                <w:i w:val="0"/>
                <w:color w:val="111827"/>
                <w:sz w:val="16"/>
              </w:rPr>
              <w:t>Trust is negotiated manually in private messages.</w:t>
            </w:r>
          </w:p>
        </w:tc>
        <w:tc>
          <w:tcPr>
            <w:tcW w:type="dxa" w:w="5112"/>
            <w:shd w:fill="F8FAFC"/>
            <w:tcMar>
              <w:top w:w="70" w:type="dxa"/>
              <w:start w:w="80" w:type="dxa"/>
              <w:bottom w:w="70" w:type="dxa"/>
              <w:end w:w="80" w:type="dxa"/>
            </w:tcMar>
          </w:tcPr>
          <w:p>
            <w:pPr>
              <w:pStyle w:val="TableBody"/>
            </w:pPr>
            <w:r>
              <w:rPr>
                <w:b w:val="0"/>
                <w:i w:val="0"/>
                <w:color w:val="111827"/>
                <w:sz w:val="16"/>
              </w:rPr>
              <w:t>Proof is inspected in the interface before contact.</w:t>
            </w:r>
          </w:p>
        </w:tc>
      </w:tr>
      <w:tr>
        <w:tc>
          <w:tcPr>
            <w:tcW w:type="dxa" w:w="5112"/>
            <w:tcMar>
              <w:top w:w="70" w:type="dxa"/>
              <w:start w:w="80" w:type="dxa"/>
              <w:bottom w:w="70" w:type="dxa"/>
              <w:end w:w="80" w:type="dxa"/>
            </w:tcMar>
          </w:tcPr>
          <w:p>
            <w:pPr>
              <w:pStyle w:val="TableBody"/>
            </w:pPr>
            <w:r>
              <w:rPr>
                <w:b w:val="0"/>
                <w:i w:val="0"/>
                <w:color w:val="111827"/>
                <w:sz w:val="16"/>
              </w:rPr>
              <w:t>Channels reward whoever shouts most recently.</w:t>
            </w:r>
          </w:p>
        </w:tc>
        <w:tc>
          <w:tcPr>
            <w:tcW w:type="dxa" w:w="5112"/>
            <w:tcMar>
              <w:top w:w="70" w:type="dxa"/>
              <w:start w:w="80" w:type="dxa"/>
              <w:bottom w:w="70" w:type="dxa"/>
              <w:end w:w="80" w:type="dxa"/>
            </w:tcMar>
          </w:tcPr>
          <w:p>
            <w:pPr>
              <w:pStyle w:val="TableBody"/>
            </w:pPr>
            <w:r>
              <w:rPr>
                <w:b w:val="0"/>
                <w:i w:val="0"/>
                <w:color w:val="111827"/>
                <w:sz w:val="16"/>
              </w:rPr>
              <w:t>Weld rewards shipped work and verified data.</w:t>
            </w:r>
          </w:p>
        </w:tc>
      </w:tr>
      <w:tr>
        <w:tc>
          <w:tcPr>
            <w:tcW w:type="dxa" w:w="5112"/>
            <w:shd w:fill="F8FAFC"/>
            <w:tcMar>
              <w:top w:w="70" w:type="dxa"/>
              <w:start w:w="80" w:type="dxa"/>
              <w:bottom w:w="70" w:type="dxa"/>
              <w:end w:w="80" w:type="dxa"/>
            </w:tcMar>
          </w:tcPr>
          <w:p>
            <w:pPr>
              <w:pStyle w:val="TableBody"/>
            </w:pPr>
            <w:r>
              <w:rPr>
                <w:b w:val="0"/>
                <w:i w:val="0"/>
                <w:color w:val="111827"/>
                <w:sz w:val="16"/>
              </w:rPr>
              <w:t>Studios filter by scrolling, asking, and guessing.</w:t>
            </w:r>
          </w:p>
        </w:tc>
        <w:tc>
          <w:tcPr>
            <w:tcW w:type="dxa" w:w="5112"/>
            <w:shd w:fill="F8FAFC"/>
            <w:tcMar>
              <w:top w:w="70" w:type="dxa"/>
              <w:start w:w="80" w:type="dxa"/>
              <w:bottom w:w="70" w:type="dxa"/>
              <w:end w:w="80" w:type="dxa"/>
            </w:tcMar>
          </w:tcPr>
          <w:p>
            <w:pPr>
              <w:pStyle w:val="TableBody"/>
            </w:pPr>
            <w:r>
              <w:rPr>
                <w:b w:val="0"/>
                <w:i w:val="0"/>
                <w:color w:val="111827"/>
                <w:sz w:val="16"/>
              </w:rPr>
              <w:t>Studios filter by role, rate, proof, availability, and live status.</w:t>
            </w:r>
          </w:p>
        </w:tc>
      </w:tr>
    </w:tbl>
    <w:p/>
    <w:tbl>
      <w:tblPr>
        <w:tblW w:type="auto" w:w="0"/>
        <w:jc w:val="center"/>
        <w:tblLook w:firstColumn="1" w:firstRow="1" w:lastColumn="0" w:lastRow="0" w:noHBand="0" w:noVBand="1" w:val="04A0"/>
        <w:tblBorders>
          <w:top w:val="single" w:sz="10" w:space="0" w:color="4EC9B0"/>
          <w:left w:val="single" w:sz="10" w:space="0" w:color="4EC9B0"/>
          <w:bottom w:val="single" w:sz="10" w:space="0" w:color="4EC9B0"/>
          <w:right w:val="single" w:sz="10" w:space="0" w:color="4EC9B0"/>
          <w:insideH w:val="single" w:sz="10" w:space="0" w:color="4EC9B0"/>
          <w:insideV w:val="single" w:sz="10" w:space="0" w:color="4EC9B0"/>
        </w:tblBorders>
      </w:tblPr>
      <w:tblGrid>
        <w:gridCol w:w="10224"/>
      </w:tblGrid>
      <w:tr>
        <w:tc>
          <w:tcPr>
            <w:tcW w:type="dxa" w:w="10224"/>
            <w:shd w:fill="0E111C"/>
            <w:tcMar>
              <w:top w:w="160" w:type="dxa"/>
              <w:start w:w="180" w:type="dxa"/>
              <w:bottom w:w="160" w:type="dxa"/>
              <w:end w:w="180" w:type="dxa"/>
            </w:tcMar>
          </w:tcPr>
          <w:p>
            <w:r>
              <w:rPr>
                <w:b/>
                <w:i w:val="0"/>
                <w:color w:val="4EC9B0"/>
                <w:sz w:val="22"/>
              </w:rPr>
              <w:t>Positioning line</w:t>
              <w:br/>
            </w:r>
            <w:r>
              <w:rPr>
                <w:b w:val="0"/>
                <w:i w:val="0"/>
                <w:color w:val="E8EAF6"/>
                <w:sz w:val="19"/>
              </w:rPr>
              <w:t>Discord is where the noise happens. Weld is where proof gets found.</w:t>
            </w:r>
          </w:p>
        </w:tc>
      </w:tr>
    </w:tbl>
    <w:p/>
    <w:p>
      <w:pPr>
        <w:pStyle w:val="Heading2"/>
        <w:keepNext/>
      </w:pPr>
      <w:r>
        <w:t>Emotional requirements</w:t>
      </w:r>
    </w:p>
    <w:p>
      <w:pPr>
        <w:pStyle w:val="ListBullet"/>
      </w:pPr>
      <w:r>
        <w:rPr>
          <w:b w:val="0"/>
          <w:i w:val="0"/>
        </w:rPr>
        <w:t>A Roblox developer should feel recognized, not marketed to.</w:t>
      </w:r>
    </w:p>
    <w:p>
      <w:pPr>
        <w:pStyle w:val="ListBullet"/>
      </w:pPr>
      <w:r>
        <w:rPr>
          <w:b w:val="0"/>
          <w:i w:val="0"/>
        </w:rPr>
        <w:t>A studio scout should feel speed and trust, not novelty for novelty's sake.</w:t>
      </w:r>
    </w:p>
    <w:p>
      <w:pPr>
        <w:pStyle w:val="ListBullet"/>
      </w:pPr>
      <w:r>
        <w:rPr>
          <w:b w:val="0"/>
          <w:i w:val="0"/>
        </w:rPr>
        <w:t>The anti-Discord contrast should be sharp but not childish.</w:t>
      </w:r>
    </w:p>
    <w:p>
      <w:pPr>
        <w:pStyle w:val="ListBullet"/>
      </w:pPr>
      <w:r>
        <w:rPr>
          <w:b w:val="0"/>
          <w:i w:val="0"/>
        </w:rPr>
        <w:t>The page should carry confidence without venture-backed buzzwords.</w:t>
      </w:r>
    </w:p>
    <w:p>
      <w:pPr>
        <w:pStyle w:val="ListBullet"/>
      </w:pPr>
      <w:r>
        <w:rPr>
          <w:b w:val="0"/>
          <w:i w:val="0"/>
        </w:rPr>
        <w:t>The copy should assume the user has already shipped something worth inspecting.</w:t>
      </w:r>
    </w:p>
    <w:p>
      <w:r>
        <w:br w:type="page"/>
      </w:r>
    </w:p>
    <w:p>
      <w:pPr>
        <w:pStyle w:val="Heading1"/>
        <w:keepNext/>
      </w:pPr>
      <w:r>
        <w:t>03. Dynamic-First Product Surface</w:t>
      </w:r>
    </w:p>
    <w:p>
      <w:pPr>
        <w:pStyle w:val="BodyText"/>
      </w:pPr>
      <w:r>
        <w:rPr>
          <w:b w:val="0"/>
          <w:i w:val="0"/>
        </w:rPr>
        <w:t>Dynamic-first means the page behaves like a product demonstration instead of a pitch deck. The user should not merely read claims about Weld. The interface should perform the transformation Weld promises.</w:t>
      </w:r>
    </w:p>
    <w:p>
      <w:pPr>
        <w:pStyle w:val="Heading2"/>
        <w:keepNext/>
      </w:pPr>
      <w:r>
        <w:t>Definitions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Type</w:t>
            </w:r>
          </w:p>
        </w:tc>
        <w:tc>
          <w:tcPr>
            <w:tcW w:type="dxa" w:w="3408"/>
            <w:shd w:fill="131726"/>
            <w:tcMar>
              <w:top w:w="80" w:type="dxa"/>
              <w:start w:w="80" w:type="dxa"/>
              <w:bottom w:w="80" w:type="dxa"/>
              <w:end w:w="80" w:type="dxa"/>
            </w:tcMar>
            <w:vAlign w:val="center"/>
          </w:tcPr>
          <w:p>
            <w:r>
              <w:rPr>
                <w:b/>
                <w:i w:val="0"/>
                <w:color w:val="E8EAF6"/>
                <w:sz w:val="16"/>
              </w:rPr>
              <w:t>Behavior</w:t>
            </w:r>
          </w:p>
        </w:tc>
        <w:tc>
          <w:tcPr>
            <w:tcW w:type="dxa" w:w="3408"/>
            <w:shd w:fill="131726"/>
            <w:tcMar>
              <w:top w:w="80" w:type="dxa"/>
              <w:start w:w="80" w:type="dxa"/>
              <w:bottom w:w="80" w:type="dxa"/>
              <w:end w:w="80" w:type="dxa"/>
            </w:tcMar>
            <w:vAlign w:val="center"/>
          </w:tcPr>
          <w:p>
            <w:r>
              <w:rPr>
                <w:b/>
                <w:i w:val="0"/>
                <w:color w:val="E8EAF6"/>
                <w:sz w:val="16"/>
              </w:rPr>
              <w:t>Weld ruling</w:t>
            </w:r>
          </w:p>
        </w:tc>
      </w:tr>
      <w:tr>
        <w:tc>
          <w:tcPr>
            <w:tcW w:type="dxa" w:w="3408"/>
            <w:tcMar>
              <w:top w:w="70" w:type="dxa"/>
              <w:start w:w="80" w:type="dxa"/>
              <w:bottom w:w="70" w:type="dxa"/>
              <w:end w:w="80" w:type="dxa"/>
            </w:tcMar>
          </w:tcPr>
          <w:p>
            <w:pPr>
              <w:pStyle w:val="TableBody"/>
            </w:pPr>
            <w:r>
              <w:rPr>
                <w:b w:val="0"/>
                <w:i w:val="0"/>
                <w:color w:val="111827"/>
                <w:sz w:val="16"/>
              </w:rPr>
              <w:t>Static</w:t>
            </w:r>
          </w:p>
        </w:tc>
        <w:tc>
          <w:tcPr>
            <w:tcW w:type="dxa" w:w="3408"/>
            <w:tcMar>
              <w:top w:w="70" w:type="dxa"/>
              <w:start w:w="80" w:type="dxa"/>
              <w:bottom w:w="70" w:type="dxa"/>
              <w:end w:w="80" w:type="dxa"/>
            </w:tcMar>
          </w:tcPr>
          <w:p>
            <w:pPr>
              <w:pStyle w:val="TableBody"/>
            </w:pPr>
            <w:r>
              <w:rPr>
                <w:b w:val="0"/>
                <w:i w:val="0"/>
                <w:color w:val="111827"/>
                <w:sz w:val="16"/>
              </w:rPr>
              <w:t>The page displays content. Animation, if present, is decorative.</w:t>
            </w:r>
          </w:p>
        </w:tc>
        <w:tc>
          <w:tcPr>
            <w:tcW w:type="dxa" w:w="3408"/>
            <w:tcMar>
              <w:top w:w="70" w:type="dxa"/>
              <w:start w:w="80" w:type="dxa"/>
              <w:bottom w:w="70" w:type="dxa"/>
              <w:end w:w="80" w:type="dxa"/>
            </w:tcMar>
          </w:tcPr>
          <w:p>
            <w:pPr>
              <w:pStyle w:val="TableBody"/>
            </w:pPr>
            <w:r>
              <w:rPr>
                <w:b w:val="0"/>
                <w:i w:val="0"/>
                <w:color w:val="111827"/>
                <w:sz w:val="16"/>
              </w:rPr>
              <w:t>Rejected for all major sections.</w:t>
            </w:r>
          </w:p>
        </w:tc>
      </w:tr>
      <w:tr>
        <w:tc>
          <w:tcPr>
            <w:tcW w:type="dxa" w:w="3408"/>
            <w:shd w:fill="F8FAFC"/>
            <w:tcMar>
              <w:top w:w="70" w:type="dxa"/>
              <w:start w:w="80" w:type="dxa"/>
              <w:bottom w:w="70" w:type="dxa"/>
              <w:end w:w="80" w:type="dxa"/>
            </w:tcMar>
          </w:tcPr>
          <w:p>
            <w:pPr>
              <w:pStyle w:val="TableBody"/>
            </w:pPr>
            <w:r>
              <w:rPr>
                <w:b w:val="0"/>
                <w:i w:val="0"/>
                <w:color w:val="111827"/>
                <w:sz w:val="16"/>
              </w:rPr>
              <w:t>Hybrid</w:t>
            </w:r>
          </w:p>
        </w:tc>
        <w:tc>
          <w:tcPr>
            <w:tcW w:type="dxa" w:w="3408"/>
            <w:shd w:fill="F8FAFC"/>
            <w:tcMar>
              <w:top w:w="70" w:type="dxa"/>
              <w:start w:w="80" w:type="dxa"/>
              <w:bottom w:w="70" w:type="dxa"/>
              <w:end w:w="80" w:type="dxa"/>
            </w:tcMar>
          </w:tcPr>
          <w:p>
            <w:pPr>
              <w:pStyle w:val="TableBody"/>
            </w:pPr>
            <w:r>
              <w:rPr>
                <w:b w:val="0"/>
                <w:i w:val="0"/>
                <w:color w:val="111827"/>
                <w:sz w:val="16"/>
              </w:rPr>
              <w:t>The hero or CTA has interaction, but most sections remain static cards/text.</w:t>
            </w:r>
          </w:p>
        </w:tc>
        <w:tc>
          <w:tcPr>
            <w:tcW w:type="dxa" w:w="3408"/>
            <w:shd w:fill="F8FAFC"/>
            <w:tcMar>
              <w:top w:w="70" w:type="dxa"/>
              <w:start w:w="80" w:type="dxa"/>
              <w:bottom w:w="70" w:type="dxa"/>
              <w:end w:w="80" w:type="dxa"/>
            </w:tcMar>
          </w:tcPr>
          <w:p>
            <w:pPr>
              <w:pStyle w:val="TableBody"/>
            </w:pPr>
            <w:r>
              <w:rPr>
                <w:b w:val="0"/>
                <w:i w:val="0"/>
                <w:color w:val="111827"/>
                <w:sz w:val="16"/>
              </w:rPr>
              <w:t>Rejected. This is the primary failure mode to avoid.</w:t>
            </w:r>
          </w:p>
        </w:tc>
      </w:tr>
      <w:tr>
        <w:tc>
          <w:tcPr>
            <w:tcW w:type="dxa" w:w="3408"/>
            <w:tcMar>
              <w:top w:w="70" w:type="dxa"/>
              <w:start w:w="80" w:type="dxa"/>
              <w:bottom w:w="70" w:type="dxa"/>
              <w:end w:w="80" w:type="dxa"/>
            </w:tcMar>
          </w:tcPr>
          <w:p>
            <w:pPr>
              <w:pStyle w:val="TableBody"/>
            </w:pPr>
            <w:r>
              <w:rPr>
                <w:b w:val="0"/>
                <w:i w:val="0"/>
                <w:color w:val="111827"/>
                <w:sz w:val="16"/>
              </w:rPr>
              <w:t>Dynamic-first</w:t>
            </w:r>
          </w:p>
        </w:tc>
        <w:tc>
          <w:tcPr>
            <w:tcW w:type="dxa" w:w="3408"/>
            <w:tcMar>
              <w:top w:w="70" w:type="dxa"/>
              <w:start w:w="80" w:type="dxa"/>
              <w:bottom w:w="70" w:type="dxa"/>
              <w:end w:w="80" w:type="dxa"/>
            </w:tcMar>
          </w:tcPr>
          <w:p>
            <w:pPr>
              <w:pStyle w:val="TableBody"/>
            </w:pPr>
            <w:r>
              <w:rPr>
                <w:b w:val="0"/>
                <w:i w:val="0"/>
                <w:color w:val="111827"/>
                <w:sz w:val="16"/>
              </w:rPr>
              <w:t>The page has connected state, cross-section effects, live logs, role changes, animated proof, and stateful CTA.</w:t>
            </w:r>
          </w:p>
        </w:tc>
        <w:tc>
          <w:tcPr>
            <w:tcW w:type="dxa" w:w="3408"/>
            <w:tcMar>
              <w:top w:w="70" w:type="dxa"/>
              <w:start w:w="80" w:type="dxa"/>
              <w:bottom w:w="70" w:type="dxa"/>
              <w:end w:w="80" w:type="dxa"/>
            </w:tcMar>
          </w:tcPr>
          <w:p>
            <w:pPr>
              <w:pStyle w:val="TableBody"/>
            </w:pPr>
            <w:r>
              <w:rPr>
                <w:b w:val="0"/>
                <w:i w:val="0"/>
                <w:color w:val="111827"/>
                <w:sz w:val="16"/>
              </w:rPr>
              <w:t>Required. This is the target.</w:t>
            </w:r>
          </w:p>
        </w:tc>
      </w:tr>
    </w:tbl>
    <w:p/>
    <w:p>
      <w:pPr>
        <w:pStyle w:val="Heading2"/>
        <w:keepNext/>
      </w:pPr>
      <w:r>
        <w:t>Dynamic maturity scale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Level</w:t>
            </w:r>
          </w:p>
        </w:tc>
        <w:tc>
          <w:tcPr>
            <w:tcW w:type="dxa" w:w="2556"/>
            <w:shd w:fill="131726"/>
            <w:tcMar>
              <w:top w:w="80" w:type="dxa"/>
              <w:start w:w="80" w:type="dxa"/>
              <w:bottom w:w="80" w:type="dxa"/>
              <w:end w:w="80" w:type="dxa"/>
            </w:tcMar>
            <w:vAlign w:val="center"/>
          </w:tcPr>
          <w:p>
            <w:r>
              <w:rPr>
                <w:b/>
                <w:i w:val="0"/>
                <w:color w:val="E8EAF6"/>
                <w:sz w:val="16"/>
              </w:rPr>
              <w:t>Description</w:t>
            </w:r>
          </w:p>
        </w:tc>
        <w:tc>
          <w:tcPr>
            <w:tcW w:type="dxa" w:w="2556"/>
            <w:shd w:fill="131726"/>
            <w:tcMar>
              <w:top w:w="80" w:type="dxa"/>
              <w:start w:w="80" w:type="dxa"/>
              <w:bottom w:w="80" w:type="dxa"/>
              <w:end w:w="80" w:type="dxa"/>
            </w:tcMar>
            <w:vAlign w:val="center"/>
          </w:tcPr>
          <w:p>
            <w:r>
              <w:rPr>
                <w:b/>
                <w:i w:val="0"/>
                <w:color w:val="E8EAF6"/>
                <w:sz w:val="16"/>
              </w:rPr>
              <w:t>Example</w:t>
            </w:r>
          </w:p>
        </w:tc>
        <w:tc>
          <w:tcPr>
            <w:tcW w:type="dxa" w:w="2556"/>
            <w:shd w:fill="131726"/>
            <w:tcMar>
              <w:top w:w="80" w:type="dxa"/>
              <w:start w:w="80" w:type="dxa"/>
              <w:bottom w:w="80" w:type="dxa"/>
              <w:end w:w="80" w:type="dxa"/>
            </w:tcMar>
            <w:vAlign w:val="center"/>
          </w:tcPr>
          <w:p>
            <w:r>
              <w:rPr>
                <w:b/>
                <w:i w:val="0"/>
                <w:color w:val="E8EAF6"/>
                <w:sz w:val="16"/>
              </w:rPr>
              <w:t>Allowed?</w:t>
            </w:r>
          </w:p>
        </w:tc>
      </w:tr>
      <w:tr>
        <w:tc>
          <w:tcPr>
            <w:tcW w:type="dxa" w:w="2556"/>
            <w:tcMar>
              <w:top w:w="70" w:type="dxa"/>
              <w:start w:w="80" w:type="dxa"/>
              <w:bottom w:w="70" w:type="dxa"/>
              <w:end w:w="80" w:type="dxa"/>
            </w:tcMar>
          </w:tcPr>
          <w:p>
            <w:pPr>
              <w:pStyle w:val="TableBody"/>
            </w:pPr>
            <w:r>
              <w:rPr>
                <w:b w:val="0"/>
                <w:i w:val="0"/>
                <w:color w:val="111827"/>
                <w:sz w:val="16"/>
              </w:rPr>
              <w:t>0</w:t>
            </w:r>
          </w:p>
        </w:tc>
        <w:tc>
          <w:tcPr>
            <w:tcW w:type="dxa" w:w="2556"/>
            <w:tcMar>
              <w:top w:w="70" w:type="dxa"/>
              <w:start w:w="80" w:type="dxa"/>
              <w:bottom w:w="70" w:type="dxa"/>
              <w:end w:w="80" w:type="dxa"/>
            </w:tcMar>
          </w:tcPr>
          <w:p>
            <w:pPr>
              <w:pStyle w:val="TableBody"/>
            </w:pPr>
            <w:r>
              <w:rPr>
                <w:b w:val="0"/>
                <w:i w:val="0"/>
                <w:color w:val="111827"/>
                <w:sz w:val="16"/>
              </w:rPr>
              <w:t>Static content.</w:t>
            </w:r>
          </w:p>
        </w:tc>
        <w:tc>
          <w:tcPr>
            <w:tcW w:type="dxa" w:w="2556"/>
            <w:tcMar>
              <w:top w:w="70" w:type="dxa"/>
              <w:start w:w="80" w:type="dxa"/>
              <w:bottom w:w="70" w:type="dxa"/>
              <w:end w:w="80" w:type="dxa"/>
            </w:tcMar>
          </w:tcPr>
          <w:p>
            <w:pPr>
              <w:pStyle w:val="TableBody"/>
            </w:pPr>
            <w:r>
              <w:rPr>
                <w:b w:val="0"/>
                <w:i w:val="0"/>
                <w:color w:val="111827"/>
                <w:sz w:val="16"/>
              </w:rPr>
              <w:t>A feature card fades in.</w:t>
            </w:r>
          </w:p>
        </w:tc>
        <w:tc>
          <w:tcPr>
            <w:tcW w:type="dxa" w:w="2556"/>
            <w:tcMar>
              <w:top w:w="70" w:type="dxa"/>
              <w:start w:w="80" w:type="dxa"/>
              <w:bottom w:w="70" w:type="dxa"/>
              <w:end w:w="80" w:type="dxa"/>
            </w:tcMar>
          </w:tcPr>
          <w:p>
            <w:pPr>
              <w:pStyle w:val="TableBody"/>
            </w:pPr>
            <w:r>
              <w:rPr>
                <w:b w:val="0"/>
                <w:i w:val="0"/>
                <w:color w:val="111827"/>
                <w:sz w:val="16"/>
              </w:rPr>
              <w:t>No.</w:t>
            </w:r>
          </w:p>
        </w:tc>
      </w:tr>
      <w:tr>
        <w:tc>
          <w:tcPr>
            <w:tcW w:type="dxa" w:w="2556"/>
            <w:shd w:fill="F8FAFC"/>
            <w:tcMar>
              <w:top w:w="70" w:type="dxa"/>
              <w:start w:w="80" w:type="dxa"/>
              <w:bottom w:w="70" w:type="dxa"/>
              <w:end w:w="80" w:type="dxa"/>
            </w:tcMar>
          </w:tcPr>
          <w:p>
            <w:pPr>
              <w:pStyle w:val="TableBody"/>
            </w:pPr>
            <w:r>
              <w:rPr>
                <w:b w:val="0"/>
                <w:i w:val="0"/>
                <w:color w:val="111827"/>
                <w:sz w:val="16"/>
              </w:rPr>
              <w:t>1</w:t>
            </w:r>
          </w:p>
        </w:tc>
        <w:tc>
          <w:tcPr>
            <w:tcW w:type="dxa" w:w="2556"/>
            <w:shd w:fill="F8FAFC"/>
            <w:tcMar>
              <w:top w:w="70" w:type="dxa"/>
              <w:start w:w="80" w:type="dxa"/>
              <w:bottom w:w="70" w:type="dxa"/>
              <w:end w:w="80" w:type="dxa"/>
            </w:tcMar>
          </w:tcPr>
          <w:p>
            <w:pPr>
              <w:pStyle w:val="TableBody"/>
            </w:pPr>
            <w:r>
              <w:rPr>
                <w:b w:val="0"/>
                <w:i w:val="0"/>
                <w:color w:val="111827"/>
                <w:sz w:val="16"/>
              </w:rPr>
              <w:t>Local interaction only.</w:t>
            </w:r>
          </w:p>
        </w:tc>
        <w:tc>
          <w:tcPr>
            <w:tcW w:type="dxa" w:w="2556"/>
            <w:shd w:fill="F8FAFC"/>
            <w:tcMar>
              <w:top w:w="70" w:type="dxa"/>
              <w:start w:w="80" w:type="dxa"/>
              <w:bottom w:w="70" w:type="dxa"/>
              <w:end w:w="80" w:type="dxa"/>
            </w:tcMar>
          </w:tcPr>
          <w:p>
            <w:pPr>
              <w:pStyle w:val="TableBody"/>
            </w:pPr>
            <w:r>
              <w:rPr>
                <w:b w:val="0"/>
                <w:i w:val="0"/>
                <w:color w:val="111827"/>
                <w:sz w:val="16"/>
              </w:rPr>
              <w:t>A role chip highlights itself.</w:t>
            </w:r>
          </w:p>
        </w:tc>
        <w:tc>
          <w:tcPr>
            <w:tcW w:type="dxa" w:w="2556"/>
            <w:shd w:fill="F8FAFC"/>
            <w:tcMar>
              <w:top w:w="70" w:type="dxa"/>
              <w:start w:w="80" w:type="dxa"/>
              <w:bottom w:w="70" w:type="dxa"/>
              <w:end w:w="80" w:type="dxa"/>
            </w:tcMar>
          </w:tcPr>
          <w:p>
            <w:pPr>
              <w:pStyle w:val="TableBody"/>
            </w:pPr>
            <w:r>
              <w:rPr>
                <w:b w:val="0"/>
                <w:i w:val="0"/>
                <w:color w:val="111827"/>
                <w:sz w:val="16"/>
              </w:rPr>
              <w:t>Only for minor UI.</w:t>
            </w:r>
          </w:p>
        </w:tc>
      </w:tr>
      <w:tr>
        <w:tc>
          <w:tcPr>
            <w:tcW w:type="dxa" w:w="2556"/>
            <w:tcMar>
              <w:top w:w="70" w:type="dxa"/>
              <w:start w:w="80" w:type="dxa"/>
              <w:bottom w:w="70" w:type="dxa"/>
              <w:end w:w="80" w:type="dxa"/>
            </w:tcMar>
          </w:tcPr>
          <w:p>
            <w:pPr>
              <w:pStyle w:val="TableBody"/>
            </w:pPr>
            <w:r>
              <w:rPr>
                <w:b w:val="0"/>
                <w:i w:val="0"/>
                <w:color w:val="111827"/>
                <w:sz w:val="16"/>
              </w:rPr>
              <w:t>2</w:t>
            </w:r>
          </w:p>
        </w:tc>
        <w:tc>
          <w:tcPr>
            <w:tcW w:type="dxa" w:w="2556"/>
            <w:tcMar>
              <w:top w:w="70" w:type="dxa"/>
              <w:start w:w="80" w:type="dxa"/>
              <w:bottom w:w="70" w:type="dxa"/>
              <w:end w:w="80" w:type="dxa"/>
            </w:tcMar>
          </w:tcPr>
          <w:p>
            <w:pPr>
              <w:pStyle w:val="TableBody"/>
            </w:pPr>
            <w:r>
              <w:rPr>
                <w:b w:val="0"/>
                <w:i w:val="0"/>
                <w:color w:val="111827"/>
                <w:sz w:val="16"/>
              </w:rPr>
              <w:t>Local state affects visible content.</w:t>
            </w:r>
          </w:p>
        </w:tc>
        <w:tc>
          <w:tcPr>
            <w:tcW w:type="dxa" w:w="2556"/>
            <w:tcMar>
              <w:top w:w="70" w:type="dxa"/>
              <w:start w:w="80" w:type="dxa"/>
              <w:bottom w:w="70" w:type="dxa"/>
              <w:end w:w="80" w:type="dxa"/>
            </w:tcMar>
          </w:tcPr>
          <w:p>
            <w:pPr>
              <w:pStyle w:val="TableBody"/>
            </w:pPr>
            <w:r>
              <w:rPr>
                <w:b w:val="0"/>
                <w:i w:val="0"/>
                <w:color w:val="111827"/>
                <w:sz w:val="16"/>
              </w:rPr>
              <w:t>Role changes the profile card.</w:t>
            </w:r>
          </w:p>
        </w:tc>
        <w:tc>
          <w:tcPr>
            <w:tcW w:type="dxa" w:w="2556"/>
            <w:tcMar>
              <w:top w:w="70" w:type="dxa"/>
              <w:start w:w="80" w:type="dxa"/>
              <w:bottom w:w="70" w:type="dxa"/>
              <w:end w:w="80" w:type="dxa"/>
            </w:tcMar>
          </w:tcPr>
          <w:p>
            <w:pPr>
              <w:pStyle w:val="TableBody"/>
            </w:pPr>
            <w:r>
              <w:rPr>
                <w:b w:val="0"/>
                <w:i w:val="0"/>
                <w:color w:val="111827"/>
                <w:sz w:val="16"/>
              </w:rPr>
              <w:t>Minimum for small components.</w:t>
            </w:r>
          </w:p>
        </w:tc>
      </w:tr>
      <w:tr>
        <w:tc>
          <w:tcPr>
            <w:tcW w:type="dxa" w:w="2556"/>
            <w:shd w:fill="F8FAFC"/>
            <w:tcMar>
              <w:top w:w="70" w:type="dxa"/>
              <w:start w:w="80" w:type="dxa"/>
              <w:bottom w:w="70" w:type="dxa"/>
              <w:end w:w="80" w:type="dxa"/>
            </w:tcMar>
          </w:tcPr>
          <w:p>
            <w:pPr>
              <w:pStyle w:val="TableBody"/>
            </w:pPr>
            <w:r>
              <w:rPr>
                <w:b w:val="0"/>
                <w:i w:val="0"/>
                <w:color w:val="111827"/>
                <w:sz w:val="16"/>
              </w:rPr>
              <w:t>3</w:t>
            </w:r>
          </w:p>
        </w:tc>
        <w:tc>
          <w:tcPr>
            <w:tcW w:type="dxa" w:w="2556"/>
            <w:shd w:fill="F8FAFC"/>
            <w:tcMar>
              <w:top w:w="70" w:type="dxa"/>
              <w:start w:w="80" w:type="dxa"/>
              <w:bottom w:w="70" w:type="dxa"/>
              <w:end w:w="80" w:type="dxa"/>
            </w:tcMar>
          </w:tcPr>
          <w:p>
            <w:pPr>
              <w:pStyle w:val="TableBody"/>
            </w:pPr>
            <w:r>
              <w:rPr>
                <w:b w:val="0"/>
                <w:i w:val="0"/>
                <w:color w:val="111827"/>
                <w:sz w:val="16"/>
              </w:rPr>
              <w:t>Cross-section reactivity.</w:t>
            </w:r>
          </w:p>
        </w:tc>
        <w:tc>
          <w:tcPr>
            <w:tcW w:type="dxa" w:w="2556"/>
            <w:shd w:fill="F8FAFC"/>
            <w:tcMar>
              <w:top w:w="70" w:type="dxa"/>
              <w:start w:w="80" w:type="dxa"/>
              <w:bottom w:w="70" w:type="dxa"/>
              <w:end w:w="80" w:type="dxa"/>
            </w:tcMar>
          </w:tcPr>
          <w:p>
            <w:pPr>
              <w:pStyle w:val="TableBody"/>
            </w:pPr>
            <w:r>
              <w:rPr>
                <w:b w:val="0"/>
                <w:i w:val="0"/>
                <w:color w:val="111827"/>
                <w:sz w:val="16"/>
              </w:rPr>
              <w:t>Role changes profile, code, stats, logs, and CTA.</w:t>
            </w:r>
          </w:p>
        </w:tc>
        <w:tc>
          <w:tcPr>
            <w:tcW w:type="dxa" w:w="2556"/>
            <w:shd w:fill="F8FAFC"/>
            <w:tcMar>
              <w:top w:w="70" w:type="dxa"/>
              <w:start w:w="80" w:type="dxa"/>
              <w:bottom w:w="70" w:type="dxa"/>
              <w:end w:w="80" w:type="dxa"/>
            </w:tcMar>
          </w:tcPr>
          <w:p>
            <w:pPr>
              <w:pStyle w:val="TableBody"/>
            </w:pPr>
            <w:r>
              <w:rPr>
                <w:b w:val="0"/>
                <w:i w:val="0"/>
                <w:color w:val="111827"/>
                <w:sz w:val="16"/>
              </w:rPr>
              <w:t>Required for major sections.</w:t>
            </w:r>
          </w:p>
        </w:tc>
      </w:tr>
      <w:tr>
        <w:tc>
          <w:tcPr>
            <w:tcW w:type="dxa" w:w="2556"/>
            <w:tcMar>
              <w:top w:w="70" w:type="dxa"/>
              <w:start w:w="80" w:type="dxa"/>
              <w:bottom w:w="70" w:type="dxa"/>
              <w:end w:w="80" w:type="dxa"/>
            </w:tcMar>
          </w:tcPr>
          <w:p>
            <w:pPr>
              <w:pStyle w:val="TableBody"/>
            </w:pPr>
            <w:r>
              <w:rPr>
                <w:b w:val="0"/>
                <w:i w:val="0"/>
                <w:color w:val="111827"/>
                <w:sz w:val="16"/>
              </w:rPr>
              <w:t>4</w:t>
            </w:r>
          </w:p>
        </w:tc>
        <w:tc>
          <w:tcPr>
            <w:tcW w:type="dxa" w:w="2556"/>
            <w:tcMar>
              <w:top w:w="70" w:type="dxa"/>
              <w:start w:w="80" w:type="dxa"/>
              <w:bottom w:w="70" w:type="dxa"/>
              <w:end w:w="80" w:type="dxa"/>
            </w:tcMar>
          </w:tcPr>
          <w:p>
            <w:pPr>
              <w:pStyle w:val="TableBody"/>
            </w:pPr>
            <w:r>
              <w:rPr>
                <w:b w:val="0"/>
                <w:i w:val="0"/>
                <w:color w:val="111827"/>
                <w:sz w:val="16"/>
              </w:rPr>
              <w:t>Narrative system state.</w:t>
            </w:r>
          </w:p>
        </w:tc>
        <w:tc>
          <w:tcPr>
            <w:tcW w:type="dxa" w:w="2556"/>
            <w:tcMar>
              <w:top w:w="70" w:type="dxa"/>
              <w:start w:w="80" w:type="dxa"/>
              <w:bottom w:w="70" w:type="dxa"/>
              <w:end w:w="80" w:type="dxa"/>
            </w:tcMar>
          </w:tcPr>
          <w:p>
            <w:pPr>
              <w:pStyle w:val="TableBody"/>
            </w:pPr>
            <w:r>
              <w:rPr>
                <w:b w:val="0"/>
                <w:i w:val="0"/>
                <w:color w:val="111827"/>
                <w:sz w:val="16"/>
              </w:rPr>
              <w:t>Boot, inspect, recompile, parse, verify, claim flow is visible across the page.</w:t>
            </w:r>
          </w:p>
        </w:tc>
        <w:tc>
          <w:tcPr>
            <w:tcW w:type="dxa" w:w="2556"/>
            <w:tcMar>
              <w:top w:w="70" w:type="dxa"/>
              <w:start w:w="80" w:type="dxa"/>
              <w:bottom w:w="70" w:type="dxa"/>
              <w:end w:w="80" w:type="dxa"/>
            </w:tcMar>
          </w:tcPr>
          <w:p>
            <w:pPr>
              <w:pStyle w:val="TableBody"/>
            </w:pPr>
            <w:r>
              <w:rPr>
                <w:b w:val="0"/>
                <w:i w:val="0"/>
                <w:color w:val="111827"/>
                <w:sz w:val="16"/>
              </w:rPr>
              <w:t>Target for final experience.</w:t>
            </w:r>
          </w:p>
        </w:tc>
      </w:tr>
    </w:tbl>
    <w:p/>
    <w:p>
      <w:pPr>
        <w:pStyle w:val="Heading2"/>
        <w:keepNext/>
      </w:pPr>
      <w:r>
        <w:t>The dynamic narrative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Phase</w:t>
            </w:r>
          </w:p>
        </w:tc>
        <w:tc>
          <w:tcPr>
            <w:tcW w:type="dxa" w:w="3408"/>
            <w:shd w:fill="131726"/>
            <w:tcMar>
              <w:top w:w="80" w:type="dxa"/>
              <w:start w:w="80" w:type="dxa"/>
              <w:bottom w:w="80" w:type="dxa"/>
              <w:end w:w="80" w:type="dxa"/>
            </w:tcMar>
            <w:vAlign w:val="center"/>
          </w:tcPr>
          <w:p>
            <w:r>
              <w:rPr>
                <w:b/>
                <w:i w:val="0"/>
                <w:color w:val="E8EAF6"/>
                <w:sz w:val="16"/>
              </w:rPr>
              <w:t>User experience</w:t>
            </w:r>
          </w:p>
        </w:tc>
        <w:tc>
          <w:tcPr>
            <w:tcW w:type="dxa" w:w="3408"/>
            <w:shd w:fill="131726"/>
            <w:tcMar>
              <w:top w:w="80" w:type="dxa"/>
              <w:start w:w="80" w:type="dxa"/>
              <w:bottom w:w="80" w:type="dxa"/>
              <w:end w:w="80" w:type="dxa"/>
            </w:tcMar>
            <w:vAlign w:val="center"/>
          </w:tcPr>
          <w:p>
            <w:r>
              <w:rPr>
                <w:b/>
                <w:i w:val="0"/>
                <w:color w:val="E8EAF6"/>
                <w:sz w:val="16"/>
              </w:rPr>
              <w:t>Required surfaces</w:t>
            </w:r>
          </w:p>
        </w:tc>
      </w:tr>
      <w:tr>
        <w:tc>
          <w:tcPr>
            <w:tcW w:type="dxa" w:w="3408"/>
            <w:tcMar>
              <w:top w:w="70" w:type="dxa"/>
              <w:start w:w="80" w:type="dxa"/>
              <w:bottom w:w="70" w:type="dxa"/>
              <w:end w:w="80" w:type="dxa"/>
            </w:tcMar>
          </w:tcPr>
          <w:p>
            <w:pPr>
              <w:pStyle w:val="TableBody"/>
            </w:pPr>
            <w:r>
              <w:rPr>
                <w:b w:val="0"/>
                <w:i w:val="0"/>
                <w:color w:val="111827"/>
                <w:sz w:val="16"/>
              </w:rPr>
              <w:t>Boot</w:t>
            </w:r>
          </w:p>
        </w:tc>
        <w:tc>
          <w:tcPr>
            <w:tcW w:type="dxa" w:w="3408"/>
            <w:tcMar>
              <w:top w:w="70" w:type="dxa"/>
              <w:start w:w="80" w:type="dxa"/>
              <w:bottom w:w="70" w:type="dxa"/>
              <w:end w:w="80" w:type="dxa"/>
            </w:tcMar>
          </w:tcPr>
          <w:p>
            <w:pPr>
              <w:pStyle w:val="TableBody"/>
            </w:pPr>
            <w:r>
              <w:rPr>
                <w:b w:val="0"/>
                <w:i w:val="0"/>
                <w:color w:val="111827"/>
                <w:sz w:val="16"/>
              </w:rPr>
              <w:t>The page comes online like Studio launching.</w:t>
            </w:r>
          </w:p>
        </w:tc>
        <w:tc>
          <w:tcPr>
            <w:tcW w:type="dxa" w:w="3408"/>
            <w:tcMar>
              <w:top w:w="70" w:type="dxa"/>
              <w:start w:w="80" w:type="dxa"/>
              <w:bottom w:w="70" w:type="dxa"/>
              <w:end w:w="80" w:type="dxa"/>
            </w:tcMar>
          </w:tcPr>
          <w:p>
            <w:pPr>
              <w:pStyle w:val="TableBody"/>
            </w:pPr>
            <w:r>
              <w:rPr>
                <w:b w:val="0"/>
                <w:i w:val="0"/>
                <w:color w:val="111827"/>
                <w:sz w:val="16"/>
              </w:rPr>
              <w:t>Output logs, flash, header materialization, profile enter, CTA ready pulse.</w:t>
            </w:r>
          </w:p>
        </w:tc>
      </w:tr>
      <w:tr>
        <w:tc>
          <w:tcPr>
            <w:tcW w:type="dxa" w:w="3408"/>
            <w:shd w:fill="F8FAFC"/>
            <w:tcMar>
              <w:top w:w="70" w:type="dxa"/>
              <w:start w:w="80" w:type="dxa"/>
              <w:bottom w:w="70" w:type="dxa"/>
              <w:end w:w="80" w:type="dxa"/>
            </w:tcMar>
          </w:tcPr>
          <w:p>
            <w:pPr>
              <w:pStyle w:val="TableBody"/>
            </w:pPr>
            <w:r>
              <w:rPr>
                <w:b w:val="0"/>
                <w:i w:val="0"/>
                <w:color w:val="111827"/>
                <w:sz w:val="16"/>
              </w:rPr>
              <w:t>Inspect</w:t>
            </w:r>
          </w:p>
        </w:tc>
        <w:tc>
          <w:tcPr>
            <w:tcW w:type="dxa" w:w="3408"/>
            <w:shd w:fill="F8FAFC"/>
            <w:tcMar>
              <w:top w:w="70" w:type="dxa"/>
              <w:start w:w="80" w:type="dxa"/>
              <w:bottom w:w="70" w:type="dxa"/>
              <w:end w:w="80" w:type="dxa"/>
            </w:tcMar>
          </w:tcPr>
          <w:p>
            <w:pPr>
              <w:pStyle w:val="TableBody"/>
            </w:pPr>
            <w:r>
              <w:rPr>
                <w:b w:val="0"/>
                <w:i w:val="0"/>
                <w:color w:val="111827"/>
                <w:sz w:val="16"/>
              </w:rPr>
              <w:t>The user examines a developer profile like an object in Properties.</w:t>
            </w:r>
          </w:p>
        </w:tc>
        <w:tc>
          <w:tcPr>
            <w:tcW w:type="dxa" w:w="3408"/>
            <w:shd w:fill="F8FAFC"/>
            <w:tcMar>
              <w:top w:w="70" w:type="dxa"/>
              <w:start w:w="80" w:type="dxa"/>
              <w:bottom w:w="70" w:type="dxa"/>
              <w:end w:w="80" w:type="dxa"/>
            </w:tcMar>
          </w:tcPr>
          <w:p>
            <w:pPr>
              <w:pStyle w:val="TableBody"/>
            </w:pPr>
            <w:r>
              <w:rPr>
                <w:b w:val="0"/>
                <w:i w:val="0"/>
                <w:color w:val="111827"/>
                <w:sz w:val="16"/>
              </w:rPr>
              <w:t>Properties rows, verified values, role data, visit counters.</w:t>
            </w:r>
          </w:p>
        </w:tc>
      </w:tr>
      <w:tr>
        <w:tc>
          <w:tcPr>
            <w:tcW w:type="dxa" w:w="3408"/>
            <w:tcMar>
              <w:top w:w="70" w:type="dxa"/>
              <w:start w:w="80" w:type="dxa"/>
              <w:bottom w:w="70" w:type="dxa"/>
              <w:end w:w="80" w:type="dxa"/>
            </w:tcMar>
          </w:tcPr>
          <w:p>
            <w:pPr>
              <w:pStyle w:val="TableBody"/>
            </w:pPr>
            <w:r>
              <w:rPr>
                <w:b w:val="0"/>
                <w:i w:val="0"/>
                <w:color w:val="111827"/>
                <w:sz w:val="16"/>
              </w:rPr>
              <w:t>Recompile</w:t>
            </w:r>
          </w:p>
        </w:tc>
        <w:tc>
          <w:tcPr>
            <w:tcW w:type="dxa" w:w="3408"/>
            <w:tcMar>
              <w:top w:w="70" w:type="dxa"/>
              <w:start w:w="80" w:type="dxa"/>
              <w:bottom w:w="70" w:type="dxa"/>
              <w:end w:w="80" w:type="dxa"/>
            </w:tcMar>
          </w:tcPr>
          <w:p>
            <w:pPr>
              <w:pStyle w:val="TableBody"/>
            </w:pPr>
            <w:r>
              <w:rPr>
                <w:b w:val="0"/>
                <w:i w:val="0"/>
                <w:color w:val="111827"/>
                <w:sz w:val="16"/>
              </w:rPr>
              <w:t>The user selects a role or mode; values scramble and resolve.</w:t>
            </w:r>
          </w:p>
        </w:tc>
        <w:tc>
          <w:tcPr>
            <w:tcW w:type="dxa" w:w="3408"/>
            <w:tcMar>
              <w:top w:w="70" w:type="dxa"/>
              <w:start w:w="80" w:type="dxa"/>
              <w:bottom w:w="70" w:type="dxa"/>
              <w:end w:w="80" w:type="dxa"/>
            </w:tcMar>
          </w:tcPr>
          <w:p>
            <w:pPr>
              <w:pStyle w:val="TableBody"/>
            </w:pPr>
            <w:r>
              <w:rPr>
                <w:b w:val="0"/>
                <w:i w:val="0"/>
                <w:color w:val="111827"/>
                <w:sz w:val="16"/>
              </w:rPr>
              <w:t>Explorer role tree, code tabs, logs, stats, CTA copy.</w:t>
            </w:r>
          </w:p>
        </w:tc>
      </w:tr>
      <w:tr>
        <w:tc>
          <w:tcPr>
            <w:tcW w:type="dxa" w:w="3408"/>
            <w:shd w:fill="F8FAFC"/>
            <w:tcMar>
              <w:top w:w="70" w:type="dxa"/>
              <w:start w:w="80" w:type="dxa"/>
              <w:bottom w:w="70" w:type="dxa"/>
              <w:end w:w="80" w:type="dxa"/>
            </w:tcMar>
          </w:tcPr>
          <w:p>
            <w:pPr>
              <w:pStyle w:val="TableBody"/>
            </w:pPr>
            <w:r>
              <w:rPr>
                <w:b w:val="0"/>
                <w:i w:val="0"/>
                <w:color w:val="111827"/>
                <w:sz w:val="16"/>
              </w:rPr>
              <w:t>Parse</w:t>
            </w:r>
          </w:p>
        </w:tc>
        <w:tc>
          <w:tcPr>
            <w:tcW w:type="dxa" w:w="3408"/>
            <w:shd w:fill="F8FAFC"/>
            <w:tcMar>
              <w:top w:w="70" w:type="dxa"/>
              <w:start w:w="80" w:type="dxa"/>
              <w:bottom w:w="70" w:type="dxa"/>
              <w:end w:w="80" w:type="dxa"/>
            </w:tcMar>
          </w:tcPr>
          <w:p>
            <w:pPr>
              <w:pStyle w:val="TableBody"/>
            </w:pPr>
            <w:r>
              <w:rPr>
                <w:b w:val="0"/>
                <w:i w:val="0"/>
                <w:color w:val="111827"/>
                <w:sz w:val="16"/>
              </w:rPr>
              <w:t>Discord noise is processed into structured proof.</w:t>
            </w:r>
          </w:p>
        </w:tc>
        <w:tc>
          <w:tcPr>
            <w:tcW w:type="dxa" w:w="3408"/>
            <w:shd w:fill="F8FAFC"/>
            <w:tcMar>
              <w:top w:w="70" w:type="dxa"/>
              <w:start w:w="80" w:type="dxa"/>
              <w:bottom w:w="70" w:type="dxa"/>
              <w:end w:w="80" w:type="dxa"/>
            </w:tcMar>
          </w:tcPr>
          <w:p>
            <w:pPr>
              <w:pStyle w:val="TableBody"/>
            </w:pPr>
            <w:r>
              <w:rPr>
                <w:b w:val="0"/>
                <w:i w:val="0"/>
                <w:color w:val="111827"/>
                <w:sz w:val="16"/>
              </w:rPr>
              <w:t>Discord chaos panel, Weld compile panel, dividing flash, output rows.</w:t>
            </w:r>
          </w:p>
        </w:tc>
      </w:tr>
      <w:tr>
        <w:tc>
          <w:tcPr>
            <w:tcW w:type="dxa" w:w="3408"/>
            <w:tcMar>
              <w:top w:w="70" w:type="dxa"/>
              <w:start w:w="80" w:type="dxa"/>
              <w:bottom w:w="70" w:type="dxa"/>
              <w:end w:w="80" w:type="dxa"/>
            </w:tcMar>
          </w:tcPr>
          <w:p>
            <w:pPr>
              <w:pStyle w:val="TableBody"/>
            </w:pPr>
            <w:r>
              <w:rPr>
                <w:b w:val="0"/>
                <w:i w:val="0"/>
                <w:color w:val="111827"/>
                <w:sz w:val="16"/>
              </w:rPr>
              <w:t>Verify</w:t>
            </w:r>
          </w:p>
        </w:tc>
        <w:tc>
          <w:tcPr>
            <w:tcW w:type="dxa" w:w="3408"/>
            <w:tcMar>
              <w:top w:w="70" w:type="dxa"/>
              <w:start w:w="80" w:type="dxa"/>
              <w:bottom w:w="70" w:type="dxa"/>
              <w:end w:w="80" w:type="dxa"/>
            </w:tcMar>
          </w:tcPr>
          <w:p>
            <w:pPr>
              <w:pStyle w:val="TableBody"/>
            </w:pPr>
            <w:r>
              <w:rPr>
                <w:b w:val="0"/>
                <w:i w:val="0"/>
                <w:color w:val="111827"/>
                <w:sz w:val="16"/>
              </w:rPr>
              <w:t>Proof becomes visible and trusted.</w:t>
            </w:r>
          </w:p>
        </w:tc>
        <w:tc>
          <w:tcPr>
            <w:tcW w:type="dxa" w:w="3408"/>
            <w:tcMar>
              <w:top w:w="70" w:type="dxa"/>
              <w:start w:w="80" w:type="dxa"/>
              <w:bottom w:w="70" w:type="dxa"/>
              <w:end w:w="80" w:type="dxa"/>
            </w:tcMar>
          </w:tcPr>
          <w:p>
            <w:pPr>
              <w:pStyle w:val="TableBody"/>
            </w:pPr>
            <w:r>
              <w:rPr>
                <w:b w:val="0"/>
                <w:i w:val="0"/>
                <w:color w:val="111827"/>
                <w:sz w:val="16"/>
              </w:rPr>
              <w:t>Counters, badges, OAuth proof text, proof rows, status changes.</w:t>
            </w:r>
          </w:p>
        </w:tc>
      </w:tr>
      <w:tr>
        <w:tc>
          <w:tcPr>
            <w:tcW w:type="dxa" w:w="3408"/>
            <w:shd w:fill="F8FAFC"/>
            <w:tcMar>
              <w:top w:w="70" w:type="dxa"/>
              <w:start w:w="80" w:type="dxa"/>
              <w:bottom w:w="70" w:type="dxa"/>
              <w:end w:w="80" w:type="dxa"/>
            </w:tcMar>
          </w:tcPr>
          <w:p>
            <w:pPr>
              <w:pStyle w:val="TableBody"/>
            </w:pPr>
            <w:r>
              <w:rPr>
                <w:b w:val="0"/>
                <w:i w:val="0"/>
                <w:color w:val="111827"/>
                <w:sz w:val="16"/>
              </w:rPr>
              <w:t>Claim</w:t>
            </w:r>
          </w:p>
        </w:tc>
        <w:tc>
          <w:tcPr>
            <w:tcW w:type="dxa" w:w="3408"/>
            <w:shd w:fill="F8FAFC"/>
            <w:tcMar>
              <w:top w:w="70" w:type="dxa"/>
              <w:start w:w="80" w:type="dxa"/>
              <w:bottom w:w="70" w:type="dxa"/>
              <w:end w:w="80" w:type="dxa"/>
            </w:tcMar>
          </w:tcPr>
          <w:p>
            <w:pPr>
              <w:pStyle w:val="TableBody"/>
            </w:pPr>
            <w:r>
              <w:rPr>
                <w:b w:val="0"/>
                <w:i w:val="0"/>
                <w:color w:val="111827"/>
                <w:sz w:val="16"/>
              </w:rPr>
              <w:t>The final CTA behaves like a command being executed.</w:t>
            </w:r>
          </w:p>
        </w:tc>
        <w:tc>
          <w:tcPr>
            <w:tcW w:type="dxa" w:w="3408"/>
            <w:shd w:fill="F8FAFC"/>
            <w:tcMar>
              <w:top w:w="70" w:type="dxa"/>
              <w:start w:w="80" w:type="dxa"/>
              <w:bottom w:w="70" w:type="dxa"/>
              <w:end w:w="80" w:type="dxa"/>
            </w:tcMar>
          </w:tcPr>
          <w:p>
            <w:pPr>
              <w:pStyle w:val="TableBody"/>
            </w:pPr>
            <w:r>
              <w:rPr>
                <w:b w:val="0"/>
                <w:i w:val="0"/>
                <w:color w:val="111827"/>
                <w:sz w:val="16"/>
              </w:rPr>
              <w:t>Command input, validation logs, submit state, success/error badge.</w:t>
            </w:r>
          </w:p>
        </w:tc>
      </w:tr>
    </w:tbl>
    <w:p/>
    <w:p>
      <w:pPr>
        <w:pStyle w:val="Heading2"/>
        <w:keepNext/>
      </w:pPr>
      <w:r>
        <w:t>Dynamic section requirements</w:t>
      </w:r>
    </w:p>
    <w:p>
      <w:pPr>
        <w:pStyle w:val="ListBullet"/>
      </w:pPr>
      <w:r>
        <w:rPr>
          <w:b w:val="0"/>
          <w:i w:val="0"/>
        </w:rPr>
        <w:t>Every major section must read from shared state or emit events into shared state.</w:t>
      </w:r>
    </w:p>
    <w:p>
      <w:pPr>
        <w:pStyle w:val="ListBullet"/>
      </w:pPr>
      <w:r>
        <w:rPr>
          <w:b w:val="0"/>
          <w:i w:val="0"/>
        </w:rPr>
        <w:t>Every major section must have a scroll, hover, focus, click, input, or intersection behavior that changes visible state.</w:t>
      </w:r>
    </w:p>
    <w:p>
      <w:pPr>
        <w:pStyle w:val="ListBullet"/>
      </w:pPr>
      <w:r>
        <w:rPr>
          <w:b w:val="0"/>
          <w:i w:val="0"/>
        </w:rPr>
        <w:t>At least four sections must be cross-linked through selectedRole and audienceMode.</w:t>
      </w:r>
    </w:p>
    <w:p>
      <w:pPr>
        <w:pStyle w:val="ListBullet"/>
      </w:pPr>
      <w:r>
        <w:rPr>
          <w:b w:val="0"/>
          <w:i w:val="0"/>
        </w:rPr>
        <w:t>Every interaction must append an Output log line or equivalent visible status response unless the interaction is purely cosmetic.</w:t>
      </w:r>
    </w:p>
    <w:p>
      <w:pPr>
        <w:pStyle w:val="ListBullet"/>
      </w:pPr>
      <w:r>
        <w:rPr>
          <w:b w:val="0"/>
          <w:i w:val="0"/>
        </w:rPr>
        <w:t>Reduced-motion mode must preserve meaning with instant state changes and fades, not remove the interaction entirely.</w:t>
      </w:r>
    </w:p>
    <w:tbl>
      <w:tblPr>
        <w:tblW w:type="auto" w:w="0"/>
        <w:jc w:val="center"/>
        <w:tblLook w:firstColumn="1" w:firstRow="1" w:lastColumn="0" w:lastRow="0" w:noHBand="0" w:noVBand="1" w:val="04A0"/>
        <w:tblBorders>
          <w:top w:val="single" w:sz="10" w:space="0" w:color="EF4444"/>
          <w:left w:val="single" w:sz="10" w:space="0" w:color="EF4444"/>
          <w:bottom w:val="single" w:sz="10" w:space="0" w:color="EF4444"/>
          <w:right w:val="single" w:sz="10" w:space="0" w:color="EF4444"/>
          <w:insideH w:val="single" w:sz="10" w:space="0" w:color="EF4444"/>
          <w:insideV w:val="single" w:sz="10" w:space="0" w:color="EF4444"/>
        </w:tblBorders>
      </w:tblPr>
      <w:tblGrid>
        <w:gridCol w:w="10224"/>
      </w:tblGrid>
      <w:tr>
        <w:tc>
          <w:tcPr>
            <w:tcW w:type="dxa" w:w="10224"/>
            <w:shd w:fill="F8FAFC"/>
            <w:tcMar>
              <w:top w:w="140" w:type="dxa"/>
              <w:start w:w="160" w:type="dxa"/>
              <w:bottom w:w="140" w:type="dxa"/>
              <w:end w:w="160" w:type="dxa"/>
            </w:tcMar>
          </w:tcPr>
          <w:p>
            <w:pPr>
              <w:pStyle w:val="BodyText"/>
            </w:pPr>
            <w:r>
              <w:rPr>
                <w:b/>
                <w:i w:val="0"/>
                <w:color w:val="EF4444"/>
                <w:sz w:val="22"/>
              </w:rPr>
              <w:t>Static section ban</w:t>
              <w:br/>
            </w:r>
            <w:r>
              <w:rPr>
                <w:b w:val="0"/>
                <w:i w:val="0"/>
                <w:color w:val="111827"/>
                <w:sz w:val="19"/>
              </w:rPr>
              <w:t>Static feature cards, static testimonial cards, static KPI grids, static Discord screenshots, generic fade-up reveals, and static email waitlist forms are banned unless they are rewritten as dynamic components.</w:t>
            </w:r>
          </w:p>
        </w:tc>
      </w:tr>
    </w:tbl>
    <w:p/>
    <w:p>
      <w:pPr>
        <w:jc w:val="center"/>
      </w:pPr>
      <w:r>
        <w:drawing>
          <wp:inline xmlns:a="http://schemas.openxmlformats.org/drawingml/2006/main" xmlns:pic="http://schemas.openxmlformats.org/drawingml/2006/picture">
            <wp:extent cx="6583680" cy="3108960"/>
            <wp:docPr id="2" name="Picture 2"/>
            <wp:cNvGraphicFramePr>
              <a:graphicFrameLocks noChangeAspect="1"/>
            </wp:cNvGraphicFramePr>
            <a:graphic>
              <a:graphicData uri="http://schemas.openxmlformats.org/drawingml/2006/picture">
                <pic:pic>
                  <pic:nvPicPr>
                    <pic:cNvPr id="0" name="state_flow.png"/>
                    <pic:cNvPicPr/>
                  </pic:nvPicPr>
                  <pic:blipFill>
                    <a:blip r:embed="rId11"/>
                    <a:stretch>
                      <a:fillRect/>
                    </a:stretch>
                  </pic:blipFill>
                  <pic:spPr>
                    <a:xfrm>
                      <a:off x="0" y="0"/>
                      <a:ext cx="6583680" cy="3108960"/>
                    </a:xfrm>
                    <a:prstGeom prst="rect"/>
                  </pic:spPr>
                </pic:pic>
              </a:graphicData>
            </a:graphic>
          </wp:inline>
        </w:drawing>
      </w:r>
    </w:p>
    <w:p>
      <w:r>
        <w:br w:type="page"/>
      </w:r>
    </w:p>
    <w:p>
      <w:pPr>
        <w:pStyle w:val="Heading1"/>
        <w:keepNext/>
      </w:pPr>
      <w:r>
        <w:t>04. Global State and Interaction Architecture</w:t>
      </w:r>
    </w:p>
    <w:p>
      <w:pPr>
        <w:pStyle w:val="BodyText"/>
      </w:pPr>
      <w:r>
        <w:rPr>
          <w:b w:val="0"/>
          <w:i w:val="0"/>
        </w:rPr>
        <w:t>The frontend should be structured around a shared state model. The page is not a set of isolated sections. It is one interactive interface where role, audience, proof metric, boot status, code tab, and CTA state affect multiple components.</w:t>
      </w:r>
    </w:p>
    <w:p>
      <w:pPr>
        <w:pStyle w:val="Heading2"/>
        <w:keepNext/>
      </w:pPr>
      <w:r>
        <w:t>Core state model</w:t>
      </w:r>
    </w:p>
    <w:p>
      <w:pPr>
        <w:spacing w:before="80" w:after="0"/>
        <w:ind w:left="115" w:right="115"/>
        <w:shd w:fill="080B18"/>
      </w:pPr>
      <w:r>
        <w:rPr>
          <w:rFonts w:ascii="Consolas" w:hAnsi="Consolas" w:eastAsia="Consolas"/>
          <w:b/>
          <w:i w:val="0"/>
          <w:color w:val="00A2FF"/>
          <w:sz w:val="16"/>
        </w:rPr>
        <w:t xml:space="preserve">  Core shared type model</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type WeldRole = "scripter" | "builder" | "uiux" | "vfx" | "animator";</w:t>
      </w:r>
    </w:p>
    <w:p>
      <w:pPr>
        <w:spacing w:before="0" w:after="0" w:line="240" w:lineRule="auto"/>
        <w:ind w:left="115" w:right="115"/>
        <w:shd w:fill="080B18"/>
      </w:pPr>
      <w:r>
        <w:rPr>
          <w:rFonts w:ascii="Consolas" w:hAnsi="Consolas" w:eastAsia="Consolas"/>
          <w:b w:val="0"/>
          <w:i w:val="0"/>
          <w:color w:val="E8EAF6"/>
          <w:sz w:val="14"/>
        </w:rPr>
        <w:t xml:space="preserve">  type AudienceMode = "developer" | "studio";</w:t>
      </w:r>
    </w:p>
    <w:p>
      <w:pPr>
        <w:spacing w:before="0" w:after="0" w:line="240" w:lineRule="auto"/>
        <w:ind w:left="115" w:right="115"/>
        <w:shd w:fill="080B18"/>
      </w:pPr>
      <w:r>
        <w:rPr>
          <w:rFonts w:ascii="Consolas" w:hAnsi="Consolas" w:eastAsia="Consolas"/>
          <w:b w:val="0"/>
          <w:i w:val="0"/>
          <w:color w:val="E8EAF6"/>
          <w:sz w:val="14"/>
        </w:rPr>
        <w:t xml:space="preserve">  type BootStatus = "booting" | "scanning" | "ready";</w:t>
      </w:r>
    </w:p>
    <w:p>
      <w:pPr>
        <w:spacing w:before="0" w:after="0" w:line="240" w:lineRule="auto"/>
        <w:ind w:left="115" w:right="115"/>
        <w:shd w:fill="080B18"/>
      </w:pPr>
      <w:r>
        <w:rPr>
          <w:rFonts w:ascii="Consolas" w:hAnsi="Consolas" w:eastAsia="Consolas"/>
          <w:b w:val="0"/>
          <w:i w:val="0"/>
          <w:color w:val="E8EAF6"/>
          <w:sz w:val="14"/>
        </w:rPr>
        <w:t xml:space="preserve">  type ScriptTab = "auth" | "profile" | "discover" | "verify";</w:t>
      </w:r>
    </w:p>
    <w:p>
      <w:pPr>
        <w:spacing w:before="0" w:after="0" w:line="240" w:lineRule="auto"/>
        <w:ind w:left="115" w:right="115"/>
        <w:shd w:fill="080B18"/>
      </w:pPr>
      <w:r>
        <w:rPr>
          <w:rFonts w:ascii="Consolas" w:hAnsi="Consolas" w:eastAsia="Consolas"/>
          <w:b w:val="0"/>
          <w:i w:val="0"/>
          <w:color w:val="E8EAF6"/>
          <w:sz w:val="14"/>
        </w:rPr>
        <w:t xml:space="preserve">  type ProofMetric = "visits" | "games" | "badges" | "response" | "availability";</w:t>
      </w:r>
    </w:p>
    <w:p>
      <w:pPr>
        <w:spacing w:before="0" w:after="0" w:line="240" w:lineRule="auto"/>
        <w:ind w:left="115" w:right="115"/>
        <w:shd w:fill="080B18"/>
      </w:pPr>
      <w:r>
        <w:rPr>
          <w:rFonts w:ascii="Consolas" w:hAnsi="Consolas" w:eastAsia="Consolas"/>
          <w:b w:val="0"/>
          <w:i w:val="0"/>
          <w:color w:val="E8EAF6"/>
          <w:sz w:val="14"/>
        </w:rPr>
        <w:t xml:space="preserve">  type ClaimState = "idle" | "focused" | "typing" | "ready" | "submitting" | "success" | "error";</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type WeldOutputLog = {</w:t>
      </w:r>
    </w:p>
    <w:p>
      <w:pPr>
        <w:spacing w:before="0" w:after="0" w:line="240" w:lineRule="auto"/>
        <w:ind w:left="115" w:right="115"/>
        <w:shd w:fill="080B18"/>
      </w:pPr>
      <w:r>
        <w:rPr>
          <w:rFonts w:ascii="Consolas" w:hAnsi="Consolas" w:eastAsia="Consolas"/>
          <w:b w:val="0"/>
          <w:i w:val="0"/>
          <w:color w:val="E8EAF6"/>
          <w:sz w:val="14"/>
        </w:rPr>
        <w:t xml:space="preserve">    id: string;</w:t>
      </w:r>
    </w:p>
    <w:p>
      <w:pPr>
        <w:spacing w:before="0" w:after="0" w:line="240" w:lineRule="auto"/>
        <w:ind w:left="115" w:right="115"/>
        <w:shd w:fill="080B18"/>
      </w:pPr>
      <w:r>
        <w:rPr>
          <w:rFonts w:ascii="Consolas" w:hAnsi="Consolas" w:eastAsia="Consolas"/>
          <w:b w:val="0"/>
          <w:i w:val="0"/>
          <w:color w:val="E8EAF6"/>
          <w:sz w:val="14"/>
        </w:rPr>
        <w:t xml:space="preserve">    timestamp: string;</w:t>
      </w:r>
    </w:p>
    <w:p>
      <w:pPr>
        <w:spacing w:before="0" w:after="0" w:line="240" w:lineRule="auto"/>
        <w:ind w:left="115" w:right="115"/>
        <w:shd w:fill="080B18"/>
      </w:pPr>
      <w:r>
        <w:rPr>
          <w:rFonts w:ascii="Consolas" w:hAnsi="Consolas" w:eastAsia="Consolas"/>
          <w:b w:val="0"/>
          <w:i w:val="0"/>
          <w:color w:val="E8EAF6"/>
          <w:sz w:val="14"/>
        </w:rPr>
        <w:t xml:space="preserve">    severity: "info" | "success" | "warn" | "error" | "ready";</w:t>
      </w:r>
    </w:p>
    <w:p>
      <w:pPr>
        <w:spacing w:before="0" w:after="0" w:line="240" w:lineRule="auto"/>
        <w:ind w:left="115" w:right="115"/>
        <w:shd w:fill="080B18"/>
      </w:pPr>
      <w:r>
        <w:rPr>
          <w:rFonts w:ascii="Consolas" w:hAnsi="Consolas" w:eastAsia="Consolas"/>
          <w:b w:val="0"/>
          <w:i w:val="0"/>
          <w:color w:val="E8EAF6"/>
          <w:sz w:val="14"/>
        </w:rPr>
        <w:t xml:space="preserve">    message: string;</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type WeldPageState = {</w:t>
      </w:r>
    </w:p>
    <w:p>
      <w:pPr>
        <w:spacing w:before="0" w:after="0" w:line="240" w:lineRule="auto"/>
        <w:ind w:left="115" w:right="115"/>
        <w:shd w:fill="080B18"/>
      </w:pPr>
      <w:r>
        <w:rPr>
          <w:rFonts w:ascii="Consolas" w:hAnsi="Consolas" w:eastAsia="Consolas"/>
          <w:b w:val="0"/>
          <w:i w:val="0"/>
          <w:color w:val="E8EAF6"/>
          <w:sz w:val="14"/>
        </w:rPr>
        <w:t xml:space="preserve">    selectedRole: WeldRole;</w:t>
      </w:r>
    </w:p>
    <w:p>
      <w:pPr>
        <w:spacing w:before="0" w:after="0" w:line="240" w:lineRule="auto"/>
        <w:ind w:left="115" w:right="115"/>
        <w:shd w:fill="080B18"/>
      </w:pPr>
      <w:r>
        <w:rPr>
          <w:rFonts w:ascii="Consolas" w:hAnsi="Consolas" w:eastAsia="Consolas"/>
          <w:b w:val="0"/>
          <w:i w:val="0"/>
          <w:color w:val="E8EAF6"/>
          <w:sz w:val="14"/>
        </w:rPr>
        <w:t xml:space="preserve">    audienceMode: AudienceMode;</w:t>
      </w:r>
    </w:p>
    <w:p>
      <w:pPr>
        <w:spacing w:before="0" w:after="0" w:line="240" w:lineRule="auto"/>
        <w:ind w:left="115" w:right="115"/>
        <w:shd w:fill="080B18"/>
      </w:pPr>
      <w:r>
        <w:rPr>
          <w:rFonts w:ascii="Consolas" w:hAnsi="Consolas" w:eastAsia="Consolas"/>
          <w:b w:val="0"/>
          <w:i w:val="0"/>
          <w:color w:val="E8EAF6"/>
          <w:sz w:val="14"/>
        </w:rPr>
        <w:t xml:space="preserve">    bootStatus: BootStatus;</w:t>
      </w:r>
    </w:p>
    <w:p>
      <w:pPr>
        <w:spacing w:before="0" w:after="0" w:line="240" w:lineRule="auto"/>
        <w:ind w:left="115" w:right="115"/>
        <w:shd w:fill="080B18"/>
      </w:pPr>
      <w:r>
        <w:rPr>
          <w:rFonts w:ascii="Consolas" w:hAnsi="Consolas" w:eastAsia="Consolas"/>
          <w:b w:val="0"/>
          <w:i w:val="0"/>
          <w:color w:val="E8EAF6"/>
          <w:sz w:val="14"/>
        </w:rPr>
        <w:t xml:space="preserve">    activeScriptTab: ScriptTab;</w:t>
      </w:r>
    </w:p>
    <w:p>
      <w:pPr>
        <w:spacing w:before="0" w:after="0" w:line="240" w:lineRule="auto"/>
        <w:ind w:left="115" w:right="115"/>
        <w:shd w:fill="080B18"/>
      </w:pPr>
      <w:r>
        <w:rPr>
          <w:rFonts w:ascii="Consolas" w:hAnsi="Consolas" w:eastAsia="Consolas"/>
          <w:b w:val="0"/>
          <w:i w:val="0"/>
          <w:color w:val="E8EAF6"/>
          <w:sz w:val="14"/>
        </w:rPr>
        <w:t xml:space="preserve">    selectedProofMetric: ProofMetric;</w:t>
      </w:r>
    </w:p>
    <w:p>
      <w:pPr>
        <w:spacing w:before="0" w:after="0" w:line="240" w:lineRule="auto"/>
        <w:ind w:left="115" w:right="115"/>
        <w:shd w:fill="080B18"/>
      </w:pPr>
      <w:r>
        <w:rPr>
          <w:rFonts w:ascii="Consolas" w:hAnsi="Consolas" w:eastAsia="Consolas"/>
          <w:b w:val="0"/>
          <w:i w:val="0"/>
          <w:color w:val="E8EAF6"/>
          <w:sz w:val="14"/>
        </w:rPr>
        <w:t xml:space="preserve">    claimState: ClaimState;</w:t>
      </w:r>
    </w:p>
    <w:p>
      <w:pPr>
        <w:spacing w:before="0" w:after="0" w:line="240" w:lineRule="auto"/>
        <w:ind w:left="115" w:right="115"/>
        <w:shd w:fill="080B18"/>
      </w:pPr>
      <w:r>
        <w:rPr>
          <w:rFonts w:ascii="Consolas" w:hAnsi="Consolas" w:eastAsia="Consolas"/>
          <w:b w:val="0"/>
          <w:i w:val="0"/>
          <w:color w:val="E8EAF6"/>
          <w:sz w:val="14"/>
        </w:rPr>
        <w:t xml:space="preserve">    email: string;</w:t>
      </w:r>
    </w:p>
    <w:p>
      <w:pPr>
        <w:spacing w:before="0" w:after="0" w:line="240" w:lineRule="auto"/>
        <w:ind w:left="115" w:right="115"/>
        <w:shd w:fill="080B18"/>
      </w:pPr>
      <w:r>
        <w:rPr>
          <w:rFonts w:ascii="Consolas" w:hAnsi="Consolas" w:eastAsia="Consolas"/>
          <w:b w:val="0"/>
          <w:i w:val="0"/>
          <w:color w:val="E8EAF6"/>
          <w:sz w:val="14"/>
        </w:rPr>
        <w:t xml:space="preserve">    compactMode: boolean;</w:t>
      </w:r>
    </w:p>
    <w:p>
      <w:pPr>
        <w:spacing w:before="0" w:after="0" w:line="240" w:lineRule="auto"/>
        <w:ind w:left="115" w:right="115"/>
        <w:shd w:fill="080B18"/>
      </w:pPr>
      <w:r>
        <w:rPr>
          <w:rFonts w:ascii="Consolas" w:hAnsi="Consolas" w:eastAsia="Consolas"/>
          <w:b w:val="0"/>
          <w:i w:val="0"/>
          <w:color w:val="E8EAF6"/>
          <w:sz w:val="14"/>
        </w:rPr>
        <w:t xml:space="preserve">    reducedMotion: boolean;</w:t>
      </w:r>
    </w:p>
    <w:p>
      <w:pPr>
        <w:spacing w:before="0" w:after="0" w:line="240" w:lineRule="auto"/>
        <w:ind w:left="115" w:right="115"/>
        <w:shd w:fill="080B18"/>
      </w:pPr>
      <w:r>
        <w:rPr>
          <w:rFonts w:ascii="Consolas" w:hAnsi="Consolas" w:eastAsia="Consolas"/>
          <w:b w:val="0"/>
          <w:i w:val="0"/>
          <w:color w:val="E8EAF6"/>
          <w:sz w:val="14"/>
        </w:rPr>
        <w:t xml:space="preserve">    logs: WeldOutputLog[];</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Role data configuration</w:t>
      </w:r>
    </w:p>
    <w:p>
      <w:pPr>
        <w:spacing w:before="80" w:after="0"/>
        <w:ind w:left="115" w:right="115"/>
        <w:shd w:fill="080B18"/>
      </w:pPr>
      <w:r>
        <w:rPr>
          <w:rFonts w:ascii="Consolas" w:hAnsi="Consolas" w:eastAsia="Consolas"/>
          <w:b/>
          <w:i w:val="0"/>
          <w:color w:val="00A2FF"/>
          <w:sz w:val="16"/>
        </w:rPr>
        <w:t xml:space="preserve">  Config-first data pattern</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export const weldRoles = {</w:t>
      </w:r>
    </w:p>
    <w:p>
      <w:pPr>
        <w:spacing w:before="0" w:after="0" w:line="240" w:lineRule="auto"/>
        <w:ind w:left="115" w:right="115"/>
        <w:shd w:fill="080B18"/>
      </w:pPr>
      <w:r>
        <w:rPr>
          <w:rFonts w:ascii="Consolas" w:hAnsi="Consolas" w:eastAsia="Consolas"/>
          <w:b w:val="0"/>
          <w:i w:val="0"/>
          <w:color w:val="E8EAF6"/>
          <w:sz w:val="14"/>
        </w:rPr>
        <w:t xml:space="preserve">    scripter: {</w:t>
      </w:r>
    </w:p>
    <w:p>
      <w:pPr>
        <w:spacing w:before="0" w:after="0" w:line="240" w:lineRule="auto"/>
        <w:ind w:left="115" w:right="115"/>
        <w:shd w:fill="080B18"/>
      </w:pPr>
      <w:r>
        <w:rPr>
          <w:rFonts w:ascii="Consolas" w:hAnsi="Consolas" w:eastAsia="Consolas"/>
          <w:b w:val="0"/>
          <w:i w:val="0"/>
          <w:color w:val="E8EAF6"/>
          <w:sz w:val="14"/>
        </w:rPr>
        <w:t xml:space="preserve">      label: "Scripter",</w:t>
      </w:r>
    </w:p>
    <w:p>
      <w:pPr>
        <w:spacing w:before="0" w:after="0" w:line="240" w:lineRule="auto"/>
        <w:ind w:left="115" w:right="115"/>
        <w:shd w:fill="080B18"/>
      </w:pPr>
      <w:r>
        <w:rPr>
          <w:rFonts w:ascii="Consolas" w:hAnsi="Consolas" w:eastAsia="Consolas"/>
          <w:b w:val="0"/>
          <w:i w:val="0"/>
          <w:color w:val="E8EAF6"/>
          <w:sz w:val="14"/>
        </w:rPr>
        <w:t xml:space="preserve">      fileIcon: "ModuleScript",</w:t>
      </w:r>
    </w:p>
    <w:p>
      <w:pPr>
        <w:spacing w:before="0" w:after="0" w:line="240" w:lineRule="auto"/>
        <w:ind w:left="115" w:right="115"/>
        <w:shd w:fill="080B18"/>
      </w:pPr>
      <w:r>
        <w:rPr>
          <w:rFonts w:ascii="Consolas" w:hAnsi="Consolas" w:eastAsia="Consolas"/>
          <w:b w:val="0"/>
          <w:i w:val="0"/>
          <w:color w:val="E8EAF6"/>
          <w:sz w:val="14"/>
        </w:rPr>
        <w:t xml:space="preserve">      rate: "45 R$/hr",</w:t>
      </w:r>
    </w:p>
    <w:p>
      <w:pPr>
        <w:spacing w:before="0" w:after="0" w:line="240" w:lineRule="auto"/>
        <w:ind w:left="115" w:right="115"/>
        <w:shd w:fill="080B18"/>
      </w:pPr>
      <w:r>
        <w:rPr>
          <w:rFonts w:ascii="Consolas" w:hAnsi="Consolas" w:eastAsia="Consolas"/>
          <w:b w:val="0"/>
          <w:i w:val="0"/>
          <w:color w:val="E8EAF6"/>
          <w:sz w:val="14"/>
        </w:rPr>
        <w:t xml:space="preserve">      availability: "Open now",</w:t>
      </w:r>
    </w:p>
    <w:p>
      <w:pPr>
        <w:spacing w:before="0" w:after="0" w:line="240" w:lineRule="auto"/>
        <w:ind w:left="115" w:right="115"/>
        <w:shd w:fill="080B18"/>
      </w:pPr>
      <w:r>
        <w:rPr>
          <w:rFonts w:ascii="Consolas" w:hAnsi="Consolas" w:eastAsia="Consolas"/>
          <w:b w:val="0"/>
          <w:i w:val="0"/>
          <w:color w:val="E8EAF6"/>
          <w:sz w:val="14"/>
        </w:rPr>
        <w:t xml:space="preserve">      shippedGames: 8,</w:t>
      </w:r>
    </w:p>
    <w:p>
      <w:pPr>
        <w:spacing w:before="0" w:after="0" w:line="240" w:lineRule="auto"/>
        <w:ind w:left="115" w:right="115"/>
        <w:shd w:fill="080B18"/>
      </w:pPr>
      <w:r>
        <w:rPr>
          <w:rFonts w:ascii="Consolas" w:hAnsi="Consolas" w:eastAsia="Consolas"/>
          <w:b w:val="0"/>
          <w:i w:val="0"/>
          <w:color w:val="E8EAF6"/>
          <w:sz w:val="14"/>
        </w:rPr>
        <w:t xml:space="preserve">      visits: "17.3M",</w:t>
      </w:r>
    </w:p>
    <w:p>
      <w:pPr>
        <w:spacing w:before="0" w:after="0" w:line="240" w:lineRule="auto"/>
        <w:ind w:left="115" w:right="115"/>
        <w:shd w:fill="080B18"/>
      </w:pPr>
      <w:r>
        <w:rPr>
          <w:rFonts w:ascii="Consolas" w:hAnsi="Consolas" w:eastAsia="Consolas"/>
          <w:b w:val="0"/>
          <w:i w:val="0"/>
          <w:color w:val="E8EAF6"/>
          <w:sz w:val="14"/>
        </w:rPr>
        <w:t xml:space="preserve">      responseTime: "2h avg",</w:t>
      </w:r>
    </w:p>
    <w:p>
      <w:pPr>
        <w:spacing w:before="0" w:after="0" w:line="240" w:lineRule="auto"/>
        <w:ind w:left="115" w:right="115"/>
        <w:shd w:fill="080B18"/>
      </w:pPr>
      <w:r>
        <w:rPr>
          <w:rFonts w:ascii="Consolas" w:hAnsi="Consolas" w:eastAsia="Consolas"/>
          <w:b w:val="0"/>
          <w:i w:val="0"/>
          <w:color w:val="E8EAF6"/>
          <w:sz w:val="14"/>
        </w:rPr>
        <w:t xml:space="preserve">      skills: ["LuaU", "OOP", "DataStoreService", "ProfileService"],</w:t>
      </w:r>
    </w:p>
    <w:p>
      <w:pPr>
        <w:spacing w:before="0" w:after="0" w:line="240" w:lineRule="auto"/>
        <w:ind w:left="115" w:right="115"/>
        <w:shd w:fill="080B18"/>
      </w:pPr>
      <w:r>
        <w:rPr>
          <w:rFonts w:ascii="Consolas" w:hAnsi="Consolas" w:eastAsia="Consolas"/>
          <w:b w:val="0"/>
          <w:i w:val="0"/>
          <w:color w:val="E8EAF6"/>
          <w:sz w:val="14"/>
        </w:rPr>
        <w:t xml:space="preserve">      proofRows: ["Economy system shipped", "17.3M visits verified", "3 liveops patches"],</w:t>
      </w:r>
    </w:p>
    <w:p>
      <w:pPr>
        <w:spacing w:before="0" w:after="0" w:line="240" w:lineRule="auto"/>
        <w:ind w:left="115" w:right="115"/>
        <w:shd w:fill="080B18"/>
      </w:pPr>
      <w:r>
        <w:rPr>
          <w:rFonts w:ascii="Consolas" w:hAnsi="Consolas" w:eastAsia="Consolas"/>
          <w:b w:val="0"/>
          <w:i w:val="0"/>
          <w:color w:val="E8EAF6"/>
          <w:sz w:val="14"/>
        </w:rPr>
        <w:t xml:space="preserve">      ctaDeveloper: "Claim your Scripter slot",</w:t>
      </w:r>
    </w:p>
    <w:p>
      <w:pPr>
        <w:spacing w:before="0" w:after="0" w:line="240" w:lineRule="auto"/>
        <w:ind w:left="115" w:right="115"/>
        <w:shd w:fill="080B18"/>
      </w:pPr>
      <w:r>
        <w:rPr>
          <w:rFonts w:ascii="Consolas" w:hAnsi="Consolas" w:eastAsia="Consolas"/>
          <w:b w:val="0"/>
          <w:i w:val="0"/>
          <w:color w:val="E8EAF6"/>
          <w:sz w:val="14"/>
        </w:rPr>
        <w:t xml:space="preserve">      ctaStudio: "Scout Scripters with proof"</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builder: {</w:t>
      </w:r>
    </w:p>
    <w:p>
      <w:pPr>
        <w:spacing w:before="0" w:after="0" w:line="240" w:lineRule="auto"/>
        <w:ind w:left="115" w:right="115"/>
        <w:shd w:fill="080B18"/>
      </w:pPr>
      <w:r>
        <w:rPr>
          <w:rFonts w:ascii="Consolas" w:hAnsi="Consolas" w:eastAsia="Consolas"/>
          <w:b w:val="0"/>
          <w:i w:val="0"/>
          <w:color w:val="E8EAF6"/>
          <w:sz w:val="14"/>
        </w:rPr>
        <w:t xml:space="preserve">      label: "Builder",</w:t>
      </w:r>
    </w:p>
    <w:p>
      <w:pPr>
        <w:spacing w:before="0" w:after="0" w:line="240" w:lineRule="auto"/>
        <w:ind w:left="115" w:right="115"/>
        <w:shd w:fill="080B18"/>
      </w:pPr>
      <w:r>
        <w:rPr>
          <w:rFonts w:ascii="Consolas" w:hAnsi="Consolas" w:eastAsia="Consolas"/>
          <w:b w:val="0"/>
          <w:i w:val="0"/>
          <w:color w:val="E8EAF6"/>
          <w:sz w:val="14"/>
        </w:rPr>
        <w:t xml:space="preserve">      fileIcon: "Folder",</w:t>
      </w:r>
    </w:p>
    <w:p>
      <w:pPr>
        <w:spacing w:before="0" w:after="0" w:line="240" w:lineRule="auto"/>
        <w:ind w:left="115" w:right="115"/>
        <w:shd w:fill="080B18"/>
      </w:pPr>
      <w:r>
        <w:rPr>
          <w:rFonts w:ascii="Consolas" w:hAnsi="Consolas" w:eastAsia="Consolas"/>
          <w:b w:val="0"/>
          <w:i w:val="0"/>
          <w:color w:val="E8EAF6"/>
          <w:sz w:val="14"/>
        </w:rPr>
        <w:t xml:space="preserve">      rate: "25 R$/hr",</w:t>
      </w:r>
    </w:p>
    <w:p>
      <w:pPr>
        <w:spacing w:before="0" w:after="0" w:line="240" w:lineRule="auto"/>
        <w:ind w:left="115" w:right="115"/>
        <w:shd w:fill="080B18"/>
      </w:pPr>
      <w:r>
        <w:rPr>
          <w:rFonts w:ascii="Consolas" w:hAnsi="Consolas" w:eastAsia="Consolas"/>
          <w:b w:val="0"/>
          <w:i w:val="0"/>
          <w:color w:val="E8EAF6"/>
          <w:sz w:val="14"/>
        </w:rPr>
        <w:t xml:space="preserve">      availability: "Sprint lane",</w:t>
      </w:r>
    </w:p>
    <w:p>
      <w:pPr>
        <w:spacing w:before="0" w:after="0" w:line="240" w:lineRule="auto"/>
        <w:ind w:left="115" w:right="115"/>
        <w:shd w:fill="080B18"/>
      </w:pPr>
      <w:r>
        <w:rPr>
          <w:rFonts w:ascii="Consolas" w:hAnsi="Consolas" w:eastAsia="Consolas"/>
          <w:b w:val="0"/>
          <w:i w:val="0"/>
          <w:color w:val="E8EAF6"/>
          <w:sz w:val="14"/>
        </w:rPr>
        <w:t xml:space="preserve">      shippedGames: 12,</w:t>
      </w:r>
    </w:p>
    <w:p>
      <w:pPr>
        <w:spacing w:before="0" w:after="0" w:line="240" w:lineRule="auto"/>
        <w:ind w:left="115" w:right="115"/>
        <w:shd w:fill="080B18"/>
      </w:pPr>
      <w:r>
        <w:rPr>
          <w:rFonts w:ascii="Consolas" w:hAnsi="Consolas" w:eastAsia="Consolas"/>
          <w:b w:val="0"/>
          <w:i w:val="0"/>
          <w:color w:val="E8EAF6"/>
          <w:sz w:val="14"/>
        </w:rPr>
        <w:t xml:space="preserve">      visits: "9.8M",</w:t>
      </w:r>
    </w:p>
    <w:p>
      <w:pPr>
        <w:spacing w:before="0" w:after="0" w:line="240" w:lineRule="auto"/>
        <w:ind w:left="115" w:right="115"/>
        <w:shd w:fill="080B18"/>
      </w:pPr>
      <w:r>
        <w:rPr>
          <w:rFonts w:ascii="Consolas" w:hAnsi="Consolas" w:eastAsia="Consolas"/>
          <w:b w:val="0"/>
          <w:i w:val="0"/>
          <w:color w:val="E8EAF6"/>
          <w:sz w:val="14"/>
        </w:rPr>
        <w:t xml:space="preserve">      responseTime: "4h avg",</w:t>
      </w:r>
    </w:p>
    <w:p>
      <w:pPr>
        <w:spacing w:before="0" w:after="0" w:line="240" w:lineRule="auto"/>
        <w:ind w:left="115" w:right="115"/>
        <w:shd w:fill="080B18"/>
      </w:pPr>
      <w:r>
        <w:rPr>
          <w:rFonts w:ascii="Consolas" w:hAnsi="Consolas" w:eastAsia="Consolas"/>
          <w:b w:val="0"/>
          <w:i w:val="0"/>
          <w:color w:val="E8EAF6"/>
          <w:sz w:val="14"/>
        </w:rPr>
        <w:t xml:space="preserve">      skills: ["Worlds", "Lighting", "Optimization", "Map Flow"],</w:t>
      </w:r>
    </w:p>
    <w:p>
      <w:pPr>
        <w:spacing w:before="0" w:after="0" w:line="240" w:lineRule="auto"/>
        <w:ind w:left="115" w:right="115"/>
        <w:shd w:fill="080B18"/>
      </w:pPr>
      <w:r>
        <w:rPr>
          <w:rFonts w:ascii="Consolas" w:hAnsi="Consolas" w:eastAsia="Consolas"/>
          <w:b w:val="0"/>
          <w:i w:val="0"/>
          <w:color w:val="E8EAF6"/>
          <w:sz w:val="14"/>
        </w:rPr>
        <w:t xml:space="preserve">      proofRows: ["12 maps shipped", "Streaming safe", "Lighting pass verified"],</w:t>
      </w:r>
    </w:p>
    <w:p>
      <w:pPr>
        <w:spacing w:before="0" w:after="0" w:line="240" w:lineRule="auto"/>
        <w:ind w:left="115" w:right="115"/>
        <w:shd w:fill="080B18"/>
      </w:pPr>
      <w:r>
        <w:rPr>
          <w:rFonts w:ascii="Consolas" w:hAnsi="Consolas" w:eastAsia="Consolas"/>
          <w:b w:val="0"/>
          <w:i w:val="0"/>
          <w:color w:val="E8EAF6"/>
          <w:sz w:val="14"/>
        </w:rPr>
        <w:t xml:space="preserve">      ctaDeveloper: "Claim your Builder slot",</w:t>
      </w:r>
    </w:p>
    <w:p>
      <w:pPr>
        <w:spacing w:before="0" w:after="0" w:line="240" w:lineRule="auto"/>
        <w:ind w:left="115" w:right="115"/>
        <w:shd w:fill="080B18"/>
      </w:pPr>
      <w:r>
        <w:rPr>
          <w:rFonts w:ascii="Consolas" w:hAnsi="Consolas" w:eastAsia="Consolas"/>
          <w:b w:val="0"/>
          <w:i w:val="0"/>
          <w:color w:val="E8EAF6"/>
          <w:sz w:val="14"/>
        </w:rPr>
        <w:t xml:space="preserve">      ctaStudio: "Scout Builders with proof"</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 as const;</w:t>
      </w:r>
    </w:p>
    <w:p>
      <w:pPr>
        <w:spacing w:after="80"/>
      </w:pPr>
    </w:p>
    <w:p>
      <w:pPr>
        <w:pStyle w:val="Heading2"/>
        <w:keepNext/>
      </w:pPr>
      <w:r>
        <w:t>Event architecture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Event</w:t>
            </w:r>
          </w:p>
        </w:tc>
        <w:tc>
          <w:tcPr>
            <w:tcW w:type="dxa" w:w="2556"/>
            <w:shd w:fill="131726"/>
            <w:tcMar>
              <w:top w:w="80" w:type="dxa"/>
              <w:start w:w="80" w:type="dxa"/>
              <w:bottom w:w="80" w:type="dxa"/>
              <w:end w:w="80" w:type="dxa"/>
            </w:tcMar>
            <w:vAlign w:val="center"/>
          </w:tcPr>
          <w:p>
            <w:r>
              <w:rPr>
                <w:b/>
                <w:i w:val="0"/>
                <w:color w:val="E8EAF6"/>
                <w:sz w:val="16"/>
              </w:rPr>
              <w:t>Origin</w:t>
            </w:r>
          </w:p>
        </w:tc>
        <w:tc>
          <w:tcPr>
            <w:tcW w:type="dxa" w:w="2556"/>
            <w:shd w:fill="131726"/>
            <w:tcMar>
              <w:top w:w="80" w:type="dxa"/>
              <w:start w:w="80" w:type="dxa"/>
              <w:bottom w:w="80" w:type="dxa"/>
              <w:end w:w="80" w:type="dxa"/>
            </w:tcMar>
            <w:vAlign w:val="center"/>
          </w:tcPr>
          <w:p>
            <w:r>
              <w:rPr>
                <w:b/>
                <w:i w:val="0"/>
                <w:color w:val="E8EAF6"/>
                <w:sz w:val="16"/>
              </w:rPr>
              <w:t>State changes</w:t>
            </w:r>
          </w:p>
        </w:tc>
        <w:tc>
          <w:tcPr>
            <w:tcW w:type="dxa" w:w="2556"/>
            <w:shd w:fill="131726"/>
            <w:tcMar>
              <w:top w:w="80" w:type="dxa"/>
              <w:start w:w="80" w:type="dxa"/>
              <w:bottom w:w="80" w:type="dxa"/>
              <w:end w:w="80" w:type="dxa"/>
            </w:tcMar>
            <w:vAlign w:val="center"/>
          </w:tcPr>
          <w:p>
            <w:r>
              <w:rPr>
                <w:b/>
                <w:i w:val="0"/>
                <w:color w:val="E8EAF6"/>
                <w:sz w:val="16"/>
              </w:rPr>
              <w:t>Visual feedback</w:t>
            </w:r>
          </w:p>
        </w:tc>
      </w:tr>
      <w:tr>
        <w:tc>
          <w:tcPr>
            <w:tcW w:type="dxa" w:w="2556"/>
            <w:tcMar>
              <w:top w:w="70" w:type="dxa"/>
              <w:start w:w="80" w:type="dxa"/>
              <w:bottom w:w="70" w:type="dxa"/>
              <w:end w:w="80" w:type="dxa"/>
            </w:tcMar>
          </w:tcPr>
          <w:p>
            <w:pPr>
              <w:pStyle w:val="TableBody"/>
            </w:pPr>
            <w:r>
              <w:rPr>
                <w:b w:val="0"/>
                <w:i w:val="0"/>
                <w:color w:val="111827"/>
                <w:sz w:val="16"/>
              </w:rPr>
              <w:t>BOOT_STARTED</w:t>
            </w:r>
          </w:p>
        </w:tc>
        <w:tc>
          <w:tcPr>
            <w:tcW w:type="dxa" w:w="2556"/>
            <w:tcMar>
              <w:top w:w="70" w:type="dxa"/>
              <w:start w:w="80" w:type="dxa"/>
              <w:bottom w:w="70" w:type="dxa"/>
              <w:end w:w="80" w:type="dxa"/>
            </w:tcMar>
          </w:tcPr>
          <w:p>
            <w:pPr>
              <w:pStyle w:val="TableBody"/>
            </w:pPr>
            <w:r>
              <w:rPr>
                <w:b w:val="0"/>
                <w:i w:val="0"/>
                <w:color w:val="111827"/>
                <w:sz w:val="16"/>
              </w:rPr>
              <w:t>Page mount</w:t>
            </w:r>
          </w:p>
        </w:tc>
        <w:tc>
          <w:tcPr>
            <w:tcW w:type="dxa" w:w="2556"/>
            <w:tcMar>
              <w:top w:w="70" w:type="dxa"/>
              <w:start w:w="80" w:type="dxa"/>
              <w:bottom w:w="70" w:type="dxa"/>
              <w:end w:w="80" w:type="dxa"/>
            </w:tcMar>
          </w:tcPr>
          <w:p>
            <w:pPr>
              <w:pStyle w:val="TableBody"/>
            </w:pPr>
            <w:r>
              <w:rPr>
                <w:b w:val="0"/>
                <w:i w:val="0"/>
                <w:color w:val="111827"/>
                <w:sz w:val="16"/>
              </w:rPr>
              <w:t>bootStatus = booting; logs append.</w:t>
            </w:r>
          </w:p>
        </w:tc>
        <w:tc>
          <w:tcPr>
            <w:tcW w:type="dxa" w:w="2556"/>
            <w:tcMar>
              <w:top w:w="70" w:type="dxa"/>
              <w:start w:w="80" w:type="dxa"/>
              <w:bottom w:w="70" w:type="dxa"/>
              <w:end w:w="80" w:type="dxa"/>
            </w:tcMar>
          </w:tcPr>
          <w:p>
            <w:pPr>
              <w:pStyle w:val="TableBody"/>
            </w:pPr>
            <w:r>
              <w:rPr>
                <w:b w:val="0"/>
                <w:i w:val="0"/>
                <w:color w:val="111827"/>
                <w:sz w:val="16"/>
              </w:rPr>
              <w:t>Near-black start, logo mark, Output panel begins.</w:t>
            </w:r>
          </w:p>
        </w:tc>
      </w:tr>
      <w:tr>
        <w:tc>
          <w:tcPr>
            <w:tcW w:type="dxa" w:w="2556"/>
            <w:shd w:fill="F8FAFC"/>
            <w:tcMar>
              <w:top w:w="70" w:type="dxa"/>
              <w:start w:w="80" w:type="dxa"/>
              <w:bottom w:w="70" w:type="dxa"/>
              <w:end w:w="80" w:type="dxa"/>
            </w:tcMar>
          </w:tcPr>
          <w:p>
            <w:pPr>
              <w:pStyle w:val="TableBody"/>
            </w:pPr>
            <w:r>
              <w:rPr>
                <w:b w:val="0"/>
                <w:i w:val="0"/>
                <w:color w:val="111827"/>
                <w:sz w:val="16"/>
              </w:rPr>
              <w:t>BOOT_READY</w:t>
            </w:r>
          </w:p>
        </w:tc>
        <w:tc>
          <w:tcPr>
            <w:tcW w:type="dxa" w:w="2556"/>
            <w:shd w:fill="F8FAFC"/>
            <w:tcMar>
              <w:top w:w="70" w:type="dxa"/>
              <w:start w:w="80" w:type="dxa"/>
              <w:bottom w:w="70" w:type="dxa"/>
              <w:end w:w="80" w:type="dxa"/>
            </w:tcMar>
          </w:tcPr>
          <w:p>
            <w:pPr>
              <w:pStyle w:val="TableBody"/>
            </w:pPr>
            <w:r>
              <w:rPr>
                <w:b w:val="0"/>
                <w:i w:val="0"/>
                <w:color w:val="111827"/>
                <w:sz w:val="16"/>
              </w:rPr>
              <w:t>Boot timeline complete</w:t>
            </w:r>
          </w:p>
        </w:tc>
        <w:tc>
          <w:tcPr>
            <w:tcW w:type="dxa" w:w="2556"/>
            <w:shd w:fill="F8FAFC"/>
            <w:tcMar>
              <w:top w:w="70" w:type="dxa"/>
              <w:start w:w="80" w:type="dxa"/>
              <w:bottom w:w="70" w:type="dxa"/>
              <w:end w:w="80" w:type="dxa"/>
            </w:tcMar>
          </w:tcPr>
          <w:p>
            <w:pPr>
              <w:pStyle w:val="TableBody"/>
            </w:pPr>
            <w:r>
              <w:rPr>
                <w:b w:val="0"/>
                <w:i w:val="0"/>
                <w:color w:val="111827"/>
                <w:sz w:val="16"/>
              </w:rPr>
              <w:t>bootStatus = ready.</w:t>
            </w:r>
          </w:p>
        </w:tc>
        <w:tc>
          <w:tcPr>
            <w:tcW w:type="dxa" w:w="2556"/>
            <w:shd w:fill="F8FAFC"/>
            <w:tcMar>
              <w:top w:w="70" w:type="dxa"/>
              <w:start w:w="80" w:type="dxa"/>
              <w:bottom w:w="70" w:type="dxa"/>
              <w:end w:w="80" w:type="dxa"/>
            </w:tcMar>
          </w:tcPr>
          <w:p>
            <w:pPr>
              <w:pStyle w:val="TableBody"/>
            </w:pPr>
            <w:r>
              <w:rPr>
                <w:b w:val="0"/>
                <w:i w:val="0"/>
                <w:color w:val="111827"/>
                <w:sz w:val="16"/>
              </w:rPr>
              <w:t>CTA ready pulse, ready log line, header full opacity.</w:t>
            </w:r>
          </w:p>
        </w:tc>
      </w:tr>
      <w:tr>
        <w:tc>
          <w:tcPr>
            <w:tcW w:type="dxa" w:w="2556"/>
            <w:tcMar>
              <w:top w:w="70" w:type="dxa"/>
              <w:start w:w="80" w:type="dxa"/>
              <w:bottom w:w="70" w:type="dxa"/>
              <w:end w:w="80" w:type="dxa"/>
            </w:tcMar>
          </w:tcPr>
          <w:p>
            <w:pPr>
              <w:pStyle w:val="TableBody"/>
            </w:pPr>
            <w:r>
              <w:rPr>
                <w:b w:val="0"/>
                <w:i w:val="0"/>
                <w:color w:val="111827"/>
                <w:sz w:val="16"/>
              </w:rPr>
              <w:t>ROLE_SELECTED</w:t>
            </w:r>
          </w:p>
        </w:tc>
        <w:tc>
          <w:tcPr>
            <w:tcW w:type="dxa" w:w="2556"/>
            <w:tcMar>
              <w:top w:w="70" w:type="dxa"/>
              <w:start w:w="80" w:type="dxa"/>
              <w:bottom w:w="70" w:type="dxa"/>
              <w:end w:w="80" w:type="dxa"/>
            </w:tcMar>
          </w:tcPr>
          <w:p>
            <w:pPr>
              <w:pStyle w:val="TableBody"/>
            </w:pPr>
            <w:r>
              <w:rPr>
                <w:b w:val="0"/>
                <w:i w:val="0"/>
                <w:color w:val="111827"/>
                <w:sz w:val="16"/>
              </w:rPr>
              <w:t>ExplorerRoleTree click/tap</w:t>
            </w:r>
          </w:p>
        </w:tc>
        <w:tc>
          <w:tcPr>
            <w:tcW w:type="dxa" w:w="2556"/>
            <w:tcMar>
              <w:top w:w="70" w:type="dxa"/>
              <w:start w:w="80" w:type="dxa"/>
              <w:bottom w:w="70" w:type="dxa"/>
              <w:end w:w="80" w:type="dxa"/>
            </w:tcMar>
          </w:tcPr>
          <w:p>
            <w:pPr>
              <w:pStyle w:val="TableBody"/>
            </w:pPr>
            <w:r>
              <w:rPr>
                <w:b w:val="0"/>
                <w:i w:val="0"/>
                <w:color w:val="111827"/>
                <w:sz w:val="16"/>
              </w:rPr>
              <w:t>selectedRole updates; activeScriptTab may change.</w:t>
            </w:r>
          </w:p>
        </w:tc>
        <w:tc>
          <w:tcPr>
            <w:tcW w:type="dxa" w:w="2556"/>
            <w:tcMar>
              <w:top w:w="70" w:type="dxa"/>
              <w:start w:w="80" w:type="dxa"/>
              <w:bottom w:w="70" w:type="dxa"/>
              <w:end w:w="80" w:type="dxa"/>
            </w:tcMar>
          </w:tcPr>
          <w:p>
            <w:pPr>
              <w:pStyle w:val="TableBody"/>
            </w:pPr>
            <w:r>
              <w:rPr>
                <w:b w:val="0"/>
                <w:i w:val="0"/>
                <w:color w:val="111827"/>
                <w:sz w:val="16"/>
              </w:rPr>
              <w:t>Compile flash, value scramble, code tab update, logs append.</w:t>
            </w:r>
          </w:p>
        </w:tc>
      </w:tr>
      <w:tr>
        <w:tc>
          <w:tcPr>
            <w:tcW w:type="dxa" w:w="2556"/>
            <w:shd w:fill="F8FAFC"/>
            <w:tcMar>
              <w:top w:w="70" w:type="dxa"/>
              <w:start w:w="80" w:type="dxa"/>
              <w:bottom w:w="70" w:type="dxa"/>
              <w:end w:w="80" w:type="dxa"/>
            </w:tcMar>
          </w:tcPr>
          <w:p>
            <w:pPr>
              <w:pStyle w:val="TableBody"/>
            </w:pPr>
            <w:r>
              <w:rPr>
                <w:b w:val="0"/>
                <w:i w:val="0"/>
                <w:color w:val="111827"/>
                <w:sz w:val="16"/>
              </w:rPr>
              <w:t>AUDIENCE_SWITCHED</w:t>
            </w:r>
          </w:p>
        </w:tc>
        <w:tc>
          <w:tcPr>
            <w:tcW w:type="dxa" w:w="2556"/>
            <w:shd w:fill="F8FAFC"/>
            <w:tcMar>
              <w:top w:w="70" w:type="dxa"/>
              <w:start w:w="80" w:type="dxa"/>
              <w:bottom w:w="70" w:type="dxa"/>
              <w:end w:w="80" w:type="dxa"/>
            </w:tcMar>
          </w:tcPr>
          <w:p>
            <w:pPr>
              <w:pStyle w:val="TableBody"/>
            </w:pPr>
            <w:r>
              <w:rPr>
                <w:b w:val="0"/>
                <w:i w:val="0"/>
                <w:color w:val="111827"/>
                <w:sz w:val="16"/>
              </w:rPr>
              <w:t>Header mode toggle</w:t>
            </w:r>
          </w:p>
        </w:tc>
        <w:tc>
          <w:tcPr>
            <w:tcW w:type="dxa" w:w="2556"/>
            <w:shd w:fill="F8FAFC"/>
            <w:tcMar>
              <w:top w:w="70" w:type="dxa"/>
              <w:start w:w="80" w:type="dxa"/>
              <w:bottom w:w="70" w:type="dxa"/>
              <w:end w:w="80" w:type="dxa"/>
            </w:tcMar>
          </w:tcPr>
          <w:p>
            <w:pPr>
              <w:pStyle w:val="TableBody"/>
            </w:pPr>
            <w:r>
              <w:rPr>
                <w:b w:val="0"/>
                <w:i w:val="0"/>
                <w:color w:val="111827"/>
                <w:sz w:val="16"/>
              </w:rPr>
              <w:t>audienceMode updates.</w:t>
            </w:r>
          </w:p>
        </w:tc>
        <w:tc>
          <w:tcPr>
            <w:tcW w:type="dxa" w:w="2556"/>
            <w:shd w:fill="F8FAFC"/>
            <w:tcMar>
              <w:top w:w="70" w:type="dxa"/>
              <w:start w:w="80" w:type="dxa"/>
              <w:bottom w:w="70" w:type="dxa"/>
              <w:end w:w="80" w:type="dxa"/>
            </w:tcMar>
          </w:tcPr>
          <w:p>
            <w:pPr>
              <w:pStyle w:val="TableBody"/>
            </w:pPr>
            <w:r>
              <w:rPr>
                <w:b w:val="0"/>
                <w:i w:val="0"/>
                <w:color w:val="111827"/>
                <w:sz w:val="16"/>
              </w:rPr>
              <w:t>Copy perspective switches between developer and studio.</w:t>
            </w:r>
          </w:p>
        </w:tc>
      </w:tr>
      <w:tr>
        <w:tc>
          <w:tcPr>
            <w:tcW w:type="dxa" w:w="2556"/>
            <w:tcMar>
              <w:top w:w="70" w:type="dxa"/>
              <w:start w:w="80" w:type="dxa"/>
              <w:bottom w:w="70" w:type="dxa"/>
              <w:end w:w="80" w:type="dxa"/>
            </w:tcMar>
          </w:tcPr>
          <w:p>
            <w:pPr>
              <w:pStyle w:val="TableBody"/>
            </w:pPr>
            <w:r>
              <w:rPr>
                <w:b w:val="0"/>
                <w:i w:val="0"/>
                <w:color w:val="111827"/>
                <w:sz w:val="16"/>
              </w:rPr>
              <w:t>PROOF_METRIC_FOCUSED</w:t>
            </w:r>
          </w:p>
        </w:tc>
        <w:tc>
          <w:tcPr>
            <w:tcW w:type="dxa" w:w="2556"/>
            <w:tcMar>
              <w:top w:w="70" w:type="dxa"/>
              <w:start w:w="80" w:type="dxa"/>
              <w:bottom w:w="70" w:type="dxa"/>
              <w:end w:w="80" w:type="dxa"/>
            </w:tcMar>
          </w:tcPr>
          <w:p>
            <w:pPr>
              <w:pStyle w:val="TableBody"/>
            </w:pPr>
            <w:r>
              <w:rPr>
                <w:b w:val="0"/>
                <w:i w:val="0"/>
                <w:color w:val="111827"/>
                <w:sz w:val="16"/>
              </w:rPr>
              <w:t>Stats hover/focus</w:t>
            </w:r>
          </w:p>
        </w:tc>
        <w:tc>
          <w:tcPr>
            <w:tcW w:type="dxa" w:w="2556"/>
            <w:tcMar>
              <w:top w:w="70" w:type="dxa"/>
              <w:start w:w="80" w:type="dxa"/>
              <w:bottom w:w="70" w:type="dxa"/>
              <w:end w:w="80" w:type="dxa"/>
            </w:tcMar>
          </w:tcPr>
          <w:p>
            <w:pPr>
              <w:pStyle w:val="TableBody"/>
            </w:pPr>
            <w:r>
              <w:rPr>
                <w:b w:val="0"/>
                <w:i w:val="0"/>
                <w:color w:val="111827"/>
                <w:sz w:val="16"/>
              </w:rPr>
              <w:t>selectedProofMetric updates.</w:t>
            </w:r>
          </w:p>
        </w:tc>
        <w:tc>
          <w:tcPr>
            <w:tcW w:type="dxa" w:w="2556"/>
            <w:tcMar>
              <w:top w:w="70" w:type="dxa"/>
              <w:start w:w="80" w:type="dxa"/>
              <w:bottom w:w="70" w:type="dxa"/>
              <w:end w:w="80" w:type="dxa"/>
            </w:tcMar>
          </w:tcPr>
          <w:p>
            <w:pPr>
              <w:pStyle w:val="TableBody"/>
            </w:pPr>
            <w:r>
              <w:rPr>
                <w:b w:val="0"/>
                <w:i w:val="0"/>
                <w:color w:val="111827"/>
                <w:sz w:val="16"/>
              </w:rPr>
              <w:t>Related property row and code comment highlight.</w:t>
            </w:r>
          </w:p>
        </w:tc>
      </w:tr>
      <w:tr>
        <w:tc>
          <w:tcPr>
            <w:tcW w:type="dxa" w:w="2556"/>
            <w:shd w:fill="F8FAFC"/>
            <w:tcMar>
              <w:top w:w="70" w:type="dxa"/>
              <w:start w:w="80" w:type="dxa"/>
              <w:bottom w:w="70" w:type="dxa"/>
              <w:end w:w="80" w:type="dxa"/>
            </w:tcMar>
          </w:tcPr>
          <w:p>
            <w:pPr>
              <w:pStyle w:val="TableBody"/>
            </w:pPr>
            <w:r>
              <w:rPr>
                <w:b w:val="0"/>
                <w:i w:val="0"/>
                <w:color w:val="111827"/>
                <w:sz w:val="16"/>
              </w:rPr>
              <w:t>DISCORD_PARSE_STARTED</w:t>
            </w:r>
          </w:p>
        </w:tc>
        <w:tc>
          <w:tcPr>
            <w:tcW w:type="dxa" w:w="2556"/>
            <w:shd w:fill="F8FAFC"/>
            <w:tcMar>
              <w:top w:w="70" w:type="dxa"/>
              <w:start w:w="80" w:type="dxa"/>
              <w:bottom w:w="70" w:type="dxa"/>
              <w:end w:w="80" w:type="dxa"/>
            </w:tcMar>
          </w:tcPr>
          <w:p>
            <w:pPr>
              <w:pStyle w:val="TableBody"/>
            </w:pPr>
            <w:r>
              <w:rPr>
                <w:b w:val="0"/>
                <w:i w:val="0"/>
                <w:color w:val="111827"/>
                <w:sz w:val="16"/>
              </w:rPr>
              <w:t>Discord section enters viewport</w:t>
            </w:r>
          </w:p>
        </w:tc>
        <w:tc>
          <w:tcPr>
            <w:tcW w:type="dxa" w:w="2556"/>
            <w:shd w:fill="F8FAFC"/>
            <w:tcMar>
              <w:top w:w="70" w:type="dxa"/>
              <w:start w:w="80" w:type="dxa"/>
              <w:bottom w:w="70" w:type="dxa"/>
              <w:end w:w="80" w:type="dxa"/>
            </w:tcMar>
          </w:tcPr>
          <w:p>
            <w:pPr>
              <w:pStyle w:val="TableBody"/>
            </w:pPr>
            <w:r>
              <w:rPr>
                <w:b w:val="0"/>
                <w:i w:val="0"/>
                <w:color w:val="111827"/>
                <w:sz w:val="16"/>
              </w:rPr>
              <w:t>Parse progress begins.</w:t>
            </w:r>
          </w:p>
        </w:tc>
        <w:tc>
          <w:tcPr>
            <w:tcW w:type="dxa" w:w="2556"/>
            <w:shd w:fill="F8FAFC"/>
            <w:tcMar>
              <w:top w:w="70" w:type="dxa"/>
              <w:start w:w="80" w:type="dxa"/>
              <w:bottom w:w="70" w:type="dxa"/>
              <w:end w:w="80" w:type="dxa"/>
            </w:tcMar>
          </w:tcPr>
          <w:p>
            <w:pPr>
              <w:pStyle w:val="TableBody"/>
            </w:pPr>
            <w:r>
              <w:rPr>
                <w:b w:val="0"/>
                <w:i w:val="0"/>
                <w:color w:val="111827"/>
                <w:sz w:val="16"/>
              </w:rPr>
              <w:t>Discord left panel slides in, Weld right panel compiles signals.</w:t>
            </w:r>
          </w:p>
        </w:tc>
      </w:tr>
      <w:tr>
        <w:tc>
          <w:tcPr>
            <w:tcW w:type="dxa" w:w="2556"/>
            <w:tcMar>
              <w:top w:w="70" w:type="dxa"/>
              <w:start w:w="80" w:type="dxa"/>
              <w:bottom w:w="70" w:type="dxa"/>
              <w:end w:w="80" w:type="dxa"/>
            </w:tcMar>
          </w:tcPr>
          <w:p>
            <w:pPr>
              <w:pStyle w:val="TableBody"/>
            </w:pPr>
            <w:r>
              <w:rPr>
                <w:b w:val="0"/>
                <w:i w:val="0"/>
                <w:color w:val="111827"/>
                <w:sz w:val="16"/>
              </w:rPr>
              <w:t>CLAIM_INPUT_CHANGED</w:t>
            </w:r>
          </w:p>
        </w:tc>
        <w:tc>
          <w:tcPr>
            <w:tcW w:type="dxa" w:w="2556"/>
            <w:tcMar>
              <w:top w:w="70" w:type="dxa"/>
              <w:start w:w="80" w:type="dxa"/>
              <w:bottom w:w="70" w:type="dxa"/>
              <w:end w:w="80" w:type="dxa"/>
            </w:tcMar>
          </w:tcPr>
          <w:p>
            <w:pPr>
              <w:pStyle w:val="TableBody"/>
            </w:pPr>
            <w:r>
              <w:rPr>
                <w:b w:val="0"/>
                <w:i w:val="0"/>
                <w:color w:val="111827"/>
                <w:sz w:val="16"/>
              </w:rPr>
              <w:t>Email input</w:t>
            </w:r>
          </w:p>
        </w:tc>
        <w:tc>
          <w:tcPr>
            <w:tcW w:type="dxa" w:w="2556"/>
            <w:tcMar>
              <w:top w:w="70" w:type="dxa"/>
              <w:start w:w="80" w:type="dxa"/>
              <w:bottom w:w="70" w:type="dxa"/>
              <w:end w:w="80" w:type="dxa"/>
            </w:tcMar>
          </w:tcPr>
          <w:p>
            <w:pPr>
              <w:pStyle w:val="TableBody"/>
            </w:pPr>
            <w:r>
              <w:rPr>
                <w:b w:val="0"/>
                <w:i w:val="0"/>
                <w:color w:val="111827"/>
                <w:sz w:val="16"/>
              </w:rPr>
              <w:t>email and claimState update.</w:t>
            </w:r>
          </w:p>
        </w:tc>
        <w:tc>
          <w:tcPr>
            <w:tcW w:type="dxa" w:w="2556"/>
            <w:tcMar>
              <w:top w:w="70" w:type="dxa"/>
              <w:start w:w="80" w:type="dxa"/>
              <w:bottom w:w="70" w:type="dxa"/>
              <w:end w:w="80" w:type="dxa"/>
            </w:tcMar>
          </w:tcPr>
          <w:p>
            <w:pPr>
              <w:pStyle w:val="TableBody"/>
            </w:pPr>
            <w:r>
              <w:rPr>
                <w:b w:val="0"/>
                <w:i w:val="0"/>
                <w:color w:val="111827"/>
                <w:sz w:val="16"/>
              </w:rPr>
              <w:t>Command prompt brightens, validation logs update.</w:t>
            </w:r>
          </w:p>
        </w:tc>
      </w:tr>
      <w:tr>
        <w:tc>
          <w:tcPr>
            <w:tcW w:type="dxa" w:w="2556"/>
            <w:shd w:fill="F8FAFC"/>
            <w:tcMar>
              <w:top w:w="70" w:type="dxa"/>
              <w:start w:w="80" w:type="dxa"/>
              <w:bottom w:w="70" w:type="dxa"/>
              <w:end w:w="80" w:type="dxa"/>
            </w:tcMar>
          </w:tcPr>
          <w:p>
            <w:pPr>
              <w:pStyle w:val="TableBody"/>
            </w:pPr>
            <w:r>
              <w:rPr>
                <w:b w:val="0"/>
                <w:i w:val="0"/>
                <w:color w:val="111827"/>
                <w:sz w:val="16"/>
              </w:rPr>
              <w:t>CLAIM_SUBMITTED</w:t>
            </w:r>
          </w:p>
        </w:tc>
        <w:tc>
          <w:tcPr>
            <w:tcW w:type="dxa" w:w="2556"/>
            <w:shd w:fill="F8FAFC"/>
            <w:tcMar>
              <w:top w:w="70" w:type="dxa"/>
              <w:start w:w="80" w:type="dxa"/>
              <w:bottom w:w="70" w:type="dxa"/>
              <w:end w:w="80" w:type="dxa"/>
            </w:tcMar>
          </w:tcPr>
          <w:p>
            <w:pPr>
              <w:pStyle w:val="TableBody"/>
            </w:pPr>
            <w:r>
              <w:rPr>
                <w:b w:val="0"/>
                <w:i w:val="0"/>
                <w:color w:val="111827"/>
                <w:sz w:val="16"/>
              </w:rPr>
              <w:t>CTA submit</w:t>
            </w:r>
          </w:p>
        </w:tc>
        <w:tc>
          <w:tcPr>
            <w:tcW w:type="dxa" w:w="2556"/>
            <w:shd w:fill="F8FAFC"/>
            <w:tcMar>
              <w:top w:w="70" w:type="dxa"/>
              <w:start w:w="80" w:type="dxa"/>
              <w:bottom w:w="70" w:type="dxa"/>
              <w:end w:w="80" w:type="dxa"/>
            </w:tcMar>
          </w:tcPr>
          <w:p>
            <w:pPr>
              <w:pStyle w:val="TableBody"/>
            </w:pPr>
            <w:r>
              <w:rPr>
                <w:b w:val="0"/>
                <w:i w:val="0"/>
                <w:color w:val="111827"/>
                <w:sz w:val="16"/>
              </w:rPr>
              <w:t>claimState = submitting/success/error.</w:t>
            </w:r>
          </w:p>
        </w:tc>
        <w:tc>
          <w:tcPr>
            <w:tcW w:type="dxa" w:w="2556"/>
            <w:shd w:fill="F8FAFC"/>
            <w:tcMar>
              <w:top w:w="70" w:type="dxa"/>
              <w:start w:w="80" w:type="dxa"/>
              <w:bottom w:w="70" w:type="dxa"/>
              <w:end w:w="80" w:type="dxa"/>
            </w:tcMar>
          </w:tcPr>
          <w:p>
            <w:pPr>
              <w:pStyle w:val="TableBody"/>
            </w:pPr>
            <w:r>
              <w:rPr>
                <w:b w:val="0"/>
                <w:i w:val="0"/>
                <w:color w:val="111827"/>
                <w:sz w:val="16"/>
              </w:rPr>
              <w:t>Button compresses, Output logs success/error, badge unlock appears.</w:t>
            </w:r>
          </w:p>
        </w:tc>
      </w:tr>
    </w:tbl>
    <w:p/>
    <w:p>
      <w:pPr>
        <w:pStyle w:val="Heading2"/>
        <w:keepNext/>
      </w:pPr>
      <w:r>
        <w:t>Component wiring example</w:t>
      </w:r>
    </w:p>
    <w:p>
      <w:pPr>
        <w:spacing w:before="80" w:after="0"/>
        <w:ind w:left="115" w:right="115"/>
        <w:shd w:fill="080B18"/>
      </w:pPr>
      <w:r>
        <w:rPr>
          <w:rFonts w:ascii="Consolas" w:hAnsi="Consolas" w:eastAsia="Consolas"/>
          <w:b/>
          <w:i w:val="0"/>
          <w:color w:val="00A2FF"/>
          <w:sz w:val="16"/>
        </w:rPr>
        <w:t xml:space="preserve">  Connected component tree</w:t>
      </w:r>
      <w:r>
        <w:rPr>
          <w:rFonts w:ascii="Consolas" w:hAnsi="Consolas" w:eastAsia="Consolas"/>
          <w:b w:val="0"/>
          <w:i w:val="0"/>
          <w:color w:val="546E7A"/>
          <w:sz w:val="15"/>
        </w:rPr>
        <w:t xml:space="preserve">  [TSX]</w:t>
      </w:r>
    </w:p>
    <w:p>
      <w:pPr>
        <w:spacing w:before="0" w:after="0" w:line="240" w:lineRule="auto"/>
        <w:ind w:left="115" w:right="115"/>
        <w:shd w:fill="080B18"/>
      </w:pPr>
      <w:r>
        <w:rPr>
          <w:rFonts w:ascii="Consolas" w:hAnsi="Consolas" w:eastAsia="Consolas"/>
          <w:b w:val="0"/>
          <w:i w:val="0"/>
          <w:color w:val="E8EAF6"/>
          <w:sz w:val="14"/>
        </w:rPr>
        <w:t xml:space="preserve">  &lt;WeldPageProvider initialRole="scripter"&gt;</w:t>
      </w:r>
    </w:p>
    <w:p>
      <w:pPr>
        <w:spacing w:before="0" w:after="0" w:line="240" w:lineRule="auto"/>
        <w:ind w:left="115" w:right="115"/>
        <w:shd w:fill="080B18"/>
      </w:pPr>
      <w:r>
        <w:rPr>
          <w:rFonts w:ascii="Consolas" w:hAnsi="Consolas" w:eastAsia="Consolas"/>
          <w:b w:val="0"/>
          <w:i w:val="0"/>
          <w:color w:val="E8EAF6"/>
          <w:sz w:val="14"/>
        </w:rPr>
        <w:t xml:space="preserve">    &lt;StudioToolbarHeader /&gt;</w:t>
      </w:r>
    </w:p>
    <w:p>
      <w:pPr>
        <w:spacing w:before="0" w:after="0" w:line="240" w:lineRule="auto"/>
        <w:ind w:left="115" w:right="115"/>
        <w:shd w:fill="080B18"/>
      </w:pPr>
      <w:r>
        <w:rPr>
          <w:rFonts w:ascii="Consolas" w:hAnsi="Consolas" w:eastAsia="Consolas"/>
          <w:b w:val="0"/>
          <w:i w:val="0"/>
          <w:color w:val="E8EAF6"/>
          <w:sz w:val="14"/>
        </w:rPr>
        <w:t xml:space="preserve">    &lt;HeroSurface&gt;</w:t>
      </w:r>
    </w:p>
    <w:p>
      <w:pPr>
        <w:spacing w:before="0" w:after="0" w:line="240" w:lineRule="auto"/>
        <w:ind w:left="115" w:right="115"/>
        <w:shd w:fill="080B18"/>
      </w:pPr>
      <w:r>
        <w:rPr>
          <w:rFonts w:ascii="Consolas" w:hAnsi="Consolas" w:eastAsia="Consolas"/>
          <w:b w:val="0"/>
          <w:i w:val="0"/>
          <w:color w:val="E8EAF6"/>
          <w:sz w:val="14"/>
        </w:rPr>
        <w:t xml:space="preserve">      &lt;StudioOutputPanel /&gt;</w:t>
      </w:r>
    </w:p>
    <w:p>
      <w:pPr>
        <w:spacing w:before="0" w:after="0" w:line="240" w:lineRule="auto"/>
        <w:ind w:left="115" w:right="115"/>
        <w:shd w:fill="080B18"/>
      </w:pPr>
      <w:r>
        <w:rPr>
          <w:rFonts w:ascii="Consolas" w:hAnsi="Consolas" w:eastAsia="Consolas"/>
          <w:b w:val="0"/>
          <w:i w:val="0"/>
          <w:color w:val="E8EAF6"/>
          <w:sz w:val="14"/>
        </w:rPr>
        <w:t xml:space="preserve">      &lt;DeveloperPropertiesPanel /&gt;</w:t>
      </w:r>
    </w:p>
    <w:p>
      <w:pPr>
        <w:spacing w:before="0" w:after="0" w:line="240" w:lineRule="auto"/>
        <w:ind w:left="115" w:right="115"/>
        <w:shd w:fill="080B18"/>
      </w:pPr>
      <w:r>
        <w:rPr>
          <w:rFonts w:ascii="Consolas" w:hAnsi="Consolas" w:eastAsia="Consolas"/>
          <w:b w:val="0"/>
          <w:i w:val="0"/>
          <w:color w:val="E8EAF6"/>
          <w:sz w:val="14"/>
        </w:rPr>
        <w:t xml:space="preserve">      &lt;FloatingStudioWindow /&gt;</w:t>
      </w:r>
    </w:p>
    <w:p>
      <w:pPr>
        <w:spacing w:before="0" w:after="0" w:line="240" w:lineRule="auto"/>
        <w:ind w:left="115" w:right="115"/>
        <w:shd w:fill="080B18"/>
      </w:pPr>
      <w:r>
        <w:rPr>
          <w:rFonts w:ascii="Consolas" w:hAnsi="Consolas" w:eastAsia="Consolas"/>
          <w:b w:val="0"/>
          <w:i w:val="0"/>
          <w:color w:val="E8EAF6"/>
          <w:sz w:val="14"/>
        </w:rPr>
        <w:t xml:space="preserve">    &lt;/HeroSurface&gt;</w:t>
      </w:r>
    </w:p>
    <w:p>
      <w:pPr>
        <w:spacing w:before="0" w:after="0" w:line="240" w:lineRule="auto"/>
        <w:ind w:left="115" w:right="115"/>
        <w:shd w:fill="080B18"/>
      </w:pPr>
      <w:r>
        <w:rPr>
          <w:rFonts w:ascii="Consolas" w:hAnsi="Consolas" w:eastAsia="Consolas"/>
          <w:b w:val="0"/>
          <w:i w:val="0"/>
          <w:color w:val="E8EAF6"/>
          <w:sz w:val="14"/>
        </w:rPr>
        <w:t xml:space="preserve">    &lt;ExplorerRoleTree /&gt;</w:t>
      </w:r>
    </w:p>
    <w:p>
      <w:pPr>
        <w:spacing w:before="0" w:after="0" w:line="240" w:lineRule="auto"/>
        <w:ind w:left="115" w:right="115"/>
        <w:shd w:fill="080B18"/>
      </w:pPr>
      <w:r>
        <w:rPr>
          <w:rFonts w:ascii="Consolas" w:hAnsi="Consolas" w:eastAsia="Consolas"/>
          <w:b w:val="0"/>
          <w:i w:val="0"/>
          <w:color w:val="E8EAF6"/>
          <w:sz w:val="14"/>
        </w:rPr>
        <w:t xml:space="preserve">    &lt;LuaUSyntaxEditor /&gt;</w:t>
      </w:r>
    </w:p>
    <w:p>
      <w:pPr>
        <w:spacing w:before="0" w:after="0" w:line="240" w:lineRule="auto"/>
        <w:ind w:left="115" w:right="115"/>
        <w:shd w:fill="080B18"/>
      </w:pPr>
      <w:r>
        <w:rPr>
          <w:rFonts w:ascii="Consolas" w:hAnsi="Consolas" w:eastAsia="Consolas"/>
          <w:b w:val="0"/>
          <w:i w:val="0"/>
          <w:color w:val="E8EAF6"/>
          <w:sz w:val="14"/>
        </w:rPr>
        <w:t xml:space="preserve">    &lt;DiscordChaosParser /&gt;</w:t>
      </w:r>
    </w:p>
    <w:p>
      <w:pPr>
        <w:spacing w:before="0" w:after="0" w:line="240" w:lineRule="auto"/>
        <w:ind w:left="115" w:right="115"/>
        <w:shd w:fill="080B18"/>
      </w:pPr>
      <w:r>
        <w:rPr>
          <w:rFonts w:ascii="Consolas" w:hAnsi="Consolas" w:eastAsia="Consolas"/>
          <w:b w:val="0"/>
          <w:i w:val="0"/>
          <w:color w:val="E8EAF6"/>
          <w:sz w:val="14"/>
        </w:rPr>
        <w:t xml:space="preserve">    &lt;ProofStatsGrid /&gt;</w:t>
      </w:r>
    </w:p>
    <w:p>
      <w:pPr>
        <w:spacing w:before="0" w:after="0" w:line="240" w:lineRule="auto"/>
        <w:ind w:left="115" w:right="115"/>
        <w:shd w:fill="080B18"/>
      </w:pPr>
      <w:r>
        <w:rPr>
          <w:rFonts w:ascii="Consolas" w:hAnsi="Consolas" w:eastAsia="Consolas"/>
          <w:b w:val="0"/>
          <w:i w:val="0"/>
          <w:color w:val="E8EAF6"/>
          <w:sz w:val="14"/>
        </w:rPr>
        <w:t xml:space="preserve">    &lt;ReferralBadgeUnlocks /&gt;</w:t>
      </w:r>
    </w:p>
    <w:p>
      <w:pPr>
        <w:spacing w:before="0" w:after="0" w:line="240" w:lineRule="auto"/>
        <w:ind w:left="115" w:right="115"/>
        <w:shd w:fill="080B18"/>
      </w:pPr>
      <w:r>
        <w:rPr>
          <w:rFonts w:ascii="Consolas" w:hAnsi="Consolas" w:eastAsia="Consolas"/>
          <w:b w:val="0"/>
          <w:i w:val="0"/>
          <w:color w:val="E8EAF6"/>
          <w:sz w:val="14"/>
        </w:rPr>
        <w:t xml:space="preserve">    &lt;StudioWelcomeCTA /&gt;</w:t>
      </w:r>
    </w:p>
    <w:p>
      <w:pPr>
        <w:spacing w:before="0" w:after="0" w:line="240" w:lineRule="auto"/>
        <w:ind w:left="115" w:right="115"/>
        <w:shd w:fill="080B18"/>
      </w:pPr>
      <w:r>
        <w:rPr>
          <w:rFonts w:ascii="Consolas" w:hAnsi="Consolas" w:eastAsia="Consolas"/>
          <w:b w:val="0"/>
          <w:i w:val="0"/>
          <w:color w:val="E8EAF6"/>
          <w:sz w:val="14"/>
        </w:rPr>
        <w:t xml:space="preserve">  &lt;/WeldPageProvider&gt;</w:t>
      </w:r>
    </w:p>
    <w:p>
      <w:pPr>
        <w:spacing w:after="80"/>
      </w:pPr>
    </w:p>
    <w:p>
      <w:pPr>
        <w:pStyle w:val="Heading2"/>
        <w:keepNext/>
      </w:pPr>
      <w:r>
        <w:t>State ownership rules</w:t>
      </w:r>
    </w:p>
    <w:p>
      <w:pPr>
        <w:pStyle w:val="ListBullet"/>
      </w:pPr>
      <w:r>
        <w:rPr>
          <w:b w:val="0"/>
          <w:i w:val="0"/>
        </w:rPr>
        <w:t>Top-level page state owns selectedRole, audienceMode, logs, claimState, and reducedMotion.</w:t>
      </w:r>
    </w:p>
    <w:p>
      <w:pPr>
        <w:pStyle w:val="ListBullet"/>
      </w:pPr>
      <w:r>
        <w:rPr>
          <w:b w:val="0"/>
          <w:i w:val="0"/>
        </w:rPr>
        <w:t>Component-local state may own hover, focus, expanded row, and animation tick values only.</w:t>
      </w:r>
    </w:p>
    <w:p>
      <w:pPr>
        <w:pStyle w:val="ListBullet"/>
      </w:pPr>
      <w:r>
        <w:rPr>
          <w:b w:val="0"/>
          <w:i w:val="0"/>
        </w:rPr>
        <w:t>No component may hard-code role-specific copy that already exists in weldRoles config.</w:t>
      </w:r>
    </w:p>
    <w:p>
      <w:pPr>
        <w:pStyle w:val="ListBullet"/>
      </w:pPr>
      <w:r>
        <w:rPr>
          <w:b w:val="0"/>
          <w:i w:val="0"/>
        </w:rPr>
        <w:t>Output logs should be append-only during user interactions, capped to a reasonable maximum such as 12 visible rows.</w:t>
      </w:r>
    </w:p>
    <w:p>
      <w:pPr>
        <w:pStyle w:val="ListBullet"/>
      </w:pPr>
      <w:r>
        <w:rPr>
          <w:b w:val="0"/>
          <w:i w:val="0"/>
        </w:rPr>
        <w:t>Reduced motion should be computed once and passed through context or a hook.</w:t>
      </w:r>
    </w:p>
    <w:p>
      <w:r>
        <w:br w:type="page"/>
      </w:r>
    </w:p>
    <w:p>
      <w:pPr>
        <w:pStyle w:val="Heading1"/>
        <w:keepNext/>
      </w:pPr>
      <w:r>
        <w:t>05. Cross-Section Interaction Map</w:t>
      </w:r>
    </w:p>
    <w:p>
      <w:pPr>
        <w:pStyle w:val="BodyText"/>
      </w:pPr>
      <w:r>
        <w:rPr>
          <w:b w:val="0"/>
          <w:i w:val="0"/>
        </w:rPr>
        <w:t>The map below is the operational heart of the dynamic-first system. It prevents isolated micro-interactions by requiring each meaningful user action to create visible system-wide consequences.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5"/>
              </w:rPr>
              <w:t>User action</w:t>
            </w:r>
          </w:p>
        </w:tc>
        <w:tc>
          <w:tcPr>
            <w:tcW w:type="dxa" w:w="2556"/>
            <w:shd w:fill="131726"/>
            <w:tcMar>
              <w:top w:w="80" w:type="dxa"/>
              <w:start w:w="80" w:type="dxa"/>
              <w:bottom w:w="80" w:type="dxa"/>
              <w:end w:w="80" w:type="dxa"/>
            </w:tcMar>
            <w:vAlign w:val="center"/>
          </w:tcPr>
          <w:p>
            <w:r>
              <w:rPr>
                <w:b/>
                <w:i w:val="0"/>
                <w:color w:val="E8EAF6"/>
                <w:sz w:val="15"/>
              </w:rPr>
              <w:t>Immediate effect</w:t>
            </w:r>
          </w:p>
        </w:tc>
        <w:tc>
          <w:tcPr>
            <w:tcW w:type="dxa" w:w="2556"/>
            <w:shd w:fill="131726"/>
            <w:tcMar>
              <w:top w:w="80" w:type="dxa"/>
              <w:start w:w="80" w:type="dxa"/>
              <w:bottom w:w="80" w:type="dxa"/>
              <w:end w:w="80" w:type="dxa"/>
            </w:tcMar>
            <w:vAlign w:val="center"/>
          </w:tcPr>
          <w:p>
            <w:r>
              <w:rPr>
                <w:b/>
                <w:i w:val="0"/>
                <w:color w:val="E8EAF6"/>
                <w:sz w:val="15"/>
              </w:rPr>
              <w:t>Cross-page effect</w:t>
            </w:r>
          </w:p>
        </w:tc>
        <w:tc>
          <w:tcPr>
            <w:tcW w:type="dxa" w:w="2556"/>
            <w:shd w:fill="131726"/>
            <w:tcMar>
              <w:top w:w="80" w:type="dxa"/>
              <w:start w:w="80" w:type="dxa"/>
              <w:bottom w:w="80" w:type="dxa"/>
              <w:end w:w="80" w:type="dxa"/>
            </w:tcMar>
            <w:vAlign w:val="center"/>
          </w:tcPr>
          <w:p>
            <w:r>
              <w:rPr>
                <w:b/>
                <w:i w:val="0"/>
                <w:color w:val="E8EAF6"/>
                <w:sz w:val="15"/>
              </w:rPr>
              <w:t>Output panel response</w:t>
            </w:r>
          </w:p>
        </w:tc>
      </w:tr>
      <w:tr>
        <w:tc>
          <w:tcPr>
            <w:tcW w:type="dxa" w:w="2556"/>
            <w:tcMar>
              <w:top w:w="70" w:type="dxa"/>
              <w:start w:w="80" w:type="dxa"/>
              <w:bottom w:w="70" w:type="dxa"/>
              <w:end w:w="80" w:type="dxa"/>
            </w:tcMar>
          </w:tcPr>
          <w:p>
            <w:pPr>
              <w:pStyle w:val="TableBody"/>
            </w:pPr>
            <w:r>
              <w:rPr>
                <w:b w:val="0"/>
                <w:i w:val="0"/>
                <w:color w:val="111827"/>
                <w:sz w:val="15"/>
              </w:rPr>
              <w:t>Select role in Explorer</w:t>
            </w:r>
          </w:p>
        </w:tc>
        <w:tc>
          <w:tcPr>
            <w:tcW w:type="dxa" w:w="2556"/>
            <w:tcMar>
              <w:top w:w="70" w:type="dxa"/>
              <w:start w:w="80" w:type="dxa"/>
              <w:bottom w:w="70" w:type="dxa"/>
              <w:end w:w="80" w:type="dxa"/>
            </w:tcMar>
          </w:tcPr>
          <w:p>
            <w:pPr>
              <w:pStyle w:val="TableBody"/>
            </w:pPr>
            <w:r>
              <w:rPr>
                <w:b w:val="0"/>
                <w:i w:val="0"/>
                <w:color w:val="111827"/>
                <w:sz w:val="15"/>
              </w:rPr>
              <w:t>Selected row highlights and expands.</w:t>
            </w:r>
          </w:p>
        </w:tc>
        <w:tc>
          <w:tcPr>
            <w:tcW w:type="dxa" w:w="2556"/>
            <w:tcMar>
              <w:top w:w="70" w:type="dxa"/>
              <w:start w:w="80" w:type="dxa"/>
              <w:bottom w:w="70" w:type="dxa"/>
              <w:end w:w="80" w:type="dxa"/>
            </w:tcMar>
          </w:tcPr>
          <w:p>
            <w:pPr>
              <w:pStyle w:val="TableBody"/>
            </w:pPr>
            <w:r>
              <w:rPr>
                <w:b w:val="0"/>
                <w:i w:val="0"/>
                <w:color w:val="111827"/>
                <w:sz w:val="15"/>
              </w:rPr>
              <w:t>Properties, LuaU code, stats, badges, CTA, and proof rows update.</w:t>
            </w:r>
          </w:p>
        </w:tc>
        <w:tc>
          <w:tcPr>
            <w:tcW w:type="dxa" w:w="2556"/>
            <w:tcMar>
              <w:top w:w="70" w:type="dxa"/>
              <w:start w:w="80" w:type="dxa"/>
              <w:bottom w:w="70" w:type="dxa"/>
              <w:end w:w="80" w:type="dxa"/>
            </w:tcMar>
          </w:tcPr>
          <w:p>
            <w:pPr>
              <w:pStyle w:val="TableBody"/>
            </w:pPr>
            <w:r>
              <w:rPr>
                <w:b w:val="0"/>
                <w:i w:val="0"/>
                <w:color w:val="111827"/>
                <w:sz w:val="15"/>
              </w:rPr>
              <w:t>[12:04:02.118] Role filter changed: Scripter</w:t>
            </w:r>
          </w:p>
        </w:tc>
      </w:tr>
      <w:tr>
        <w:tc>
          <w:tcPr>
            <w:tcW w:type="dxa" w:w="2556"/>
            <w:shd w:fill="F8FAFC"/>
            <w:tcMar>
              <w:top w:w="70" w:type="dxa"/>
              <w:start w:w="80" w:type="dxa"/>
              <w:bottom w:w="70" w:type="dxa"/>
              <w:end w:w="80" w:type="dxa"/>
            </w:tcMar>
          </w:tcPr>
          <w:p>
            <w:pPr>
              <w:pStyle w:val="TableBody"/>
            </w:pPr>
            <w:r>
              <w:rPr>
                <w:b w:val="0"/>
                <w:i w:val="0"/>
                <w:color w:val="111827"/>
                <w:sz w:val="15"/>
              </w:rPr>
              <w:t>Hover or focus proof metric</w:t>
            </w:r>
          </w:p>
        </w:tc>
        <w:tc>
          <w:tcPr>
            <w:tcW w:type="dxa" w:w="2556"/>
            <w:shd w:fill="F8FAFC"/>
            <w:tcMar>
              <w:top w:w="70" w:type="dxa"/>
              <w:start w:w="80" w:type="dxa"/>
              <w:bottom w:w="70" w:type="dxa"/>
              <w:end w:w="80" w:type="dxa"/>
            </w:tcMar>
          </w:tcPr>
          <w:p>
            <w:pPr>
              <w:pStyle w:val="TableBody"/>
            </w:pPr>
            <w:r>
              <w:rPr>
                <w:b w:val="0"/>
                <w:i w:val="0"/>
                <w:color w:val="111827"/>
                <w:sz w:val="15"/>
              </w:rPr>
              <w:t>Metric glows and sparkline brightens.</w:t>
            </w:r>
          </w:p>
        </w:tc>
        <w:tc>
          <w:tcPr>
            <w:tcW w:type="dxa" w:w="2556"/>
            <w:shd w:fill="F8FAFC"/>
            <w:tcMar>
              <w:top w:w="70" w:type="dxa"/>
              <w:start w:w="80" w:type="dxa"/>
              <w:bottom w:w="70" w:type="dxa"/>
              <w:end w:w="80" w:type="dxa"/>
            </w:tcMar>
          </w:tcPr>
          <w:p>
            <w:pPr>
              <w:pStyle w:val="TableBody"/>
            </w:pPr>
            <w:r>
              <w:rPr>
                <w:b w:val="0"/>
                <w:i w:val="0"/>
                <w:color w:val="111827"/>
                <w:sz w:val="15"/>
              </w:rPr>
              <w:t>Matching Properties row and code comment highlight.</w:t>
            </w:r>
          </w:p>
        </w:tc>
        <w:tc>
          <w:tcPr>
            <w:tcW w:type="dxa" w:w="2556"/>
            <w:shd w:fill="F8FAFC"/>
            <w:tcMar>
              <w:top w:w="70" w:type="dxa"/>
              <w:start w:w="80" w:type="dxa"/>
              <w:bottom w:w="70" w:type="dxa"/>
              <w:end w:w="80" w:type="dxa"/>
            </w:tcMar>
          </w:tcPr>
          <w:p>
            <w:pPr>
              <w:pStyle w:val="TableBody"/>
            </w:pPr>
            <w:r>
              <w:rPr>
                <w:b w:val="0"/>
                <w:i w:val="0"/>
                <w:color w:val="111827"/>
                <w:sz w:val="15"/>
              </w:rPr>
              <w:t>[12:04:02.249] Inspecting proof metric: visits</w:t>
            </w:r>
          </w:p>
        </w:tc>
      </w:tr>
      <w:tr>
        <w:tc>
          <w:tcPr>
            <w:tcW w:type="dxa" w:w="2556"/>
            <w:tcMar>
              <w:top w:w="70" w:type="dxa"/>
              <w:start w:w="80" w:type="dxa"/>
              <w:bottom w:w="70" w:type="dxa"/>
              <w:end w:w="80" w:type="dxa"/>
            </w:tcMar>
          </w:tcPr>
          <w:p>
            <w:pPr>
              <w:pStyle w:val="TableBody"/>
            </w:pPr>
            <w:r>
              <w:rPr>
                <w:b w:val="0"/>
                <w:i w:val="0"/>
                <w:color w:val="111827"/>
                <w:sz w:val="15"/>
              </w:rPr>
              <w:t>Switch script tab</w:t>
            </w:r>
          </w:p>
        </w:tc>
        <w:tc>
          <w:tcPr>
            <w:tcW w:type="dxa" w:w="2556"/>
            <w:tcMar>
              <w:top w:w="70" w:type="dxa"/>
              <w:start w:w="80" w:type="dxa"/>
              <w:bottom w:w="70" w:type="dxa"/>
              <w:end w:w="80" w:type="dxa"/>
            </w:tcMar>
          </w:tcPr>
          <w:p>
            <w:pPr>
              <w:pStyle w:val="TableBody"/>
            </w:pPr>
            <w:r>
              <w:rPr>
                <w:b w:val="0"/>
                <w:i w:val="0"/>
                <w:color w:val="111827"/>
                <w:sz w:val="15"/>
              </w:rPr>
              <w:t>Tab border moves to active file.</w:t>
            </w:r>
          </w:p>
        </w:tc>
        <w:tc>
          <w:tcPr>
            <w:tcW w:type="dxa" w:w="2556"/>
            <w:tcMar>
              <w:top w:w="70" w:type="dxa"/>
              <w:start w:w="80" w:type="dxa"/>
              <w:bottom w:w="70" w:type="dxa"/>
              <w:end w:w="80" w:type="dxa"/>
            </w:tcMar>
          </w:tcPr>
          <w:p>
            <w:pPr>
              <w:pStyle w:val="TableBody"/>
            </w:pPr>
            <w:r>
              <w:rPr>
                <w:b w:val="0"/>
                <w:i w:val="0"/>
                <w:color w:val="111827"/>
                <w:sz w:val="15"/>
              </w:rPr>
              <w:t>How It Works explanation and code block content update.</w:t>
            </w:r>
          </w:p>
        </w:tc>
        <w:tc>
          <w:tcPr>
            <w:tcW w:type="dxa" w:w="2556"/>
            <w:tcMar>
              <w:top w:w="70" w:type="dxa"/>
              <w:start w:w="80" w:type="dxa"/>
              <w:bottom w:w="70" w:type="dxa"/>
              <w:end w:w="80" w:type="dxa"/>
            </w:tcMar>
          </w:tcPr>
          <w:p>
            <w:pPr>
              <w:pStyle w:val="TableBody"/>
            </w:pPr>
            <w:r>
              <w:rPr>
                <w:b w:val="0"/>
                <w:i w:val="0"/>
                <w:color w:val="111827"/>
                <w:sz w:val="15"/>
              </w:rPr>
              <w:t>[12:04:02.331] Opened weld_profile.luau</w:t>
            </w:r>
          </w:p>
        </w:tc>
      </w:tr>
      <w:tr>
        <w:tc>
          <w:tcPr>
            <w:tcW w:type="dxa" w:w="2556"/>
            <w:shd w:fill="F8FAFC"/>
            <w:tcMar>
              <w:top w:w="70" w:type="dxa"/>
              <w:start w:w="80" w:type="dxa"/>
              <w:bottom w:w="70" w:type="dxa"/>
              <w:end w:w="80" w:type="dxa"/>
            </w:tcMar>
          </w:tcPr>
          <w:p>
            <w:pPr>
              <w:pStyle w:val="TableBody"/>
            </w:pPr>
            <w:r>
              <w:rPr>
                <w:b w:val="0"/>
                <w:i w:val="0"/>
                <w:color w:val="111827"/>
                <w:sz w:val="15"/>
              </w:rPr>
              <w:t>Toggle developer/studio mode</w:t>
            </w:r>
          </w:p>
        </w:tc>
        <w:tc>
          <w:tcPr>
            <w:tcW w:type="dxa" w:w="2556"/>
            <w:shd w:fill="F8FAFC"/>
            <w:tcMar>
              <w:top w:w="70" w:type="dxa"/>
              <w:start w:w="80" w:type="dxa"/>
              <w:bottom w:w="70" w:type="dxa"/>
              <w:end w:w="80" w:type="dxa"/>
            </w:tcMar>
          </w:tcPr>
          <w:p>
            <w:pPr>
              <w:pStyle w:val="TableBody"/>
            </w:pPr>
            <w:r>
              <w:rPr>
                <w:b w:val="0"/>
                <w:i w:val="0"/>
                <w:color w:val="111827"/>
                <w:sz w:val="15"/>
              </w:rPr>
              <w:t>Toolbar mode changes.</w:t>
            </w:r>
          </w:p>
        </w:tc>
        <w:tc>
          <w:tcPr>
            <w:tcW w:type="dxa" w:w="2556"/>
            <w:shd w:fill="F8FAFC"/>
            <w:tcMar>
              <w:top w:w="70" w:type="dxa"/>
              <w:start w:w="80" w:type="dxa"/>
              <w:bottom w:w="70" w:type="dxa"/>
              <w:end w:w="80" w:type="dxa"/>
            </w:tcMar>
          </w:tcPr>
          <w:p>
            <w:pPr>
              <w:pStyle w:val="TableBody"/>
            </w:pPr>
            <w:r>
              <w:rPr>
                <w:b w:val="0"/>
                <w:i w:val="0"/>
                <w:color w:val="111827"/>
                <w:sz w:val="15"/>
              </w:rPr>
              <w:t>Copy and CTA perspective shift across page.</w:t>
            </w:r>
          </w:p>
        </w:tc>
        <w:tc>
          <w:tcPr>
            <w:tcW w:type="dxa" w:w="2556"/>
            <w:shd w:fill="F8FAFC"/>
            <w:tcMar>
              <w:top w:w="70" w:type="dxa"/>
              <w:start w:w="80" w:type="dxa"/>
              <w:bottom w:w="70" w:type="dxa"/>
              <w:end w:w="80" w:type="dxa"/>
            </w:tcMar>
          </w:tcPr>
          <w:p>
            <w:pPr>
              <w:pStyle w:val="TableBody"/>
            </w:pPr>
            <w:r>
              <w:rPr>
                <w:b w:val="0"/>
                <w:i w:val="0"/>
                <w:color w:val="111827"/>
                <w:sz w:val="15"/>
              </w:rPr>
              <w:t>[12:04:02.447] Audience context switched: studio</w:t>
            </w:r>
          </w:p>
        </w:tc>
      </w:tr>
      <w:tr>
        <w:tc>
          <w:tcPr>
            <w:tcW w:type="dxa" w:w="2556"/>
            <w:tcMar>
              <w:top w:w="70" w:type="dxa"/>
              <w:start w:w="80" w:type="dxa"/>
              <w:bottom w:w="70" w:type="dxa"/>
              <w:end w:w="80" w:type="dxa"/>
            </w:tcMar>
          </w:tcPr>
          <w:p>
            <w:pPr>
              <w:pStyle w:val="TableBody"/>
            </w:pPr>
            <w:r>
              <w:rPr>
                <w:b w:val="0"/>
                <w:i w:val="0"/>
                <w:color w:val="111827"/>
                <w:sz w:val="15"/>
              </w:rPr>
              <w:t>Enter email</w:t>
            </w:r>
          </w:p>
        </w:tc>
        <w:tc>
          <w:tcPr>
            <w:tcW w:type="dxa" w:w="2556"/>
            <w:tcMar>
              <w:top w:w="70" w:type="dxa"/>
              <w:start w:w="80" w:type="dxa"/>
              <w:bottom w:w="70" w:type="dxa"/>
              <w:end w:w="80" w:type="dxa"/>
            </w:tcMar>
          </w:tcPr>
          <w:p>
            <w:pPr>
              <w:pStyle w:val="TableBody"/>
            </w:pPr>
            <w:r>
              <w:rPr>
                <w:b w:val="0"/>
                <w:i w:val="0"/>
                <w:color w:val="111827"/>
                <w:sz w:val="15"/>
              </w:rPr>
              <w:t>Input becomes command buffer.</w:t>
            </w:r>
          </w:p>
        </w:tc>
        <w:tc>
          <w:tcPr>
            <w:tcW w:type="dxa" w:w="2556"/>
            <w:tcMar>
              <w:top w:w="70" w:type="dxa"/>
              <w:start w:w="80" w:type="dxa"/>
              <w:bottom w:w="70" w:type="dxa"/>
              <w:end w:w="80" w:type="dxa"/>
            </w:tcMar>
          </w:tcPr>
          <w:p>
            <w:pPr>
              <w:pStyle w:val="TableBody"/>
            </w:pPr>
            <w:r>
              <w:rPr>
                <w:b w:val="0"/>
                <w:i w:val="0"/>
                <w:color w:val="111827"/>
                <w:sz w:val="15"/>
              </w:rPr>
              <w:t>CTA state changes from idle to ready when valid.</w:t>
            </w:r>
          </w:p>
        </w:tc>
        <w:tc>
          <w:tcPr>
            <w:tcW w:type="dxa" w:w="2556"/>
            <w:tcMar>
              <w:top w:w="70" w:type="dxa"/>
              <w:start w:w="80" w:type="dxa"/>
              <w:bottom w:w="70" w:type="dxa"/>
              <w:end w:w="80" w:type="dxa"/>
            </w:tcMar>
          </w:tcPr>
          <w:p>
            <w:pPr>
              <w:pStyle w:val="TableBody"/>
            </w:pPr>
            <w:r>
              <w:rPr>
                <w:b w:val="0"/>
                <w:i w:val="0"/>
                <w:color w:val="111827"/>
                <w:sz w:val="15"/>
              </w:rPr>
              <w:t>[12:04:02.601] claim_slot command ready</w:t>
            </w:r>
          </w:p>
        </w:tc>
      </w:tr>
      <w:tr>
        <w:tc>
          <w:tcPr>
            <w:tcW w:type="dxa" w:w="2556"/>
            <w:shd w:fill="F8FAFC"/>
            <w:tcMar>
              <w:top w:w="70" w:type="dxa"/>
              <w:start w:w="80" w:type="dxa"/>
              <w:bottom w:w="70" w:type="dxa"/>
              <w:end w:w="80" w:type="dxa"/>
            </w:tcMar>
          </w:tcPr>
          <w:p>
            <w:pPr>
              <w:pStyle w:val="TableBody"/>
            </w:pPr>
            <w:r>
              <w:rPr>
                <w:b w:val="0"/>
                <w:i w:val="0"/>
                <w:color w:val="111827"/>
                <w:sz w:val="15"/>
              </w:rPr>
              <w:t>Submit email</w:t>
            </w:r>
          </w:p>
        </w:tc>
        <w:tc>
          <w:tcPr>
            <w:tcW w:type="dxa" w:w="2556"/>
            <w:shd w:fill="F8FAFC"/>
            <w:tcMar>
              <w:top w:w="70" w:type="dxa"/>
              <w:start w:w="80" w:type="dxa"/>
              <w:bottom w:w="70" w:type="dxa"/>
              <w:end w:w="80" w:type="dxa"/>
            </w:tcMar>
          </w:tcPr>
          <w:p>
            <w:pPr>
              <w:pStyle w:val="TableBody"/>
            </w:pPr>
            <w:r>
              <w:rPr>
                <w:b w:val="0"/>
                <w:i w:val="0"/>
                <w:color w:val="111827"/>
                <w:sz w:val="15"/>
              </w:rPr>
              <w:t>Button compresses and compiles.</w:t>
            </w:r>
          </w:p>
        </w:tc>
        <w:tc>
          <w:tcPr>
            <w:tcW w:type="dxa" w:w="2556"/>
            <w:shd w:fill="F8FAFC"/>
            <w:tcMar>
              <w:top w:w="70" w:type="dxa"/>
              <w:start w:w="80" w:type="dxa"/>
              <w:bottom w:w="70" w:type="dxa"/>
              <w:end w:w="80" w:type="dxa"/>
            </w:tcMar>
          </w:tcPr>
          <w:p>
            <w:pPr>
              <w:pStyle w:val="TableBody"/>
            </w:pPr>
            <w:r>
              <w:rPr>
                <w:b w:val="0"/>
                <w:i w:val="0"/>
                <w:color w:val="111827"/>
                <w:sz w:val="15"/>
              </w:rPr>
              <w:t>Success badge unlocks; error state if invalid.</w:t>
            </w:r>
          </w:p>
        </w:tc>
        <w:tc>
          <w:tcPr>
            <w:tcW w:type="dxa" w:w="2556"/>
            <w:shd w:fill="F8FAFC"/>
            <w:tcMar>
              <w:top w:w="70" w:type="dxa"/>
              <w:start w:w="80" w:type="dxa"/>
              <w:bottom w:w="70" w:type="dxa"/>
              <w:end w:w="80" w:type="dxa"/>
            </w:tcMar>
          </w:tcPr>
          <w:p>
            <w:pPr>
              <w:pStyle w:val="TableBody"/>
            </w:pPr>
            <w:r>
              <w:rPr>
                <w:b w:val="0"/>
                <w:i w:val="0"/>
                <w:color w:val="111827"/>
                <w:sz w:val="15"/>
              </w:rPr>
              <w:t>[12:04:02.950] CLAIM_SLOT_SUCCESS</w:t>
            </w:r>
          </w:p>
        </w:tc>
      </w:tr>
      <w:tr>
        <w:tc>
          <w:tcPr>
            <w:tcW w:type="dxa" w:w="2556"/>
            <w:tcMar>
              <w:top w:w="70" w:type="dxa"/>
              <w:start w:w="80" w:type="dxa"/>
              <w:bottom w:w="70" w:type="dxa"/>
              <w:end w:w="80" w:type="dxa"/>
            </w:tcMar>
          </w:tcPr>
          <w:p>
            <w:pPr>
              <w:pStyle w:val="TableBody"/>
            </w:pPr>
            <w:r>
              <w:rPr>
                <w:b w:val="0"/>
                <w:i w:val="0"/>
                <w:color w:val="111827"/>
                <w:sz w:val="15"/>
              </w:rPr>
              <w:t>Scroll into Discord section</w:t>
            </w:r>
          </w:p>
        </w:tc>
        <w:tc>
          <w:tcPr>
            <w:tcW w:type="dxa" w:w="2556"/>
            <w:tcMar>
              <w:top w:w="70" w:type="dxa"/>
              <w:start w:w="80" w:type="dxa"/>
              <w:bottom w:w="70" w:type="dxa"/>
              <w:end w:w="80" w:type="dxa"/>
            </w:tcMar>
          </w:tcPr>
          <w:p>
            <w:pPr>
              <w:pStyle w:val="TableBody"/>
            </w:pPr>
            <w:r>
              <w:rPr>
                <w:b w:val="0"/>
                <w:i w:val="0"/>
                <w:color w:val="111827"/>
                <w:sz w:val="15"/>
              </w:rPr>
              <w:t>Discord chaos activates.</w:t>
            </w:r>
          </w:p>
        </w:tc>
        <w:tc>
          <w:tcPr>
            <w:tcW w:type="dxa" w:w="2556"/>
            <w:tcMar>
              <w:top w:w="70" w:type="dxa"/>
              <w:start w:w="80" w:type="dxa"/>
              <w:bottom w:w="70" w:type="dxa"/>
              <w:end w:w="80" w:type="dxa"/>
            </w:tcMar>
          </w:tcPr>
          <w:p>
            <w:pPr>
              <w:pStyle w:val="TableBody"/>
            </w:pPr>
            <w:r>
              <w:rPr>
                <w:b w:val="0"/>
                <w:i w:val="0"/>
                <w:color w:val="111827"/>
                <w:sz w:val="15"/>
              </w:rPr>
              <w:t>Weld compile panel parses messages into proof signals.</w:t>
            </w:r>
          </w:p>
        </w:tc>
        <w:tc>
          <w:tcPr>
            <w:tcW w:type="dxa" w:w="2556"/>
            <w:tcMar>
              <w:top w:w="70" w:type="dxa"/>
              <w:start w:w="80" w:type="dxa"/>
              <w:bottom w:w="70" w:type="dxa"/>
              <w:end w:w="80" w:type="dxa"/>
            </w:tcMar>
          </w:tcPr>
          <w:p>
            <w:pPr>
              <w:pStyle w:val="TableBody"/>
            </w:pPr>
            <w:r>
              <w:rPr>
                <w:b w:val="0"/>
                <w:i w:val="0"/>
                <w:color w:val="111827"/>
                <w:sz w:val="15"/>
              </w:rPr>
              <w:t>[12:04:03.104] Noise reduced to proof signals</w:t>
            </w:r>
          </w:p>
        </w:tc>
      </w:tr>
      <w:tr>
        <w:tc>
          <w:tcPr>
            <w:tcW w:type="dxa" w:w="2556"/>
            <w:shd w:fill="F8FAFC"/>
            <w:tcMar>
              <w:top w:w="70" w:type="dxa"/>
              <w:start w:w="80" w:type="dxa"/>
              <w:bottom w:w="70" w:type="dxa"/>
              <w:end w:w="80" w:type="dxa"/>
            </w:tcMar>
          </w:tcPr>
          <w:p>
            <w:pPr>
              <w:pStyle w:val="TableBody"/>
            </w:pPr>
            <w:r>
              <w:rPr>
                <w:b w:val="0"/>
                <w:i w:val="0"/>
                <w:color w:val="111827"/>
                <w:sz w:val="15"/>
              </w:rPr>
              <w:t>Scroll into stats</w:t>
            </w:r>
          </w:p>
        </w:tc>
        <w:tc>
          <w:tcPr>
            <w:tcW w:type="dxa" w:w="2556"/>
            <w:shd w:fill="F8FAFC"/>
            <w:tcMar>
              <w:top w:w="70" w:type="dxa"/>
              <w:start w:w="80" w:type="dxa"/>
              <w:bottom w:w="70" w:type="dxa"/>
              <w:end w:w="80" w:type="dxa"/>
            </w:tcMar>
          </w:tcPr>
          <w:p>
            <w:pPr>
              <w:pStyle w:val="TableBody"/>
            </w:pPr>
            <w:r>
              <w:rPr>
                <w:b w:val="0"/>
                <w:i w:val="0"/>
                <w:color w:val="111827"/>
                <w:sz w:val="15"/>
              </w:rPr>
              <w:t>Counters start counting.</w:t>
            </w:r>
          </w:p>
        </w:tc>
        <w:tc>
          <w:tcPr>
            <w:tcW w:type="dxa" w:w="2556"/>
            <w:shd w:fill="F8FAFC"/>
            <w:tcMar>
              <w:top w:w="70" w:type="dxa"/>
              <w:start w:w="80" w:type="dxa"/>
              <w:bottom w:w="70" w:type="dxa"/>
              <w:end w:w="80" w:type="dxa"/>
            </w:tcMar>
          </w:tcPr>
          <w:p>
            <w:pPr>
              <w:pStyle w:val="TableBody"/>
            </w:pPr>
            <w:r>
              <w:rPr>
                <w:b w:val="0"/>
                <w:i w:val="0"/>
                <w:color w:val="111827"/>
                <w:sz w:val="15"/>
              </w:rPr>
              <w:t>Related badges and proof rows become active.</w:t>
            </w:r>
          </w:p>
        </w:tc>
        <w:tc>
          <w:tcPr>
            <w:tcW w:type="dxa" w:w="2556"/>
            <w:shd w:fill="F8FAFC"/>
            <w:tcMar>
              <w:top w:w="70" w:type="dxa"/>
              <w:start w:w="80" w:type="dxa"/>
              <w:bottom w:w="70" w:type="dxa"/>
              <w:end w:w="80" w:type="dxa"/>
            </w:tcMar>
          </w:tcPr>
          <w:p>
            <w:pPr>
              <w:pStyle w:val="TableBody"/>
            </w:pPr>
            <w:r>
              <w:rPr>
                <w:b w:val="0"/>
                <w:i w:val="0"/>
                <w:color w:val="111827"/>
                <w:sz w:val="15"/>
              </w:rPr>
              <w:t>[12:04:03.218] Proof metrics loaded</w:t>
            </w:r>
          </w:p>
        </w:tc>
      </w:tr>
      <w:tr>
        <w:tc>
          <w:tcPr>
            <w:tcW w:type="dxa" w:w="2556"/>
            <w:tcMar>
              <w:top w:w="70" w:type="dxa"/>
              <w:start w:w="80" w:type="dxa"/>
              <w:bottom w:w="70" w:type="dxa"/>
              <w:end w:w="80" w:type="dxa"/>
            </w:tcMar>
          </w:tcPr>
          <w:p>
            <w:pPr>
              <w:pStyle w:val="TableBody"/>
            </w:pPr>
            <w:r>
              <w:rPr>
                <w:b w:val="0"/>
                <w:i w:val="0"/>
                <w:color w:val="111827"/>
                <w:sz w:val="15"/>
              </w:rPr>
              <w:t>Open FAQ property group</w:t>
            </w:r>
          </w:p>
        </w:tc>
        <w:tc>
          <w:tcPr>
            <w:tcW w:type="dxa" w:w="2556"/>
            <w:tcMar>
              <w:top w:w="70" w:type="dxa"/>
              <w:start w:w="80" w:type="dxa"/>
              <w:bottom w:w="70" w:type="dxa"/>
              <w:end w:w="80" w:type="dxa"/>
            </w:tcMar>
          </w:tcPr>
          <w:p>
            <w:pPr>
              <w:pStyle w:val="TableBody"/>
            </w:pPr>
            <w:r>
              <w:rPr>
                <w:b w:val="0"/>
                <w:i w:val="0"/>
                <w:color w:val="111827"/>
                <w:sz w:val="15"/>
              </w:rPr>
              <w:t>Accordion row expands.</w:t>
            </w:r>
          </w:p>
        </w:tc>
        <w:tc>
          <w:tcPr>
            <w:tcW w:type="dxa" w:w="2556"/>
            <w:tcMar>
              <w:top w:w="70" w:type="dxa"/>
              <w:start w:w="80" w:type="dxa"/>
              <w:bottom w:w="70" w:type="dxa"/>
              <w:end w:w="80" w:type="dxa"/>
            </w:tcMar>
          </w:tcPr>
          <w:p>
            <w:pPr>
              <w:pStyle w:val="TableBody"/>
            </w:pPr>
            <w:r>
              <w:rPr>
                <w:b w:val="0"/>
                <w:i w:val="0"/>
                <w:color w:val="111827"/>
                <w:sz w:val="15"/>
              </w:rPr>
              <w:t>Output logs context help if relevant.</w:t>
            </w:r>
          </w:p>
        </w:tc>
        <w:tc>
          <w:tcPr>
            <w:tcW w:type="dxa" w:w="2556"/>
            <w:tcMar>
              <w:top w:w="70" w:type="dxa"/>
              <w:start w:w="80" w:type="dxa"/>
              <w:bottom w:w="70" w:type="dxa"/>
              <w:end w:w="80" w:type="dxa"/>
            </w:tcMar>
          </w:tcPr>
          <w:p>
            <w:pPr>
              <w:pStyle w:val="TableBody"/>
            </w:pPr>
            <w:r>
              <w:rPr>
                <w:b w:val="0"/>
                <w:i w:val="0"/>
                <w:color w:val="111827"/>
                <w:sz w:val="15"/>
              </w:rPr>
              <w:t>[12:04:03.402] Inspecting FAQ group: verification</w:t>
            </w:r>
          </w:p>
        </w:tc>
      </w:tr>
    </w:tbl>
    <w:p/>
    <w:p>
      <w:pPr>
        <w:pStyle w:val="Heading2"/>
        <w:keepNext/>
      </w:pPr>
      <w:r>
        <w:t>Role selection: required recompile sequence</w:t>
      </w:r>
    </w:p>
    <w:p>
      <w:pPr>
        <w:pStyle w:val="ListNumber"/>
      </w:pPr>
      <w:r>
        <w:rPr>
          <w:b w:val="0"/>
          <w:i w:val="0"/>
        </w:rPr>
        <w:t>ExplorerRoleTree emits ROLE_SELECTED with selected role key.</w:t>
      </w:r>
    </w:p>
    <w:p>
      <w:pPr>
        <w:pStyle w:val="ListNumber"/>
      </w:pPr>
      <w:r>
        <w:rPr>
          <w:b w:val="0"/>
          <w:i w:val="0"/>
        </w:rPr>
        <w:t>Active row enters selected state in Studio blue at 20 percent opacity.</w:t>
      </w:r>
    </w:p>
    <w:p>
      <w:pPr>
        <w:pStyle w:val="ListNumber"/>
      </w:pPr>
      <w:r>
        <w:rPr>
          <w:b w:val="0"/>
          <w:i w:val="0"/>
        </w:rPr>
        <w:t>Output panel appends role change, recompiling, and ready lines.</w:t>
      </w:r>
    </w:p>
    <w:p>
      <w:pPr>
        <w:pStyle w:val="ListNumber"/>
      </w:pPr>
      <w:r>
        <w:rPr>
          <w:b w:val="0"/>
          <w:i w:val="0"/>
        </w:rPr>
        <w:t>DeveloperPropertiesPanel labels stay stable while values scramble and resolve.</w:t>
      </w:r>
    </w:p>
    <w:p>
      <w:pPr>
        <w:pStyle w:val="ListNumber"/>
      </w:pPr>
      <w:r>
        <w:rPr>
          <w:b w:val="0"/>
          <w:i w:val="0"/>
        </w:rPr>
        <w:t>LuaUSyntaxEditor switches to role-relevant script and types or snaps content depending on motion setting.</w:t>
      </w:r>
    </w:p>
    <w:p>
      <w:pPr>
        <w:pStyle w:val="ListNumber"/>
      </w:pPr>
      <w:r>
        <w:rPr>
          <w:b w:val="0"/>
          <w:i w:val="0"/>
        </w:rPr>
        <w:t>ProofStatsGrid counts or snaps to the new role values.</w:t>
      </w:r>
    </w:p>
    <w:p>
      <w:pPr>
        <w:pStyle w:val="ListNumber"/>
      </w:pPr>
      <w:r>
        <w:rPr>
          <w:b w:val="0"/>
          <w:i w:val="0"/>
        </w:rPr>
        <w:t>CTA copy changes to role-specific claim/scout language.</w:t>
      </w:r>
    </w:p>
    <w:p>
      <w:pPr>
        <w:pStyle w:val="ListNumber"/>
      </w:pPr>
      <w:r>
        <w:rPr>
          <w:b w:val="0"/>
          <w:i w:val="0"/>
        </w:rPr>
        <w:t>Reduced-motion mode performs the same state updates with no scramble, no parallax, and no large transforms.</w:t>
      </w:r>
    </w:p>
    <w:p>
      <w:pPr>
        <w:pStyle w:val="Heading2"/>
        <w:keepNext/>
      </w:pPr>
      <w:r>
        <w:t>CTA command state machine</w:t>
      </w:r>
    </w:p>
    <w:p>
      <w:pPr>
        <w:spacing w:before="80" w:after="0"/>
        <w:ind w:left="115" w:right="115"/>
        <w:shd w:fill="080B18"/>
      </w:pPr>
      <w:r>
        <w:rPr>
          <w:rFonts w:ascii="Consolas" w:hAnsi="Consolas" w:eastAsia="Consolas"/>
          <w:b/>
          <w:i w:val="0"/>
          <w:color w:val="00A2FF"/>
          <w:sz w:val="16"/>
        </w:rPr>
        <w:t xml:space="preserve">  CTA state machine copy</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const claimCopy = {</w:t>
      </w:r>
    </w:p>
    <w:p>
      <w:pPr>
        <w:spacing w:before="0" w:after="0" w:line="240" w:lineRule="auto"/>
        <w:ind w:left="115" w:right="115"/>
        <w:shd w:fill="080B18"/>
      </w:pPr>
      <w:r>
        <w:rPr>
          <w:rFonts w:ascii="Consolas" w:hAnsi="Consolas" w:eastAsia="Consolas"/>
          <w:b w:val="0"/>
          <w:i w:val="0"/>
          <w:color w:val="E8EAF6"/>
          <w:sz w:val="14"/>
        </w:rPr>
        <w:t xml:space="preserve">    idle: "claim_slot --email=",</w:t>
      </w:r>
    </w:p>
    <w:p>
      <w:pPr>
        <w:spacing w:before="0" w:after="0" w:line="240" w:lineRule="auto"/>
        <w:ind w:left="115" w:right="115"/>
        <w:shd w:fill="080B18"/>
      </w:pPr>
      <w:r>
        <w:rPr>
          <w:rFonts w:ascii="Consolas" w:hAnsi="Consolas" w:eastAsia="Consolas"/>
          <w:b w:val="0"/>
          <w:i w:val="0"/>
          <w:color w:val="E8EAF6"/>
          <w:sz w:val="14"/>
        </w:rPr>
        <w:t xml:space="preserve">    focused: "command buffer active",</w:t>
      </w:r>
    </w:p>
    <w:p>
      <w:pPr>
        <w:spacing w:before="0" w:after="0" w:line="240" w:lineRule="auto"/>
        <w:ind w:left="115" w:right="115"/>
        <w:shd w:fill="080B18"/>
      </w:pPr>
      <w:r>
        <w:rPr>
          <w:rFonts w:ascii="Consolas" w:hAnsi="Consolas" w:eastAsia="Consolas"/>
          <w:b w:val="0"/>
          <w:i w:val="0"/>
          <w:color w:val="E8EAF6"/>
          <w:sz w:val="14"/>
        </w:rPr>
        <w:t xml:space="preserve">    typing: "validating email input",</w:t>
      </w:r>
    </w:p>
    <w:p>
      <w:pPr>
        <w:spacing w:before="0" w:after="0" w:line="240" w:lineRule="auto"/>
        <w:ind w:left="115" w:right="115"/>
        <w:shd w:fill="080B18"/>
      </w:pPr>
      <w:r>
        <w:rPr>
          <w:rFonts w:ascii="Consolas" w:hAnsi="Consolas" w:eastAsia="Consolas"/>
          <w:b w:val="0"/>
          <w:i w:val="0"/>
          <w:color w:val="E8EAF6"/>
          <w:sz w:val="14"/>
        </w:rPr>
        <w:t xml:space="preserve">    ready: "press Enter to claim",</w:t>
      </w:r>
    </w:p>
    <w:p>
      <w:pPr>
        <w:spacing w:before="0" w:after="0" w:line="240" w:lineRule="auto"/>
        <w:ind w:left="115" w:right="115"/>
        <w:shd w:fill="080B18"/>
      </w:pPr>
      <w:r>
        <w:rPr>
          <w:rFonts w:ascii="Consolas" w:hAnsi="Consolas" w:eastAsia="Consolas"/>
          <w:b w:val="0"/>
          <w:i w:val="0"/>
          <w:color w:val="E8EAF6"/>
          <w:sz w:val="14"/>
        </w:rPr>
        <w:t xml:space="preserve">    submitting: "compiling invite request",</w:t>
      </w:r>
    </w:p>
    <w:p>
      <w:pPr>
        <w:spacing w:before="0" w:after="0" w:line="240" w:lineRule="auto"/>
        <w:ind w:left="115" w:right="115"/>
        <w:shd w:fill="080B18"/>
      </w:pPr>
      <w:r>
        <w:rPr>
          <w:rFonts w:ascii="Consolas" w:hAnsi="Consolas" w:eastAsia="Consolas"/>
          <w:b w:val="0"/>
          <w:i w:val="0"/>
          <w:color w:val="E8EAF6"/>
          <w:sz w:val="14"/>
        </w:rPr>
        <w:t xml:space="preserve">    success: "SLOT_CLAIMED",</w:t>
      </w:r>
    </w:p>
    <w:p>
      <w:pPr>
        <w:spacing w:before="0" w:after="0" w:line="240" w:lineRule="auto"/>
        <w:ind w:left="115" w:right="115"/>
        <w:shd w:fill="080B18"/>
      </w:pPr>
      <w:r>
        <w:rPr>
          <w:rFonts w:ascii="Consolas" w:hAnsi="Consolas" w:eastAsia="Consolas"/>
          <w:b w:val="0"/>
          <w:i w:val="0"/>
          <w:color w:val="E8EAF6"/>
          <w:sz w:val="14"/>
        </w:rPr>
        <w:t xml:space="preserve">    error: "INVALID_EMAIL_FORMAT"</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tbl>
      <w:tblPr>
        <w:tblW w:type="auto" w:w="0"/>
        <w:jc w:val="center"/>
        <w:tblLook w:firstColumn="1" w:firstRow="1" w:lastColumn="0" w:lastRow="0" w:noHBand="0" w:noVBand="1" w:val="04A0"/>
        <w:tblBorders>
          <w:top w:val="single" w:sz="10" w:space="0" w:color="FF5A2D"/>
          <w:left w:val="single" w:sz="10" w:space="0" w:color="FF5A2D"/>
          <w:bottom w:val="single" w:sz="10" w:space="0" w:color="FF5A2D"/>
          <w:right w:val="single" w:sz="10" w:space="0" w:color="FF5A2D"/>
          <w:insideH w:val="single" w:sz="10" w:space="0" w:color="FF5A2D"/>
          <w:insideV w:val="single" w:sz="10" w:space="0" w:color="FF5A2D"/>
        </w:tblBorders>
      </w:tblPr>
      <w:tblGrid>
        <w:gridCol w:w="10224"/>
      </w:tblGrid>
      <w:tr>
        <w:tc>
          <w:tcPr>
            <w:tcW w:type="dxa" w:w="10224"/>
            <w:shd w:fill="F8FAFC"/>
            <w:tcMar>
              <w:top w:w="140" w:type="dxa"/>
              <w:start w:w="160" w:type="dxa"/>
              <w:bottom w:w="140" w:type="dxa"/>
              <w:end w:w="160" w:type="dxa"/>
            </w:tcMar>
          </w:tcPr>
          <w:p>
            <w:pPr>
              <w:pStyle w:val="BodyText"/>
            </w:pPr>
            <w:r>
              <w:rPr>
                <w:b/>
                <w:i w:val="0"/>
                <w:color w:val="FF5A2D"/>
                <w:sz w:val="22"/>
              </w:rPr>
              <w:t>Dynamic QA question</w:t>
              <w:br/>
            </w:r>
            <w:r>
              <w:rPr>
                <w:b w:val="0"/>
                <w:i w:val="0"/>
                <w:color w:val="111827"/>
                <w:sz w:val="19"/>
              </w:rPr>
              <w:t>After every interaction, ask: what changed elsewhere on the page? If the answer is "nothing," the interaction is too local for a dynamic-first interface.</w:t>
            </w:r>
          </w:p>
        </w:tc>
      </w:tr>
    </w:tbl>
    <w:p/>
    <w:p>
      <w:r>
        <w:br w:type="page"/>
      </w:r>
    </w:p>
    <w:p>
      <w:pPr>
        <w:pStyle w:val="Heading1"/>
        <w:keepNext/>
      </w:pPr>
      <w:r>
        <w:t>06. Brand Voice and Copy Rules</w:t>
      </w:r>
    </w:p>
    <w:p>
      <w:pPr>
        <w:pStyle w:val="BodyText"/>
      </w:pPr>
      <w:r>
        <w:rPr>
          <w:b w:val="0"/>
          <w:i w:val="0"/>
        </w:rPr>
        <w:t>Weld should sound like it was written by a builder who ships, not by a SaaS marketer. The copy should be short, technical, proof-led, slightly rebellious, and comfortable with Roblox-native language. It should not over-explain itself.</w:t>
      </w:r>
    </w:p>
    <w:p>
      <w:pPr>
        <w:pStyle w:val="Heading2"/>
        <w:keepNext/>
      </w:pPr>
      <w:r>
        <w:t>Voice profile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Quality</w:t>
            </w:r>
          </w:p>
        </w:tc>
        <w:tc>
          <w:tcPr>
            <w:tcW w:type="dxa" w:w="3408"/>
            <w:shd w:fill="131726"/>
            <w:tcMar>
              <w:top w:w="80" w:type="dxa"/>
              <w:start w:w="80" w:type="dxa"/>
              <w:bottom w:w="80" w:type="dxa"/>
              <w:end w:w="80" w:type="dxa"/>
            </w:tcMar>
            <w:vAlign w:val="center"/>
          </w:tcPr>
          <w:p>
            <w:r>
              <w:rPr>
                <w:b/>
                <w:i w:val="0"/>
                <w:color w:val="E8EAF6"/>
                <w:sz w:val="16"/>
              </w:rPr>
              <w:t>Do</w:t>
            </w:r>
          </w:p>
        </w:tc>
        <w:tc>
          <w:tcPr>
            <w:tcW w:type="dxa" w:w="3408"/>
            <w:shd w:fill="131726"/>
            <w:tcMar>
              <w:top w:w="80" w:type="dxa"/>
              <w:start w:w="80" w:type="dxa"/>
              <w:bottom w:w="80" w:type="dxa"/>
              <w:end w:w="80" w:type="dxa"/>
            </w:tcMar>
            <w:vAlign w:val="center"/>
          </w:tcPr>
          <w:p>
            <w:r>
              <w:rPr>
                <w:b/>
                <w:i w:val="0"/>
                <w:color w:val="E8EAF6"/>
                <w:sz w:val="16"/>
              </w:rPr>
              <w:t>Avoid</w:t>
            </w:r>
          </w:p>
        </w:tc>
      </w:tr>
      <w:tr>
        <w:tc>
          <w:tcPr>
            <w:tcW w:type="dxa" w:w="3408"/>
            <w:tcMar>
              <w:top w:w="70" w:type="dxa"/>
              <w:start w:w="80" w:type="dxa"/>
              <w:bottom w:w="70" w:type="dxa"/>
              <w:end w:w="80" w:type="dxa"/>
            </w:tcMar>
          </w:tcPr>
          <w:p>
            <w:pPr>
              <w:pStyle w:val="TableBody"/>
            </w:pPr>
            <w:r>
              <w:rPr>
                <w:b w:val="0"/>
                <w:i w:val="0"/>
                <w:color w:val="111827"/>
                <w:sz w:val="16"/>
              </w:rPr>
              <w:t>Technical confidence</w:t>
            </w:r>
          </w:p>
        </w:tc>
        <w:tc>
          <w:tcPr>
            <w:tcW w:type="dxa" w:w="3408"/>
            <w:tcMar>
              <w:top w:w="70" w:type="dxa"/>
              <w:start w:w="80" w:type="dxa"/>
              <w:bottom w:w="70" w:type="dxa"/>
              <w:end w:w="80" w:type="dxa"/>
            </w:tcMar>
          </w:tcPr>
          <w:p>
            <w:pPr>
              <w:pStyle w:val="TableBody"/>
            </w:pPr>
            <w:r>
              <w:rPr>
                <w:b w:val="0"/>
                <w:i w:val="0"/>
                <w:color w:val="111827"/>
                <w:sz w:val="16"/>
              </w:rPr>
              <w:t>Use concrete proof words: shipped, verified, visits, role, rate, availability.</w:t>
            </w:r>
          </w:p>
        </w:tc>
        <w:tc>
          <w:tcPr>
            <w:tcW w:type="dxa" w:w="3408"/>
            <w:tcMar>
              <w:top w:w="70" w:type="dxa"/>
              <w:start w:w="80" w:type="dxa"/>
              <w:bottom w:w="70" w:type="dxa"/>
              <w:end w:w="80" w:type="dxa"/>
            </w:tcMar>
          </w:tcPr>
          <w:p>
            <w:pPr>
              <w:pStyle w:val="TableBody"/>
            </w:pPr>
            <w:r>
              <w:rPr>
                <w:b w:val="0"/>
                <w:i w:val="0"/>
                <w:color w:val="111827"/>
                <w:sz w:val="16"/>
              </w:rPr>
              <w:t>Use vague words: empower, unlock, seamless, revolutionary.</w:t>
            </w:r>
          </w:p>
        </w:tc>
      </w:tr>
      <w:tr>
        <w:tc>
          <w:tcPr>
            <w:tcW w:type="dxa" w:w="3408"/>
            <w:shd w:fill="F8FAFC"/>
            <w:tcMar>
              <w:top w:w="70" w:type="dxa"/>
              <w:start w:w="80" w:type="dxa"/>
              <w:bottom w:w="70" w:type="dxa"/>
              <w:end w:w="80" w:type="dxa"/>
            </w:tcMar>
          </w:tcPr>
          <w:p>
            <w:pPr>
              <w:pStyle w:val="TableBody"/>
            </w:pPr>
            <w:r>
              <w:rPr>
                <w:b w:val="0"/>
                <w:i w:val="0"/>
                <w:color w:val="111827"/>
                <w:sz w:val="16"/>
              </w:rPr>
              <w:t>Rebellious clarity</w:t>
            </w:r>
          </w:p>
        </w:tc>
        <w:tc>
          <w:tcPr>
            <w:tcW w:type="dxa" w:w="3408"/>
            <w:shd w:fill="F8FAFC"/>
            <w:tcMar>
              <w:top w:w="70" w:type="dxa"/>
              <w:start w:w="80" w:type="dxa"/>
              <w:bottom w:w="70" w:type="dxa"/>
              <w:end w:w="80" w:type="dxa"/>
            </w:tcMar>
          </w:tcPr>
          <w:p>
            <w:pPr>
              <w:pStyle w:val="TableBody"/>
            </w:pPr>
            <w:r>
              <w:rPr>
                <w:b w:val="0"/>
                <w:i w:val="0"/>
                <w:color w:val="111827"/>
                <w:sz w:val="16"/>
              </w:rPr>
              <w:t>Name the problem: cold DMs, Discord noise, proof buried in channels.</w:t>
            </w:r>
          </w:p>
        </w:tc>
        <w:tc>
          <w:tcPr>
            <w:tcW w:type="dxa" w:w="3408"/>
            <w:shd w:fill="F8FAFC"/>
            <w:tcMar>
              <w:top w:w="70" w:type="dxa"/>
              <w:start w:w="80" w:type="dxa"/>
              <w:bottom w:w="70" w:type="dxa"/>
              <w:end w:w="80" w:type="dxa"/>
            </w:tcMar>
          </w:tcPr>
          <w:p>
            <w:pPr>
              <w:pStyle w:val="TableBody"/>
            </w:pPr>
            <w:r>
              <w:rPr>
                <w:b w:val="0"/>
                <w:i w:val="0"/>
                <w:color w:val="111827"/>
                <w:sz w:val="16"/>
              </w:rPr>
              <w:t>Attack users or sound childish.</w:t>
            </w:r>
          </w:p>
        </w:tc>
      </w:tr>
      <w:tr>
        <w:tc>
          <w:tcPr>
            <w:tcW w:type="dxa" w:w="3408"/>
            <w:tcMar>
              <w:top w:w="70" w:type="dxa"/>
              <w:start w:w="80" w:type="dxa"/>
              <w:bottom w:w="70" w:type="dxa"/>
              <w:end w:w="80" w:type="dxa"/>
            </w:tcMar>
          </w:tcPr>
          <w:p>
            <w:pPr>
              <w:pStyle w:val="TableBody"/>
            </w:pPr>
            <w:r>
              <w:rPr>
                <w:b w:val="0"/>
                <w:i w:val="0"/>
                <w:color w:val="111827"/>
                <w:sz w:val="16"/>
              </w:rPr>
              <w:t>Developer-native</w:t>
            </w:r>
          </w:p>
        </w:tc>
        <w:tc>
          <w:tcPr>
            <w:tcW w:type="dxa" w:w="3408"/>
            <w:tcMar>
              <w:top w:w="70" w:type="dxa"/>
              <w:start w:w="80" w:type="dxa"/>
              <w:bottom w:w="70" w:type="dxa"/>
              <w:end w:w="80" w:type="dxa"/>
            </w:tcMar>
          </w:tcPr>
          <w:p>
            <w:pPr>
              <w:pStyle w:val="TableBody"/>
            </w:pPr>
            <w:r>
              <w:rPr>
                <w:b w:val="0"/>
                <w:i w:val="0"/>
                <w:color w:val="111827"/>
                <w:sz w:val="16"/>
              </w:rPr>
              <w:t>Use Studio, LuaU, Output, Explorer, proof rows, compile, inspect when earned.</w:t>
            </w:r>
          </w:p>
        </w:tc>
        <w:tc>
          <w:tcPr>
            <w:tcW w:type="dxa" w:w="3408"/>
            <w:tcMar>
              <w:top w:w="70" w:type="dxa"/>
              <w:start w:w="80" w:type="dxa"/>
              <w:bottom w:w="70" w:type="dxa"/>
              <w:end w:w="80" w:type="dxa"/>
            </w:tcMar>
          </w:tcPr>
          <w:p>
            <w:pPr>
              <w:pStyle w:val="TableBody"/>
            </w:pPr>
            <w:r>
              <w:rPr>
                <w:b w:val="0"/>
                <w:i w:val="0"/>
                <w:color w:val="111827"/>
                <w:sz w:val="16"/>
              </w:rPr>
              <w:t>Force jargon into every sentence.</w:t>
            </w:r>
          </w:p>
        </w:tc>
      </w:tr>
      <w:tr>
        <w:tc>
          <w:tcPr>
            <w:tcW w:type="dxa" w:w="3408"/>
            <w:shd w:fill="F8FAFC"/>
            <w:tcMar>
              <w:top w:w="70" w:type="dxa"/>
              <w:start w:w="80" w:type="dxa"/>
              <w:bottom w:w="70" w:type="dxa"/>
              <w:end w:w="80" w:type="dxa"/>
            </w:tcMar>
          </w:tcPr>
          <w:p>
            <w:pPr>
              <w:pStyle w:val="TableBody"/>
            </w:pPr>
            <w:r>
              <w:rPr>
                <w:b w:val="0"/>
                <w:i w:val="0"/>
                <w:color w:val="111827"/>
                <w:sz w:val="16"/>
              </w:rPr>
              <w:t>Compact</w:t>
            </w:r>
          </w:p>
        </w:tc>
        <w:tc>
          <w:tcPr>
            <w:tcW w:type="dxa" w:w="3408"/>
            <w:shd w:fill="F8FAFC"/>
            <w:tcMar>
              <w:top w:w="70" w:type="dxa"/>
              <w:start w:w="80" w:type="dxa"/>
              <w:bottom w:w="70" w:type="dxa"/>
              <w:end w:w="80" w:type="dxa"/>
            </w:tcMar>
          </w:tcPr>
          <w:p>
            <w:pPr>
              <w:pStyle w:val="TableBody"/>
            </w:pPr>
            <w:r>
              <w:rPr>
                <w:b w:val="0"/>
                <w:i w:val="0"/>
                <w:color w:val="111827"/>
                <w:sz w:val="16"/>
              </w:rPr>
              <w:t>Short lines and punchy verbs.</w:t>
            </w:r>
          </w:p>
        </w:tc>
        <w:tc>
          <w:tcPr>
            <w:tcW w:type="dxa" w:w="3408"/>
            <w:shd w:fill="F8FAFC"/>
            <w:tcMar>
              <w:top w:w="70" w:type="dxa"/>
              <w:start w:w="80" w:type="dxa"/>
              <w:bottom w:w="70" w:type="dxa"/>
              <w:end w:w="80" w:type="dxa"/>
            </w:tcMar>
          </w:tcPr>
          <w:p>
            <w:pPr>
              <w:pStyle w:val="TableBody"/>
            </w:pPr>
            <w:r>
              <w:rPr>
                <w:b w:val="0"/>
                <w:i w:val="0"/>
                <w:color w:val="111827"/>
                <w:sz w:val="16"/>
              </w:rPr>
              <w:t>Long paragraph marketing claims.</w:t>
            </w:r>
          </w:p>
        </w:tc>
      </w:tr>
      <w:tr>
        <w:tc>
          <w:tcPr>
            <w:tcW w:type="dxa" w:w="3408"/>
            <w:tcMar>
              <w:top w:w="70" w:type="dxa"/>
              <w:start w:w="80" w:type="dxa"/>
              <w:bottom w:w="70" w:type="dxa"/>
              <w:end w:w="80" w:type="dxa"/>
            </w:tcMar>
          </w:tcPr>
          <w:p>
            <w:pPr>
              <w:pStyle w:val="TableBody"/>
            </w:pPr>
            <w:r>
              <w:rPr>
                <w:b w:val="0"/>
                <w:i w:val="0"/>
                <w:color w:val="111827"/>
                <w:sz w:val="16"/>
              </w:rPr>
              <w:t>Respectful</w:t>
            </w:r>
          </w:p>
        </w:tc>
        <w:tc>
          <w:tcPr>
            <w:tcW w:type="dxa" w:w="3408"/>
            <w:tcMar>
              <w:top w:w="70" w:type="dxa"/>
              <w:start w:w="80" w:type="dxa"/>
              <w:bottom w:w="70" w:type="dxa"/>
              <w:end w:w="80" w:type="dxa"/>
            </w:tcMar>
          </w:tcPr>
          <w:p>
            <w:pPr>
              <w:pStyle w:val="TableBody"/>
            </w:pPr>
            <w:r>
              <w:rPr>
                <w:b w:val="0"/>
                <w:i w:val="0"/>
                <w:color w:val="111827"/>
                <w:sz w:val="16"/>
              </w:rPr>
              <w:t>Assume the creator has shipped something worth seeing.</w:t>
            </w:r>
          </w:p>
        </w:tc>
        <w:tc>
          <w:tcPr>
            <w:tcW w:type="dxa" w:w="3408"/>
            <w:tcMar>
              <w:top w:w="70" w:type="dxa"/>
              <w:start w:w="80" w:type="dxa"/>
              <w:bottom w:w="70" w:type="dxa"/>
              <w:end w:w="80" w:type="dxa"/>
            </w:tcMar>
          </w:tcPr>
          <w:p>
            <w:pPr>
              <w:pStyle w:val="TableBody"/>
            </w:pPr>
            <w:r>
              <w:rPr>
                <w:b w:val="0"/>
                <w:i w:val="0"/>
                <w:color w:val="111827"/>
                <w:sz w:val="16"/>
              </w:rPr>
              <w:t>Beg the user to join a waitlist.</w:t>
            </w:r>
          </w:p>
        </w:tc>
      </w:tr>
    </w:tbl>
    <w:p/>
    <w:p>
      <w:pPr>
        <w:pStyle w:val="Heading2"/>
        <w:keepNext/>
      </w:pPr>
      <w:r>
        <w:t>Approved verbs and nouns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Approved verbs</w:t>
            </w:r>
          </w:p>
        </w:tc>
        <w:tc>
          <w:tcPr>
            <w:tcW w:type="dxa" w:w="3408"/>
            <w:shd w:fill="131726"/>
            <w:tcMar>
              <w:top w:w="80" w:type="dxa"/>
              <w:start w:w="80" w:type="dxa"/>
              <w:bottom w:w="80" w:type="dxa"/>
              <w:end w:w="80" w:type="dxa"/>
            </w:tcMar>
            <w:vAlign w:val="center"/>
          </w:tcPr>
          <w:p>
            <w:r>
              <w:rPr>
                <w:b/>
                <w:i w:val="0"/>
                <w:color w:val="E8EAF6"/>
                <w:sz w:val="16"/>
              </w:rPr>
              <w:t>Approved nouns</w:t>
            </w:r>
          </w:p>
        </w:tc>
        <w:tc>
          <w:tcPr>
            <w:tcW w:type="dxa" w:w="3408"/>
            <w:shd w:fill="131726"/>
            <w:tcMar>
              <w:top w:w="80" w:type="dxa"/>
              <w:start w:w="80" w:type="dxa"/>
              <w:bottom w:w="80" w:type="dxa"/>
              <w:end w:w="80" w:type="dxa"/>
            </w:tcMar>
            <w:vAlign w:val="center"/>
          </w:tcPr>
          <w:p>
            <w:r>
              <w:rPr>
                <w:b/>
                <w:i w:val="0"/>
                <w:color w:val="E8EAF6"/>
                <w:sz w:val="16"/>
              </w:rPr>
              <w:t>Power phrases</w:t>
            </w:r>
          </w:p>
        </w:tc>
      </w:tr>
      <w:tr>
        <w:tc>
          <w:tcPr>
            <w:tcW w:type="dxa" w:w="3408"/>
            <w:tcMar>
              <w:top w:w="70" w:type="dxa"/>
              <w:start w:w="80" w:type="dxa"/>
              <w:bottom w:w="70" w:type="dxa"/>
              <w:end w:w="80" w:type="dxa"/>
            </w:tcMar>
          </w:tcPr>
          <w:p>
            <w:pPr>
              <w:pStyle w:val="TableBody"/>
            </w:pPr>
            <w:r>
              <w:rPr>
                <w:b w:val="0"/>
                <w:i w:val="0"/>
                <w:color w:val="111827"/>
                <w:sz w:val="16"/>
              </w:rPr>
              <w:t>ship, scout, verify, compile, inspect, claim, parse, filter, pull, prove</w:t>
            </w:r>
          </w:p>
        </w:tc>
        <w:tc>
          <w:tcPr>
            <w:tcW w:type="dxa" w:w="3408"/>
            <w:tcMar>
              <w:top w:w="70" w:type="dxa"/>
              <w:start w:w="80" w:type="dxa"/>
              <w:bottom w:w="70" w:type="dxa"/>
              <w:end w:w="80" w:type="dxa"/>
            </w:tcMar>
          </w:tcPr>
          <w:p>
            <w:pPr>
              <w:pStyle w:val="TableBody"/>
            </w:pPr>
            <w:r>
              <w:rPr>
                <w:b w:val="0"/>
                <w:i w:val="0"/>
                <w:color w:val="111827"/>
                <w:sz w:val="16"/>
              </w:rPr>
              <w:t>proof, roster, slot, lane, role, rate, visits, games, signal, output, profile</w:t>
            </w:r>
          </w:p>
        </w:tc>
        <w:tc>
          <w:tcPr>
            <w:tcW w:type="dxa" w:w="3408"/>
            <w:tcMar>
              <w:top w:w="70" w:type="dxa"/>
              <w:start w:w="80" w:type="dxa"/>
              <w:bottom w:w="70" w:type="dxa"/>
              <w:end w:w="80" w:type="dxa"/>
            </w:tcMar>
          </w:tcPr>
          <w:p>
            <w:pPr>
              <w:pStyle w:val="TableBody"/>
            </w:pPr>
            <w:r>
              <w:rPr>
                <w:b w:val="0"/>
                <w:i w:val="0"/>
                <w:color w:val="111827"/>
                <w:sz w:val="16"/>
              </w:rPr>
              <w:t>Your shipped games do the talking.</w:t>
            </w:r>
          </w:p>
        </w:tc>
      </w:tr>
      <w:tr>
        <w:tc>
          <w:tcPr>
            <w:tcW w:type="dxa" w:w="3408"/>
            <w:shd w:fill="F8FAFC"/>
            <w:tcMar>
              <w:top w:w="70" w:type="dxa"/>
              <w:start w:w="80" w:type="dxa"/>
              <w:bottom w:w="70" w:type="dxa"/>
              <w:end w:w="80" w:type="dxa"/>
            </w:tcMar>
          </w:tcPr>
          <w:p>
            <w:pPr>
              <w:pStyle w:val="TableBody"/>
            </w:pPr>
            <w:r>
              <w:rPr>
                <w:b w:val="0"/>
                <w:i w:val="0"/>
                <w:color w:val="111827"/>
                <w:sz w:val="16"/>
              </w:rPr>
              <w:t>unlock only for badges, not opportunities</w:t>
            </w:r>
          </w:p>
        </w:tc>
        <w:tc>
          <w:tcPr>
            <w:tcW w:type="dxa" w:w="3408"/>
            <w:shd w:fill="F8FAFC"/>
            <w:tcMar>
              <w:top w:w="70" w:type="dxa"/>
              <w:start w:w="80" w:type="dxa"/>
              <w:bottom w:w="70" w:type="dxa"/>
              <w:end w:w="80" w:type="dxa"/>
            </w:tcMar>
          </w:tcPr>
          <w:p>
            <w:pPr>
              <w:pStyle w:val="TableBody"/>
            </w:pPr>
            <w:r>
              <w:rPr>
                <w:b w:val="0"/>
                <w:i w:val="0"/>
                <w:color w:val="111827"/>
                <w:sz w:val="16"/>
              </w:rPr>
              <w:t>slot instead of waitlist</w:t>
            </w:r>
          </w:p>
        </w:tc>
        <w:tc>
          <w:tcPr>
            <w:tcW w:type="dxa" w:w="3408"/>
            <w:shd w:fill="F8FAFC"/>
            <w:tcMar>
              <w:top w:w="70" w:type="dxa"/>
              <w:start w:w="80" w:type="dxa"/>
              <w:bottom w:w="70" w:type="dxa"/>
              <w:end w:w="80" w:type="dxa"/>
            </w:tcMar>
          </w:tcPr>
          <w:p>
            <w:pPr>
              <w:pStyle w:val="TableBody"/>
            </w:pPr>
            <w:r>
              <w:rPr>
                <w:b w:val="0"/>
                <w:i w:val="0"/>
                <w:color w:val="111827"/>
                <w:sz w:val="16"/>
              </w:rPr>
              <w:t>Studios pull you in - no cold DMs.</w:t>
            </w:r>
          </w:p>
        </w:tc>
      </w:tr>
      <w:tr>
        <w:tc>
          <w:tcPr>
            <w:tcW w:type="dxa" w:w="3408"/>
            <w:tcMar>
              <w:top w:w="70" w:type="dxa"/>
              <w:start w:w="80" w:type="dxa"/>
              <w:bottom w:w="70" w:type="dxa"/>
              <w:end w:w="80" w:type="dxa"/>
            </w:tcMar>
          </w:tcPr>
          <w:p>
            <w:pPr>
              <w:pStyle w:val="TableBody"/>
            </w:pPr>
            <w:r>
              <w:rPr>
                <w:b w:val="0"/>
                <w:i w:val="0"/>
                <w:color w:val="111827"/>
                <w:sz w:val="16"/>
              </w:rPr>
              <w:t>scan, load, match, resolve, claim</w:t>
            </w:r>
          </w:p>
        </w:tc>
        <w:tc>
          <w:tcPr>
            <w:tcW w:type="dxa" w:w="3408"/>
            <w:tcMar>
              <w:top w:w="70" w:type="dxa"/>
              <w:start w:w="80" w:type="dxa"/>
              <w:bottom w:w="70" w:type="dxa"/>
              <w:end w:w="80" w:type="dxa"/>
            </w:tcMar>
          </w:tcPr>
          <w:p>
            <w:pPr>
              <w:pStyle w:val="TableBody"/>
            </w:pPr>
            <w:r>
              <w:rPr>
                <w:b w:val="0"/>
                <w:i w:val="0"/>
                <w:color w:val="111827"/>
                <w:sz w:val="16"/>
              </w:rPr>
              <w:t>developer lane, proof row, scout view, command buffer</w:t>
            </w:r>
          </w:p>
        </w:tc>
        <w:tc>
          <w:tcPr>
            <w:tcW w:type="dxa" w:w="3408"/>
            <w:tcMar>
              <w:top w:w="70" w:type="dxa"/>
              <w:start w:w="80" w:type="dxa"/>
              <w:bottom w:w="70" w:type="dxa"/>
              <w:end w:w="80" w:type="dxa"/>
            </w:tcMar>
          </w:tcPr>
          <w:p>
            <w:pPr>
              <w:pStyle w:val="TableBody"/>
            </w:pPr>
            <w:r>
              <w:rPr>
                <w:b w:val="0"/>
                <w:i w:val="0"/>
                <w:color w:val="111827"/>
                <w:sz w:val="16"/>
              </w:rPr>
              <w:t>One profile. All the proof studios need.</w:t>
            </w:r>
          </w:p>
        </w:tc>
      </w:tr>
    </w:tbl>
    <w:p/>
    <w:p>
      <w:pPr>
        <w:pStyle w:val="Heading2"/>
        <w:keepNext/>
      </w:pPr>
      <w:r>
        <w:t>Banned phrases</w:t>
      </w:r>
    </w:p>
    <w:p>
      <w:pPr>
        <w:pStyle w:val="ListBullet"/>
      </w:pPr>
      <w:r>
        <w:rPr>
          <w:b w:val="0"/>
          <w:i w:val="0"/>
        </w:rPr>
        <w:t>Get discovered</w:t>
      </w:r>
    </w:p>
    <w:p>
      <w:pPr>
        <w:pStyle w:val="ListBullet"/>
      </w:pPr>
      <w:r>
        <w:rPr>
          <w:b w:val="0"/>
          <w:i w:val="0"/>
        </w:rPr>
        <w:t>Join the waitlist</w:t>
      </w:r>
    </w:p>
    <w:p>
      <w:pPr>
        <w:pStyle w:val="ListBullet"/>
      </w:pPr>
      <w:r>
        <w:rPr>
          <w:b w:val="0"/>
          <w:i w:val="0"/>
        </w:rPr>
        <w:t>Unlock opportunities</w:t>
      </w:r>
    </w:p>
    <w:p>
      <w:pPr>
        <w:pStyle w:val="ListBullet"/>
      </w:pPr>
      <w:r>
        <w:rPr>
          <w:b w:val="0"/>
          <w:i w:val="0"/>
        </w:rPr>
        <w:t>Creator-first platform</w:t>
      </w:r>
    </w:p>
    <w:p>
      <w:pPr>
        <w:pStyle w:val="ListBullet"/>
      </w:pPr>
      <w:r>
        <w:rPr>
          <w:b w:val="0"/>
          <w:i w:val="0"/>
        </w:rPr>
        <w:t>Seamless workflow</w:t>
      </w:r>
    </w:p>
    <w:p>
      <w:pPr>
        <w:pStyle w:val="ListBullet"/>
      </w:pPr>
      <w:r>
        <w:rPr>
          <w:b w:val="0"/>
          <w:i w:val="0"/>
        </w:rPr>
        <w:t>Revolutionary</w:t>
      </w:r>
    </w:p>
    <w:p>
      <w:pPr>
        <w:pStyle w:val="ListBullet"/>
      </w:pPr>
      <w:r>
        <w:rPr>
          <w:b w:val="0"/>
          <w:i w:val="0"/>
        </w:rPr>
        <w:t>All-in-one platform</w:t>
      </w:r>
    </w:p>
    <w:p>
      <w:pPr>
        <w:pStyle w:val="ListBullet"/>
      </w:pPr>
      <w:r>
        <w:rPr>
          <w:b w:val="0"/>
          <w:i w:val="0"/>
        </w:rPr>
        <w:t>Empower creators</w:t>
      </w:r>
    </w:p>
    <w:p>
      <w:pPr>
        <w:pStyle w:val="ListBullet"/>
      </w:pPr>
      <w:r>
        <w:rPr>
          <w:b w:val="0"/>
          <w:i w:val="0"/>
        </w:rPr>
        <w:t>Grow your personal brand</w:t>
      </w:r>
    </w:p>
    <w:p>
      <w:pPr>
        <w:pStyle w:val="ListBullet"/>
      </w:pPr>
      <w:r>
        <w:rPr>
          <w:b w:val="0"/>
          <w:i w:val="0"/>
        </w:rPr>
        <w:t>The future of hiring</w:t>
      </w:r>
    </w:p>
    <w:p>
      <w:pPr>
        <w:pStyle w:val="Heading2"/>
        <w:keepNext/>
      </w:pPr>
      <w:r>
        <w:t>Copy audit table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Generic / current line</w:t>
            </w:r>
          </w:p>
        </w:tc>
        <w:tc>
          <w:tcPr>
            <w:tcW w:type="dxa" w:w="3408"/>
            <w:shd w:fill="131726"/>
            <w:tcMar>
              <w:top w:w="80" w:type="dxa"/>
              <w:start w:w="80" w:type="dxa"/>
              <w:bottom w:w="80" w:type="dxa"/>
              <w:end w:w="80" w:type="dxa"/>
            </w:tcMar>
            <w:vAlign w:val="center"/>
          </w:tcPr>
          <w:p>
            <w:r>
              <w:rPr>
                <w:b/>
                <w:i w:val="0"/>
                <w:color w:val="E8EAF6"/>
                <w:sz w:val="16"/>
              </w:rPr>
              <w:t>Replace with</w:t>
            </w:r>
          </w:p>
        </w:tc>
        <w:tc>
          <w:tcPr>
            <w:tcW w:type="dxa" w:w="3408"/>
            <w:shd w:fill="131726"/>
            <w:tcMar>
              <w:top w:w="80" w:type="dxa"/>
              <w:start w:w="80" w:type="dxa"/>
              <w:bottom w:w="80" w:type="dxa"/>
              <w:end w:w="80" w:type="dxa"/>
            </w:tcMar>
            <w:vAlign w:val="center"/>
          </w:tcPr>
          <w:p>
            <w:r>
              <w:rPr>
                <w:b/>
                <w:i w:val="0"/>
                <w:color w:val="E8EAF6"/>
                <w:sz w:val="16"/>
              </w:rPr>
              <w:t>Reason</w:t>
            </w:r>
          </w:p>
        </w:tc>
      </w:tr>
      <w:tr>
        <w:tc>
          <w:tcPr>
            <w:tcW w:type="dxa" w:w="3408"/>
            <w:tcMar>
              <w:top w:w="70" w:type="dxa"/>
              <w:start w:w="80" w:type="dxa"/>
              <w:bottom w:w="70" w:type="dxa"/>
              <w:end w:w="80" w:type="dxa"/>
            </w:tcMar>
          </w:tcPr>
          <w:p>
            <w:pPr>
              <w:pStyle w:val="TableBody"/>
            </w:pPr>
            <w:r>
              <w:rPr>
                <w:b w:val="0"/>
                <w:i w:val="0"/>
                <w:color w:val="111827"/>
                <w:sz w:val="16"/>
              </w:rPr>
              <w:t>Get discovered by Roblox studios.</w:t>
            </w:r>
          </w:p>
        </w:tc>
        <w:tc>
          <w:tcPr>
            <w:tcW w:type="dxa" w:w="3408"/>
            <w:tcMar>
              <w:top w:w="70" w:type="dxa"/>
              <w:start w:w="80" w:type="dxa"/>
              <w:bottom w:w="70" w:type="dxa"/>
              <w:end w:w="80" w:type="dxa"/>
            </w:tcMar>
          </w:tcPr>
          <w:p>
            <w:pPr>
              <w:pStyle w:val="TableBody"/>
            </w:pPr>
            <w:r>
              <w:rPr>
                <w:b w:val="0"/>
                <w:i w:val="0"/>
                <w:color w:val="111827"/>
                <w:sz w:val="16"/>
              </w:rPr>
              <w:t>Your shipped games do the talking.</w:t>
            </w:r>
          </w:p>
        </w:tc>
        <w:tc>
          <w:tcPr>
            <w:tcW w:type="dxa" w:w="3408"/>
            <w:tcMar>
              <w:top w:w="70" w:type="dxa"/>
              <w:start w:w="80" w:type="dxa"/>
              <w:bottom w:w="70" w:type="dxa"/>
              <w:end w:w="80" w:type="dxa"/>
            </w:tcMar>
          </w:tcPr>
          <w:p>
            <w:pPr>
              <w:pStyle w:val="TableBody"/>
            </w:pPr>
            <w:r>
              <w:rPr>
                <w:b w:val="0"/>
                <w:i w:val="0"/>
                <w:color w:val="111827"/>
                <w:sz w:val="16"/>
              </w:rPr>
              <w:t>Active developer voice; proof leads.</w:t>
            </w:r>
          </w:p>
        </w:tc>
      </w:tr>
      <w:tr>
        <w:tc>
          <w:tcPr>
            <w:tcW w:type="dxa" w:w="3408"/>
            <w:shd w:fill="F8FAFC"/>
            <w:tcMar>
              <w:top w:w="70" w:type="dxa"/>
              <w:start w:w="80" w:type="dxa"/>
              <w:bottom w:w="70" w:type="dxa"/>
              <w:end w:w="80" w:type="dxa"/>
            </w:tcMar>
          </w:tcPr>
          <w:p>
            <w:pPr>
              <w:pStyle w:val="TableBody"/>
            </w:pPr>
            <w:r>
              <w:rPr>
                <w:b w:val="0"/>
                <w:i w:val="0"/>
                <w:color w:val="111827"/>
                <w:sz w:val="16"/>
              </w:rPr>
              <w:t>Build one Roblox profile that proves you ship.</w:t>
            </w:r>
          </w:p>
        </w:tc>
        <w:tc>
          <w:tcPr>
            <w:tcW w:type="dxa" w:w="3408"/>
            <w:shd w:fill="F8FAFC"/>
            <w:tcMar>
              <w:top w:w="70" w:type="dxa"/>
              <w:start w:w="80" w:type="dxa"/>
              <w:bottom w:w="70" w:type="dxa"/>
              <w:end w:w="80" w:type="dxa"/>
            </w:tcMar>
          </w:tcPr>
          <w:p>
            <w:pPr>
              <w:pStyle w:val="TableBody"/>
            </w:pPr>
            <w:r>
              <w:rPr>
                <w:b w:val="0"/>
                <w:i w:val="0"/>
                <w:color w:val="111827"/>
                <w:sz w:val="16"/>
              </w:rPr>
              <w:t>One profile. All the proof studios need.</w:t>
            </w:r>
          </w:p>
        </w:tc>
        <w:tc>
          <w:tcPr>
            <w:tcW w:type="dxa" w:w="3408"/>
            <w:shd w:fill="F8FAFC"/>
            <w:tcMar>
              <w:top w:w="70" w:type="dxa"/>
              <w:start w:w="80" w:type="dxa"/>
              <w:bottom w:w="70" w:type="dxa"/>
              <w:end w:w="80" w:type="dxa"/>
            </w:tcMar>
          </w:tcPr>
          <w:p>
            <w:pPr>
              <w:pStyle w:val="TableBody"/>
            </w:pPr>
            <w:r>
              <w:rPr>
                <w:b w:val="0"/>
                <w:i w:val="0"/>
                <w:color w:val="111827"/>
                <w:sz w:val="16"/>
              </w:rPr>
              <w:t>Tighter, less explainer-like.</w:t>
            </w:r>
          </w:p>
        </w:tc>
      </w:tr>
      <w:tr>
        <w:tc>
          <w:tcPr>
            <w:tcW w:type="dxa" w:w="3408"/>
            <w:tcMar>
              <w:top w:w="70" w:type="dxa"/>
              <w:start w:w="80" w:type="dxa"/>
              <w:bottom w:w="70" w:type="dxa"/>
              <w:end w:w="80" w:type="dxa"/>
            </w:tcMar>
          </w:tcPr>
          <w:p>
            <w:pPr>
              <w:pStyle w:val="TableBody"/>
            </w:pPr>
            <w:r>
              <w:rPr>
                <w:b w:val="0"/>
                <w:i w:val="0"/>
                <w:color w:val="111827"/>
                <w:sz w:val="16"/>
              </w:rPr>
              <w:t>Join the waitlist.</w:t>
            </w:r>
          </w:p>
        </w:tc>
        <w:tc>
          <w:tcPr>
            <w:tcW w:type="dxa" w:w="3408"/>
            <w:tcMar>
              <w:top w:w="70" w:type="dxa"/>
              <w:start w:w="80" w:type="dxa"/>
              <w:bottom w:w="70" w:type="dxa"/>
              <w:end w:w="80" w:type="dxa"/>
            </w:tcMar>
          </w:tcPr>
          <w:p>
            <w:pPr>
              <w:pStyle w:val="TableBody"/>
            </w:pPr>
            <w:r>
              <w:rPr>
                <w:b w:val="0"/>
                <w:i w:val="0"/>
                <w:color w:val="111827"/>
                <w:sz w:val="16"/>
              </w:rPr>
              <w:t>Claim your slot.</w:t>
            </w:r>
          </w:p>
        </w:tc>
        <w:tc>
          <w:tcPr>
            <w:tcW w:type="dxa" w:w="3408"/>
            <w:tcMar>
              <w:top w:w="70" w:type="dxa"/>
              <w:start w:w="80" w:type="dxa"/>
              <w:bottom w:w="70" w:type="dxa"/>
              <w:end w:w="80" w:type="dxa"/>
            </w:tcMar>
          </w:tcPr>
          <w:p>
            <w:pPr>
              <w:pStyle w:val="TableBody"/>
            </w:pPr>
            <w:r>
              <w:rPr>
                <w:b w:val="0"/>
                <w:i w:val="0"/>
                <w:color w:val="111827"/>
                <w:sz w:val="16"/>
              </w:rPr>
              <w:t>Ownership, urgency, and product-specific metaphor.</w:t>
            </w:r>
          </w:p>
        </w:tc>
      </w:tr>
      <w:tr>
        <w:tc>
          <w:tcPr>
            <w:tcW w:type="dxa" w:w="3408"/>
            <w:shd w:fill="F8FAFC"/>
            <w:tcMar>
              <w:top w:w="70" w:type="dxa"/>
              <w:start w:w="80" w:type="dxa"/>
              <w:bottom w:w="70" w:type="dxa"/>
              <w:end w:w="80" w:type="dxa"/>
            </w:tcMar>
          </w:tcPr>
          <w:p>
            <w:pPr>
              <w:pStyle w:val="TableBody"/>
            </w:pPr>
            <w:r>
              <w:rPr>
                <w:b w:val="0"/>
                <w:i w:val="0"/>
                <w:color w:val="111827"/>
                <w:sz w:val="16"/>
              </w:rPr>
              <w:t>Weld turns your shipped games into a trust-verified profile.</w:t>
            </w:r>
          </w:p>
        </w:tc>
        <w:tc>
          <w:tcPr>
            <w:tcW w:type="dxa" w:w="3408"/>
            <w:shd w:fill="F8FAFC"/>
            <w:tcMar>
              <w:top w:w="70" w:type="dxa"/>
              <w:start w:w="80" w:type="dxa"/>
              <w:bottom w:w="70" w:type="dxa"/>
              <w:end w:w="80" w:type="dxa"/>
            </w:tcMar>
          </w:tcPr>
          <w:p>
            <w:pPr>
              <w:pStyle w:val="TableBody"/>
            </w:pPr>
            <w:r>
              <w:rPr>
                <w:b w:val="0"/>
                <w:i w:val="0"/>
                <w:color w:val="111827"/>
                <w:sz w:val="16"/>
              </w:rPr>
              <w:t>Ship games. Weld turns proof into opportunity.</w:t>
            </w:r>
          </w:p>
        </w:tc>
        <w:tc>
          <w:tcPr>
            <w:tcW w:type="dxa" w:w="3408"/>
            <w:shd w:fill="F8FAFC"/>
            <w:tcMar>
              <w:top w:w="70" w:type="dxa"/>
              <w:start w:w="80" w:type="dxa"/>
              <w:bottom w:w="70" w:type="dxa"/>
              <w:end w:w="80" w:type="dxa"/>
            </w:tcMar>
          </w:tcPr>
          <w:p>
            <w:pPr>
              <w:pStyle w:val="TableBody"/>
            </w:pPr>
            <w:r>
              <w:rPr>
                <w:b w:val="0"/>
                <w:i w:val="0"/>
                <w:color w:val="111827"/>
                <w:sz w:val="16"/>
              </w:rPr>
              <w:t>Leads with user action, not product feature.</w:t>
            </w:r>
          </w:p>
        </w:tc>
      </w:tr>
      <w:tr>
        <w:tc>
          <w:tcPr>
            <w:tcW w:type="dxa" w:w="3408"/>
            <w:tcMar>
              <w:top w:w="70" w:type="dxa"/>
              <w:start w:w="80" w:type="dxa"/>
              <w:bottom w:w="70" w:type="dxa"/>
              <w:end w:w="80" w:type="dxa"/>
            </w:tcMar>
          </w:tcPr>
          <w:p>
            <w:pPr>
              <w:pStyle w:val="TableBody"/>
            </w:pPr>
            <w:r>
              <w:rPr>
                <w:b w:val="0"/>
                <w:i w:val="0"/>
                <w:color w:val="111827"/>
                <w:sz w:val="16"/>
              </w:rPr>
              <w:t>Studios filter by role, rate, and availability.</w:t>
            </w:r>
          </w:p>
        </w:tc>
        <w:tc>
          <w:tcPr>
            <w:tcW w:type="dxa" w:w="3408"/>
            <w:tcMar>
              <w:top w:w="70" w:type="dxa"/>
              <w:start w:w="80" w:type="dxa"/>
              <w:bottom w:w="70" w:type="dxa"/>
              <w:end w:w="80" w:type="dxa"/>
            </w:tcMar>
          </w:tcPr>
          <w:p>
            <w:pPr>
              <w:pStyle w:val="TableBody"/>
            </w:pPr>
            <w:r>
              <w:rPr>
                <w:b w:val="0"/>
                <w:i w:val="0"/>
                <w:color w:val="111827"/>
                <w:sz w:val="16"/>
              </w:rPr>
              <w:t>Studios pull you in - no cold DMs.</w:t>
            </w:r>
          </w:p>
        </w:tc>
        <w:tc>
          <w:tcPr>
            <w:tcW w:type="dxa" w:w="3408"/>
            <w:tcMar>
              <w:top w:w="70" w:type="dxa"/>
              <w:start w:w="80" w:type="dxa"/>
              <w:bottom w:w="70" w:type="dxa"/>
              <w:end w:w="80" w:type="dxa"/>
            </w:tcMar>
          </w:tcPr>
          <w:p>
            <w:pPr>
              <w:pStyle w:val="TableBody"/>
            </w:pPr>
            <w:r>
              <w:rPr>
                <w:b w:val="0"/>
                <w:i w:val="0"/>
                <w:color w:val="111827"/>
                <w:sz w:val="16"/>
              </w:rPr>
              <w:t>States the emotional outcome.</w:t>
            </w:r>
          </w:p>
        </w:tc>
      </w:tr>
      <w:tr>
        <w:tc>
          <w:tcPr>
            <w:tcW w:type="dxa" w:w="3408"/>
            <w:shd w:fill="F8FAFC"/>
            <w:tcMar>
              <w:top w:w="70" w:type="dxa"/>
              <w:start w:w="80" w:type="dxa"/>
              <w:bottom w:w="70" w:type="dxa"/>
              <w:end w:w="80" w:type="dxa"/>
            </w:tcMar>
          </w:tcPr>
          <w:p>
            <w:pPr>
              <w:pStyle w:val="TableBody"/>
            </w:pPr>
            <w:r>
              <w:rPr>
                <w:b w:val="0"/>
                <w:i w:val="0"/>
                <w:color w:val="111827"/>
                <w:sz w:val="16"/>
              </w:rPr>
              <w:t>Free during beta.</w:t>
            </w:r>
          </w:p>
        </w:tc>
        <w:tc>
          <w:tcPr>
            <w:tcW w:type="dxa" w:w="3408"/>
            <w:shd w:fill="F8FAFC"/>
            <w:tcMar>
              <w:top w:w="70" w:type="dxa"/>
              <w:start w:w="80" w:type="dxa"/>
              <w:bottom w:w="70" w:type="dxa"/>
              <w:end w:w="80" w:type="dxa"/>
            </w:tcMar>
          </w:tcPr>
          <w:p>
            <w:pPr>
              <w:pStyle w:val="TableBody"/>
            </w:pPr>
            <w:r>
              <w:rPr>
                <w:b w:val="0"/>
                <w:i w:val="0"/>
                <w:color w:val="111827"/>
                <w:sz w:val="16"/>
              </w:rPr>
              <w:t>Beta access. No cost.</w:t>
            </w:r>
          </w:p>
        </w:tc>
        <w:tc>
          <w:tcPr>
            <w:tcW w:type="dxa" w:w="3408"/>
            <w:shd w:fill="F8FAFC"/>
            <w:tcMar>
              <w:top w:w="70" w:type="dxa"/>
              <w:start w:w="80" w:type="dxa"/>
              <w:bottom w:w="70" w:type="dxa"/>
              <w:end w:w="80" w:type="dxa"/>
            </w:tcMar>
          </w:tcPr>
          <w:p>
            <w:pPr>
              <w:pStyle w:val="TableBody"/>
            </w:pPr>
            <w:r>
              <w:rPr>
                <w:b w:val="0"/>
                <w:i w:val="0"/>
                <w:color w:val="111827"/>
                <w:sz w:val="16"/>
              </w:rPr>
              <w:t>Avoids SaaS pricing-tier tone.</w:t>
            </w:r>
          </w:p>
        </w:tc>
      </w:tr>
      <w:tr>
        <w:tc>
          <w:tcPr>
            <w:tcW w:type="dxa" w:w="3408"/>
            <w:tcMar>
              <w:top w:w="70" w:type="dxa"/>
              <w:start w:w="80" w:type="dxa"/>
              <w:bottom w:w="70" w:type="dxa"/>
              <w:end w:w="80" w:type="dxa"/>
            </w:tcMar>
          </w:tcPr>
          <w:p>
            <w:pPr>
              <w:pStyle w:val="TableBody"/>
            </w:pPr>
            <w:r>
              <w:rPr>
                <w:b w:val="0"/>
                <w:i w:val="0"/>
                <w:color w:val="111827"/>
                <w:sz w:val="16"/>
              </w:rPr>
              <w:t>Developer-first.</w:t>
            </w:r>
          </w:p>
        </w:tc>
        <w:tc>
          <w:tcPr>
            <w:tcW w:type="dxa" w:w="3408"/>
            <w:tcMar>
              <w:top w:w="70" w:type="dxa"/>
              <w:start w:w="80" w:type="dxa"/>
              <w:bottom w:w="70" w:type="dxa"/>
              <w:end w:w="80" w:type="dxa"/>
            </w:tcMar>
          </w:tcPr>
          <w:p>
            <w:pPr>
              <w:pStyle w:val="TableBody"/>
            </w:pPr>
            <w:r>
              <w:rPr>
                <w:b w:val="0"/>
                <w:i w:val="0"/>
                <w:color w:val="111827"/>
                <w:sz w:val="16"/>
              </w:rPr>
              <w:t>Built in LuaU country.</w:t>
            </w:r>
          </w:p>
        </w:tc>
        <w:tc>
          <w:tcPr>
            <w:tcW w:type="dxa" w:w="3408"/>
            <w:tcMar>
              <w:top w:w="70" w:type="dxa"/>
              <w:start w:w="80" w:type="dxa"/>
              <w:bottom w:w="70" w:type="dxa"/>
              <w:end w:w="80" w:type="dxa"/>
            </w:tcMar>
          </w:tcPr>
          <w:p>
            <w:pPr>
              <w:pStyle w:val="TableBody"/>
            </w:pPr>
            <w:r>
              <w:rPr>
                <w:b w:val="0"/>
                <w:i w:val="0"/>
                <w:color w:val="111827"/>
                <w:sz w:val="16"/>
              </w:rPr>
              <w:t>Insider signal, use sparingly.</w:t>
            </w:r>
          </w:p>
        </w:tc>
      </w:tr>
      <w:tr>
        <w:tc>
          <w:tcPr>
            <w:tcW w:type="dxa" w:w="3408"/>
            <w:shd w:fill="F8FAFC"/>
            <w:tcMar>
              <w:top w:w="70" w:type="dxa"/>
              <w:start w:w="80" w:type="dxa"/>
              <w:bottom w:w="70" w:type="dxa"/>
              <w:end w:w="80" w:type="dxa"/>
            </w:tcMar>
          </w:tcPr>
          <w:p>
            <w:pPr>
              <w:pStyle w:val="TableBody"/>
            </w:pPr>
            <w:r>
              <w:rPr>
                <w:b w:val="0"/>
                <w:i w:val="0"/>
                <w:color w:val="111827"/>
                <w:sz w:val="16"/>
              </w:rPr>
              <w:t>Get hiring access.</w:t>
            </w:r>
          </w:p>
        </w:tc>
        <w:tc>
          <w:tcPr>
            <w:tcW w:type="dxa" w:w="3408"/>
            <w:shd w:fill="F8FAFC"/>
            <w:tcMar>
              <w:top w:w="70" w:type="dxa"/>
              <w:start w:w="80" w:type="dxa"/>
              <w:bottom w:w="70" w:type="dxa"/>
              <w:end w:w="80" w:type="dxa"/>
            </w:tcMar>
          </w:tcPr>
          <w:p>
            <w:pPr>
              <w:pStyle w:val="TableBody"/>
            </w:pPr>
            <w:r>
              <w:rPr>
                <w:b w:val="0"/>
                <w:i w:val="0"/>
                <w:color w:val="111827"/>
                <w:sz w:val="16"/>
              </w:rPr>
              <w:t>Scout the roster.</w:t>
            </w:r>
          </w:p>
        </w:tc>
        <w:tc>
          <w:tcPr>
            <w:tcW w:type="dxa" w:w="3408"/>
            <w:shd w:fill="F8FAFC"/>
            <w:tcMar>
              <w:top w:w="70" w:type="dxa"/>
              <w:start w:w="80" w:type="dxa"/>
              <w:bottom w:w="70" w:type="dxa"/>
              <w:end w:w="80" w:type="dxa"/>
            </w:tcMar>
          </w:tcPr>
          <w:p>
            <w:pPr>
              <w:pStyle w:val="TableBody"/>
            </w:pPr>
            <w:r>
              <w:rPr>
                <w:b w:val="0"/>
                <w:i w:val="0"/>
                <w:color w:val="111827"/>
                <w:sz w:val="16"/>
              </w:rPr>
              <w:t>Game-industry and studio-side language.</w:t>
            </w:r>
          </w:p>
        </w:tc>
      </w:tr>
    </w:tbl>
    <w:p/>
    <w:p>
      <w:pPr>
        <w:pStyle w:val="Heading2"/>
        <w:keepNext/>
      </w:pPr>
      <w:r>
        <w:t>Section copy recipes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Section</w:t>
            </w:r>
          </w:p>
        </w:tc>
        <w:tc>
          <w:tcPr>
            <w:tcW w:type="dxa" w:w="3408"/>
            <w:shd w:fill="131726"/>
            <w:tcMar>
              <w:top w:w="80" w:type="dxa"/>
              <w:start w:w="80" w:type="dxa"/>
              <w:bottom w:w="80" w:type="dxa"/>
              <w:end w:w="80" w:type="dxa"/>
            </w:tcMar>
            <w:vAlign w:val="center"/>
          </w:tcPr>
          <w:p>
            <w:r>
              <w:rPr>
                <w:b/>
                <w:i w:val="0"/>
                <w:color w:val="E8EAF6"/>
                <w:sz w:val="16"/>
              </w:rPr>
              <w:t>Developer mode copy</w:t>
            </w:r>
          </w:p>
        </w:tc>
        <w:tc>
          <w:tcPr>
            <w:tcW w:type="dxa" w:w="3408"/>
            <w:shd w:fill="131726"/>
            <w:tcMar>
              <w:top w:w="80" w:type="dxa"/>
              <w:start w:w="80" w:type="dxa"/>
              <w:bottom w:w="80" w:type="dxa"/>
              <w:end w:w="80" w:type="dxa"/>
            </w:tcMar>
            <w:vAlign w:val="center"/>
          </w:tcPr>
          <w:p>
            <w:r>
              <w:rPr>
                <w:b/>
                <w:i w:val="0"/>
                <w:color w:val="E8EAF6"/>
                <w:sz w:val="16"/>
              </w:rPr>
              <w:t>Studio mode copy</w:t>
            </w:r>
          </w:p>
        </w:tc>
      </w:tr>
      <w:tr>
        <w:tc>
          <w:tcPr>
            <w:tcW w:type="dxa" w:w="3408"/>
            <w:tcMar>
              <w:top w:w="70" w:type="dxa"/>
              <w:start w:w="80" w:type="dxa"/>
              <w:bottom w:w="70" w:type="dxa"/>
              <w:end w:w="80" w:type="dxa"/>
            </w:tcMar>
          </w:tcPr>
          <w:p>
            <w:pPr>
              <w:pStyle w:val="TableBody"/>
            </w:pPr>
            <w:r>
              <w:rPr>
                <w:b w:val="0"/>
                <w:i w:val="0"/>
                <w:color w:val="111827"/>
                <w:sz w:val="16"/>
              </w:rPr>
              <w:t>Hero eyebrow</w:t>
            </w:r>
          </w:p>
        </w:tc>
        <w:tc>
          <w:tcPr>
            <w:tcW w:type="dxa" w:w="3408"/>
            <w:tcMar>
              <w:top w:w="70" w:type="dxa"/>
              <w:start w:w="80" w:type="dxa"/>
              <w:bottom w:w="70" w:type="dxa"/>
              <w:end w:w="80" w:type="dxa"/>
            </w:tcMar>
          </w:tcPr>
          <w:p>
            <w:pPr>
              <w:pStyle w:val="TableBody"/>
            </w:pPr>
            <w:r>
              <w:rPr>
                <w:b w:val="0"/>
                <w:i w:val="0"/>
                <w:color w:val="111827"/>
                <w:sz w:val="16"/>
              </w:rPr>
              <w:t>weld.roster booted for builders who ship</w:t>
            </w:r>
          </w:p>
        </w:tc>
        <w:tc>
          <w:tcPr>
            <w:tcW w:type="dxa" w:w="3408"/>
            <w:tcMar>
              <w:top w:w="70" w:type="dxa"/>
              <w:start w:w="80" w:type="dxa"/>
              <w:bottom w:w="70" w:type="dxa"/>
              <w:end w:w="80" w:type="dxa"/>
            </w:tcMar>
          </w:tcPr>
          <w:p>
            <w:pPr>
              <w:pStyle w:val="TableBody"/>
            </w:pPr>
            <w:r>
              <w:rPr>
                <w:b w:val="0"/>
                <w:i w:val="0"/>
                <w:color w:val="111827"/>
                <w:sz w:val="16"/>
              </w:rPr>
              <w:t>scout view initialized</w:t>
            </w:r>
          </w:p>
        </w:tc>
      </w:tr>
      <w:tr>
        <w:tc>
          <w:tcPr>
            <w:tcW w:type="dxa" w:w="3408"/>
            <w:shd w:fill="F8FAFC"/>
            <w:tcMar>
              <w:top w:w="70" w:type="dxa"/>
              <w:start w:w="80" w:type="dxa"/>
              <w:bottom w:w="70" w:type="dxa"/>
              <w:end w:w="80" w:type="dxa"/>
            </w:tcMar>
          </w:tcPr>
          <w:p>
            <w:pPr>
              <w:pStyle w:val="TableBody"/>
            </w:pPr>
            <w:r>
              <w:rPr>
                <w:b w:val="0"/>
                <w:i w:val="0"/>
                <w:color w:val="111827"/>
                <w:sz w:val="16"/>
              </w:rPr>
              <w:t>Hero headline</w:t>
            </w:r>
          </w:p>
        </w:tc>
        <w:tc>
          <w:tcPr>
            <w:tcW w:type="dxa" w:w="3408"/>
            <w:shd w:fill="F8FAFC"/>
            <w:tcMar>
              <w:top w:w="70" w:type="dxa"/>
              <w:start w:w="80" w:type="dxa"/>
              <w:bottom w:w="70" w:type="dxa"/>
              <w:end w:w="80" w:type="dxa"/>
            </w:tcMar>
          </w:tcPr>
          <w:p>
            <w:pPr>
              <w:pStyle w:val="TableBody"/>
            </w:pPr>
            <w:r>
              <w:rPr>
                <w:b w:val="0"/>
                <w:i w:val="0"/>
                <w:color w:val="111827"/>
                <w:sz w:val="16"/>
              </w:rPr>
              <w:t>Your shipped games do the talking.</w:t>
            </w:r>
          </w:p>
        </w:tc>
        <w:tc>
          <w:tcPr>
            <w:tcW w:type="dxa" w:w="3408"/>
            <w:shd w:fill="F8FAFC"/>
            <w:tcMar>
              <w:top w:w="70" w:type="dxa"/>
              <w:start w:w="80" w:type="dxa"/>
              <w:bottom w:w="70" w:type="dxa"/>
              <w:end w:w="80" w:type="dxa"/>
            </w:tcMar>
          </w:tcPr>
          <w:p>
            <w:pPr>
              <w:pStyle w:val="TableBody"/>
            </w:pPr>
            <w:r>
              <w:rPr>
                <w:b w:val="0"/>
                <w:i w:val="0"/>
                <w:color w:val="111827"/>
                <w:sz w:val="16"/>
              </w:rPr>
              <w:t>Find Roblox developers with proof already attached.</w:t>
            </w:r>
          </w:p>
        </w:tc>
      </w:tr>
      <w:tr>
        <w:tc>
          <w:tcPr>
            <w:tcW w:type="dxa" w:w="3408"/>
            <w:tcMar>
              <w:top w:w="70" w:type="dxa"/>
              <w:start w:w="80" w:type="dxa"/>
              <w:bottom w:w="70" w:type="dxa"/>
              <w:end w:w="80" w:type="dxa"/>
            </w:tcMar>
          </w:tcPr>
          <w:p>
            <w:pPr>
              <w:pStyle w:val="TableBody"/>
            </w:pPr>
            <w:r>
              <w:rPr>
                <w:b w:val="0"/>
                <w:i w:val="0"/>
                <w:color w:val="111827"/>
                <w:sz w:val="16"/>
              </w:rPr>
              <w:t>Hero subcopy</w:t>
            </w:r>
          </w:p>
        </w:tc>
        <w:tc>
          <w:tcPr>
            <w:tcW w:type="dxa" w:w="3408"/>
            <w:tcMar>
              <w:top w:w="70" w:type="dxa"/>
              <w:start w:w="80" w:type="dxa"/>
              <w:bottom w:w="70" w:type="dxa"/>
              <w:end w:w="80" w:type="dxa"/>
            </w:tcMar>
          </w:tcPr>
          <w:p>
            <w:pPr>
              <w:pStyle w:val="TableBody"/>
            </w:pPr>
            <w:r>
              <w:rPr>
                <w:b w:val="0"/>
                <w:i w:val="0"/>
                <w:color w:val="111827"/>
                <w:sz w:val="16"/>
              </w:rPr>
              <w:t>One profile. Roles, rates, visits, availability, and verified work - compiled into something studios can inspect.</w:t>
            </w:r>
          </w:p>
        </w:tc>
        <w:tc>
          <w:tcPr>
            <w:tcW w:type="dxa" w:w="3408"/>
            <w:tcMar>
              <w:top w:w="70" w:type="dxa"/>
              <w:start w:w="80" w:type="dxa"/>
              <w:bottom w:w="70" w:type="dxa"/>
              <w:end w:w="80" w:type="dxa"/>
            </w:tcMar>
          </w:tcPr>
          <w:p>
            <w:pPr>
              <w:pStyle w:val="TableBody"/>
            </w:pPr>
            <w:r>
              <w:rPr>
                <w:b w:val="0"/>
                <w:i w:val="0"/>
                <w:color w:val="111827"/>
                <w:sz w:val="16"/>
              </w:rPr>
              <w:t>Pull creators by role, rate, proof, and availability without crawling Discord threads.</w:t>
            </w:r>
          </w:p>
        </w:tc>
      </w:tr>
      <w:tr>
        <w:tc>
          <w:tcPr>
            <w:tcW w:type="dxa" w:w="3408"/>
            <w:shd w:fill="F8FAFC"/>
            <w:tcMar>
              <w:top w:w="70" w:type="dxa"/>
              <w:start w:w="80" w:type="dxa"/>
              <w:bottom w:w="70" w:type="dxa"/>
              <w:end w:w="80" w:type="dxa"/>
            </w:tcMar>
          </w:tcPr>
          <w:p>
            <w:pPr>
              <w:pStyle w:val="TableBody"/>
            </w:pPr>
            <w:r>
              <w:rPr>
                <w:b w:val="0"/>
                <w:i w:val="0"/>
                <w:color w:val="111827"/>
                <w:sz w:val="16"/>
              </w:rPr>
              <w:t>Role explorer</w:t>
            </w:r>
          </w:p>
        </w:tc>
        <w:tc>
          <w:tcPr>
            <w:tcW w:type="dxa" w:w="3408"/>
            <w:shd w:fill="F8FAFC"/>
            <w:tcMar>
              <w:top w:w="70" w:type="dxa"/>
              <w:start w:w="80" w:type="dxa"/>
              <w:bottom w:w="70" w:type="dxa"/>
              <w:end w:w="80" w:type="dxa"/>
            </w:tcMar>
          </w:tcPr>
          <w:p>
            <w:pPr>
              <w:pStyle w:val="TableBody"/>
            </w:pPr>
            <w:r>
              <w:rPr>
                <w:b w:val="0"/>
                <w:i w:val="0"/>
                <w:color w:val="111827"/>
                <w:sz w:val="16"/>
              </w:rPr>
              <w:t>Choose your lane. Watch the profile recompile.</w:t>
            </w:r>
          </w:p>
        </w:tc>
        <w:tc>
          <w:tcPr>
            <w:tcW w:type="dxa" w:w="3408"/>
            <w:shd w:fill="F8FAFC"/>
            <w:tcMar>
              <w:top w:w="70" w:type="dxa"/>
              <w:start w:w="80" w:type="dxa"/>
              <w:bottom w:w="70" w:type="dxa"/>
              <w:end w:w="80" w:type="dxa"/>
            </w:tcMar>
          </w:tcPr>
          <w:p>
            <w:pPr>
              <w:pStyle w:val="TableBody"/>
            </w:pPr>
            <w:r>
              <w:rPr>
                <w:b w:val="0"/>
                <w:i w:val="0"/>
                <w:color w:val="111827"/>
                <w:sz w:val="16"/>
              </w:rPr>
              <w:t>Filter the roster like a Studio Explorer tree.</w:t>
            </w:r>
          </w:p>
        </w:tc>
      </w:tr>
      <w:tr>
        <w:tc>
          <w:tcPr>
            <w:tcW w:type="dxa" w:w="3408"/>
            <w:tcMar>
              <w:top w:w="70" w:type="dxa"/>
              <w:start w:w="80" w:type="dxa"/>
              <w:bottom w:w="70" w:type="dxa"/>
              <w:end w:w="80" w:type="dxa"/>
            </w:tcMar>
          </w:tcPr>
          <w:p>
            <w:pPr>
              <w:pStyle w:val="TableBody"/>
            </w:pPr>
            <w:r>
              <w:rPr>
                <w:b w:val="0"/>
                <w:i w:val="0"/>
                <w:color w:val="111827"/>
                <w:sz w:val="16"/>
              </w:rPr>
              <w:t>Discord section</w:t>
            </w:r>
          </w:p>
        </w:tc>
        <w:tc>
          <w:tcPr>
            <w:tcW w:type="dxa" w:w="3408"/>
            <w:tcMar>
              <w:top w:w="70" w:type="dxa"/>
              <w:start w:w="80" w:type="dxa"/>
              <w:bottom w:w="70" w:type="dxa"/>
              <w:end w:w="80" w:type="dxa"/>
            </w:tcMar>
          </w:tcPr>
          <w:p>
            <w:pPr>
              <w:pStyle w:val="TableBody"/>
            </w:pPr>
            <w:r>
              <w:rPr>
                <w:b w:val="0"/>
                <w:i w:val="0"/>
                <w:color w:val="111827"/>
                <w:sz w:val="16"/>
              </w:rPr>
              <w:t>No more explaining yourself in DMs.</w:t>
            </w:r>
          </w:p>
        </w:tc>
        <w:tc>
          <w:tcPr>
            <w:tcW w:type="dxa" w:w="3408"/>
            <w:tcMar>
              <w:top w:w="70" w:type="dxa"/>
              <w:start w:w="80" w:type="dxa"/>
              <w:bottom w:w="70" w:type="dxa"/>
              <w:end w:w="80" w:type="dxa"/>
            </w:tcMar>
          </w:tcPr>
          <w:p>
            <w:pPr>
              <w:pStyle w:val="TableBody"/>
            </w:pPr>
            <w:r>
              <w:rPr>
                <w:b w:val="0"/>
                <w:i w:val="0"/>
                <w:color w:val="111827"/>
                <w:sz w:val="16"/>
              </w:rPr>
              <w:t>No more hiring out of a noisy channel.</w:t>
            </w:r>
          </w:p>
        </w:tc>
      </w:tr>
      <w:tr>
        <w:tc>
          <w:tcPr>
            <w:tcW w:type="dxa" w:w="3408"/>
            <w:shd w:fill="F8FAFC"/>
            <w:tcMar>
              <w:top w:w="70" w:type="dxa"/>
              <w:start w:w="80" w:type="dxa"/>
              <w:bottom w:w="70" w:type="dxa"/>
              <w:end w:w="80" w:type="dxa"/>
            </w:tcMar>
          </w:tcPr>
          <w:p>
            <w:pPr>
              <w:pStyle w:val="TableBody"/>
            </w:pPr>
            <w:r>
              <w:rPr>
                <w:b w:val="0"/>
                <w:i w:val="0"/>
                <w:color w:val="111827"/>
                <w:sz w:val="16"/>
              </w:rPr>
              <w:t>Stats section</w:t>
            </w:r>
          </w:p>
        </w:tc>
        <w:tc>
          <w:tcPr>
            <w:tcW w:type="dxa" w:w="3408"/>
            <w:shd w:fill="F8FAFC"/>
            <w:tcMar>
              <w:top w:w="70" w:type="dxa"/>
              <w:start w:w="80" w:type="dxa"/>
              <w:bottom w:w="70" w:type="dxa"/>
              <w:end w:w="80" w:type="dxa"/>
            </w:tcMar>
          </w:tcPr>
          <w:p>
            <w:pPr>
              <w:pStyle w:val="TableBody"/>
            </w:pPr>
            <w:r>
              <w:rPr>
                <w:b w:val="0"/>
                <w:i w:val="0"/>
                <w:color w:val="111827"/>
                <w:sz w:val="16"/>
              </w:rPr>
              <w:t>Proof metrics that survived shipping.</w:t>
            </w:r>
          </w:p>
        </w:tc>
        <w:tc>
          <w:tcPr>
            <w:tcW w:type="dxa" w:w="3408"/>
            <w:shd w:fill="F8FAFC"/>
            <w:tcMar>
              <w:top w:w="70" w:type="dxa"/>
              <w:start w:w="80" w:type="dxa"/>
              <w:bottom w:w="70" w:type="dxa"/>
              <w:end w:w="80" w:type="dxa"/>
            </w:tcMar>
          </w:tcPr>
          <w:p>
            <w:pPr>
              <w:pStyle w:val="TableBody"/>
            </w:pPr>
            <w:r>
              <w:rPr>
                <w:b w:val="0"/>
                <w:i w:val="0"/>
                <w:color w:val="111827"/>
                <w:sz w:val="16"/>
              </w:rPr>
              <w:t>Signals you can scout before you message.</w:t>
            </w:r>
          </w:p>
        </w:tc>
      </w:tr>
      <w:tr>
        <w:tc>
          <w:tcPr>
            <w:tcW w:type="dxa" w:w="3408"/>
            <w:tcMar>
              <w:top w:w="70" w:type="dxa"/>
              <w:start w:w="80" w:type="dxa"/>
              <w:bottom w:w="70" w:type="dxa"/>
              <w:end w:w="80" w:type="dxa"/>
            </w:tcMar>
          </w:tcPr>
          <w:p>
            <w:pPr>
              <w:pStyle w:val="TableBody"/>
            </w:pPr>
            <w:r>
              <w:rPr>
                <w:b w:val="0"/>
                <w:i w:val="0"/>
                <w:color w:val="111827"/>
                <w:sz w:val="16"/>
              </w:rPr>
              <w:t>CTA</w:t>
            </w:r>
          </w:p>
        </w:tc>
        <w:tc>
          <w:tcPr>
            <w:tcW w:type="dxa" w:w="3408"/>
            <w:tcMar>
              <w:top w:w="70" w:type="dxa"/>
              <w:start w:w="80" w:type="dxa"/>
              <w:bottom w:w="70" w:type="dxa"/>
              <w:end w:w="80" w:type="dxa"/>
            </w:tcMar>
          </w:tcPr>
          <w:p>
            <w:pPr>
              <w:pStyle w:val="TableBody"/>
            </w:pPr>
            <w:r>
              <w:rPr>
                <w:b w:val="0"/>
                <w:i w:val="0"/>
                <w:color w:val="111827"/>
                <w:sz w:val="16"/>
              </w:rPr>
              <w:t>Claim your slot.</w:t>
            </w:r>
          </w:p>
        </w:tc>
        <w:tc>
          <w:tcPr>
            <w:tcW w:type="dxa" w:w="3408"/>
            <w:tcMar>
              <w:top w:w="70" w:type="dxa"/>
              <w:start w:w="80" w:type="dxa"/>
              <w:bottom w:w="70" w:type="dxa"/>
              <w:end w:w="80" w:type="dxa"/>
            </w:tcMar>
          </w:tcPr>
          <w:p>
            <w:pPr>
              <w:pStyle w:val="TableBody"/>
            </w:pPr>
            <w:r>
              <w:rPr>
                <w:b w:val="0"/>
                <w:i w:val="0"/>
                <w:color w:val="111827"/>
                <w:sz w:val="16"/>
              </w:rPr>
              <w:t>Scout the roster.</w:t>
            </w:r>
          </w:p>
        </w:tc>
      </w:tr>
    </w:tbl>
    <w:p/>
    <w:tbl>
      <w:tblPr>
        <w:tblW w:type="auto" w:w="0"/>
        <w:jc w:val="center"/>
        <w:tblLook w:firstColumn="1" w:firstRow="1" w:lastColumn="0" w:lastRow="0" w:noHBand="0" w:noVBand="1" w:val="04A0"/>
        <w:tblBorders>
          <w:top w:val="single" w:sz="10" w:space="0" w:color="4EC9B0"/>
          <w:left w:val="single" w:sz="10" w:space="0" w:color="4EC9B0"/>
          <w:bottom w:val="single" w:sz="10" w:space="0" w:color="4EC9B0"/>
          <w:right w:val="single" w:sz="10" w:space="0" w:color="4EC9B0"/>
          <w:insideH w:val="single" w:sz="10" w:space="0" w:color="4EC9B0"/>
          <w:insideV w:val="single" w:sz="10" w:space="0" w:color="4EC9B0"/>
        </w:tblBorders>
      </w:tblPr>
      <w:tblGrid>
        <w:gridCol w:w="10224"/>
      </w:tblGrid>
      <w:tr>
        <w:tc>
          <w:tcPr>
            <w:tcW w:type="dxa" w:w="10224"/>
            <w:shd w:fill="F8FAFC"/>
            <w:tcMar>
              <w:top w:w="140" w:type="dxa"/>
              <w:start w:w="160" w:type="dxa"/>
              <w:bottom w:w="140" w:type="dxa"/>
              <w:end w:w="160" w:type="dxa"/>
            </w:tcMar>
          </w:tcPr>
          <w:p>
            <w:pPr>
              <w:pStyle w:val="BodyText"/>
            </w:pPr>
            <w:r>
              <w:rPr>
                <w:b/>
                <w:i w:val="0"/>
                <w:color w:val="4EC9B0"/>
                <w:sz w:val="22"/>
              </w:rPr>
              <w:t>Professional craft tie-in</w:t>
              <w:br/>
            </w:r>
            <w:r>
              <w:rPr>
                <w:b w:val="0"/>
                <w:i w:val="0"/>
                <w:color w:val="111827"/>
                <w:sz w:val="19"/>
              </w:rPr>
              <w:t>Nielsen Norman Group's system-status heuristic maps directly to Weld: every user action should tell the user what happened through logs, selected states, validation, and status changes. GOV.UK's "start with user needs" principle maps to copy: do not write for investors; write for the Roblox developer who wants proof to speak first.</w:t>
            </w:r>
          </w:p>
        </w:tc>
      </w:tr>
    </w:tbl>
    <w:p/>
    <w:p>
      <w:r>
        <w:br w:type="page"/>
      </w:r>
    </w:p>
    <w:p>
      <w:pPr>
        <w:pStyle w:val="Heading1"/>
        <w:keepNext/>
      </w:pPr>
      <w:r>
        <w:t>07. Color System and Design Tokens</w:t>
      </w:r>
    </w:p>
    <w:p>
      <w:pPr>
        <w:pStyle w:val="BodyText"/>
      </w:pPr>
      <w:r>
        <w:rPr>
          <w:b w:val="0"/>
          <w:i w:val="0"/>
        </w:rPr>
        <w:t>The color system replaces dark fintech SaaS energy with recognizable Roblox Studio depth and LuaU syntax semantics. Tokens must be named by role and used consistently across components. Color is a state language, not surface decoration.</w:t>
      </w:r>
    </w:p>
    <w:p>
      <w:pPr>
        <w:jc w:val="center"/>
      </w:pPr>
      <w:r>
        <w:drawing>
          <wp:inline xmlns:a="http://schemas.openxmlformats.org/drawingml/2006/main" xmlns:pic="http://schemas.openxmlformats.org/drawingml/2006/picture">
            <wp:extent cx="6583680" cy="4389120"/>
            <wp:docPr id="3" name="Picture 3"/>
            <wp:cNvGraphicFramePr>
              <a:graphicFrameLocks noChangeAspect="1"/>
            </wp:cNvGraphicFramePr>
            <a:graphic>
              <a:graphicData uri="http://schemas.openxmlformats.org/drawingml/2006/picture">
                <pic:pic>
                  <pic:nvPicPr>
                    <pic:cNvPr id="0" name="palette.png"/>
                    <pic:cNvPicPr/>
                  </pic:nvPicPr>
                  <pic:blipFill>
                    <a:blip r:embed="rId12"/>
                    <a:stretch>
                      <a:fillRect/>
                    </a:stretch>
                  </pic:blipFill>
                  <pic:spPr>
                    <a:xfrm>
                      <a:off x="0" y="0"/>
                      <a:ext cx="6583680" cy="4389120"/>
                    </a:xfrm>
                    <a:prstGeom prst="rect"/>
                  </pic:spPr>
                </pic:pic>
              </a:graphicData>
            </a:graphic>
          </wp:inline>
        </w:drawing>
      </w:r>
    </w:p>
    <w:p>
      <w:pPr>
        <w:pStyle w:val="Heading2"/>
        <w:keepNext/>
      </w:pPr>
      <w:r>
        <w:t>Canonical token table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045"/>
        <w:gridCol w:w="2045"/>
        <w:gridCol w:w="2045"/>
        <w:gridCol w:w="2045"/>
        <w:gridCol w:w="2045"/>
      </w:tblGrid>
      <w:tr>
        <w:trPr>
          <w:tblHeader w:val="true"/>
        </w:trPr>
        <w:tc>
          <w:tcPr>
            <w:tcW w:type="dxa" w:w="2045"/>
            <w:shd w:fill="131726"/>
            <w:tcMar>
              <w:top w:w="80" w:type="dxa"/>
              <w:start w:w="80" w:type="dxa"/>
              <w:bottom w:w="80" w:type="dxa"/>
              <w:end w:w="80" w:type="dxa"/>
            </w:tcMar>
            <w:vAlign w:val="center"/>
          </w:tcPr>
          <w:p>
            <w:r>
              <w:rPr>
                <w:b/>
                <w:i w:val="0"/>
                <w:color w:val="E8EAF6"/>
                <w:sz w:val="15"/>
              </w:rPr>
              <w:t>Token</w:t>
            </w:r>
          </w:p>
        </w:tc>
        <w:tc>
          <w:tcPr>
            <w:tcW w:type="dxa" w:w="2045"/>
            <w:shd w:fill="131726"/>
            <w:tcMar>
              <w:top w:w="80" w:type="dxa"/>
              <w:start w:w="80" w:type="dxa"/>
              <w:bottom w:w="80" w:type="dxa"/>
              <w:end w:w="80" w:type="dxa"/>
            </w:tcMar>
            <w:vAlign w:val="center"/>
          </w:tcPr>
          <w:p>
            <w:r>
              <w:rPr>
                <w:b/>
                <w:i w:val="0"/>
                <w:color w:val="E8EAF6"/>
                <w:sz w:val="15"/>
              </w:rPr>
              <w:t>Value</w:t>
            </w:r>
          </w:p>
        </w:tc>
        <w:tc>
          <w:tcPr>
            <w:tcW w:type="dxa" w:w="2045"/>
            <w:shd w:fill="131726"/>
            <w:tcMar>
              <w:top w:w="80" w:type="dxa"/>
              <w:start w:w="80" w:type="dxa"/>
              <w:bottom w:w="80" w:type="dxa"/>
              <w:end w:w="80" w:type="dxa"/>
            </w:tcMar>
            <w:vAlign w:val="center"/>
          </w:tcPr>
          <w:p>
            <w:r>
              <w:rPr>
                <w:b/>
                <w:i w:val="0"/>
                <w:color w:val="E8EAF6"/>
                <w:sz w:val="15"/>
              </w:rPr>
              <w:t>Semantic role</w:t>
            </w:r>
          </w:p>
        </w:tc>
        <w:tc>
          <w:tcPr>
            <w:tcW w:type="dxa" w:w="2045"/>
            <w:shd w:fill="131726"/>
            <w:tcMar>
              <w:top w:w="80" w:type="dxa"/>
              <w:start w:w="80" w:type="dxa"/>
              <w:bottom w:w="80" w:type="dxa"/>
              <w:end w:w="80" w:type="dxa"/>
            </w:tcMar>
            <w:vAlign w:val="center"/>
          </w:tcPr>
          <w:p>
            <w:r>
              <w:rPr>
                <w:b/>
                <w:i w:val="0"/>
                <w:color w:val="E8EAF6"/>
                <w:sz w:val="15"/>
              </w:rPr>
              <w:t>Primary usage</w:t>
            </w:r>
          </w:p>
        </w:tc>
        <w:tc>
          <w:tcPr>
            <w:tcW w:type="dxa" w:w="2045"/>
            <w:shd w:fill="131726"/>
            <w:tcMar>
              <w:top w:w="80" w:type="dxa"/>
              <w:start w:w="80" w:type="dxa"/>
              <w:bottom w:w="80" w:type="dxa"/>
              <w:end w:w="80" w:type="dxa"/>
            </w:tcMar>
            <w:vAlign w:val="center"/>
          </w:tcPr>
          <w:p>
            <w:r>
              <w:rPr>
                <w:b/>
                <w:i w:val="0"/>
                <w:color w:val="E8EAF6"/>
                <w:sz w:val="15"/>
              </w:rPr>
              <w:t>Do not use for</w:t>
            </w:r>
          </w:p>
        </w:tc>
      </w:tr>
      <w:tr>
        <w:tc>
          <w:tcPr>
            <w:tcW w:type="dxa" w:w="2045"/>
            <w:tcMar>
              <w:top w:w="70" w:type="dxa"/>
              <w:start w:w="80" w:type="dxa"/>
              <w:bottom w:w="70" w:type="dxa"/>
              <w:end w:w="80" w:type="dxa"/>
            </w:tcMar>
          </w:tcPr>
          <w:p>
            <w:pPr>
              <w:pStyle w:val="TableBody"/>
            </w:pPr>
            <w:r>
              <w:rPr>
                <w:b w:val="0"/>
                <w:i w:val="0"/>
                <w:color w:val="111827"/>
                <w:sz w:val="15"/>
              </w:rPr>
              <w:t>--bg</w:t>
            </w:r>
          </w:p>
        </w:tc>
        <w:tc>
          <w:tcPr>
            <w:tcW w:type="dxa" w:w="2045"/>
            <w:tcMar>
              <w:top w:w="70" w:type="dxa"/>
              <w:start w:w="80" w:type="dxa"/>
              <w:bottom w:w="70" w:type="dxa"/>
              <w:end w:w="80" w:type="dxa"/>
            </w:tcMar>
          </w:tcPr>
          <w:p>
            <w:pPr>
              <w:pStyle w:val="TableBody"/>
            </w:pPr>
            <w:r>
              <w:rPr>
                <w:b w:val="0"/>
                <w:i w:val="0"/>
                <w:color w:val="111827"/>
                <w:sz w:val="15"/>
              </w:rPr>
              <w:t>#090b14</w:t>
            </w:r>
          </w:p>
        </w:tc>
        <w:tc>
          <w:tcPr>
            <w:tcW w:type="dxa" w:w="2045"/>
            <w:tcMar>
              <w:top w:w="70" w:type="dxa"/>
              <w:start w:w="80" w:type="dxa"/>
              <w:bottom w:w="70" w:type="dxa"/>
              <w:end w:w="80" w:type="dxa"/>
            </w:tcMar>
          </w:tcPr>
          <w:p>
            <w:pPr>
              <w:pStyle w:val="TableBody"/>
            </w:pPr>
            <w:r>
              <w:rPr>
                <w:b w:val="0"/>
                <w:i w:val="0"/>
                <w:color w:val="111827"/>
                <w:sz w:val="15"/>
              </w:rPr>
              <w:t>Base depth</w:t>
            </w:r>
          </w:p>
        </w:tc>
        <w:tc>
          <w:tcPr>
            <w:tcW w:type="dxa" w:w="2045"/>
            <w:tcMar>
              <w:top w:w="70" w:type="dxa"/>
              <w:start w:w="80" w:type="dxa"/>
              <w:bottom w:w="70" w:type="dxa"/>
              <w:end w:w="80" w:type="dxa"/>
            </w:tcMar>
          </w:tcPr>
          <w:p>
            <w:pPr>
              <w:pStyle w:val="TableBody"/>
            </w:pPr>
            <w:r>
              <w:rPr>
                <w:b w:val="0"/>
                <w:i w:val="0"/>
                <w:color w:val="111827"/>
                <w:sz w:val="15"/>
              </w:rPr>
              <w:t>Page body, hero background.</w:t>
            </w:r>
          </w:p>
        </w:tc>
        <w:tc>
          <w:tcPr>
            <w:tcW w:type="dxa" w:w="2045"/>
            <w:tcMar>
              <w:top w:w="70" w:type="dxa"/>
              <w:start w:w="80" w:type="dxa"/>
              <w:bottom w:w="70" w:type="dxa"/>
              <w:end w:w="80" w:type="dxa"/>
            </w:tcMar>
          </w:tcPr>
          <w:p>
            <w:pPr>
              <w:pStyle w:val="TableBody"/>
            </w:pPr>
            <w:r>
              <w:rPr>
                <w:b w:val="0"/>
                <w:i w:val="0"/>
                <w:color w:val="111827"/>
                <w:sz w:val="15"/>
              </w:rPr>
              <w:t>Cards, pills, active state.</w:t>
            </w:r>
          </w:p>
        </w:tc>
      </w:tr>
      <w:tr>
        <w:tc>
          <w:tcPr>
            <w:tcW w:type="dxa" w:w="2045"/>
            <w:shd w:fill="F8FAFC"/>
            <w:tcMar>
              <w:top w:w="70" w:type="dxa"/>
              <w:start w:w="80" w:type="dxa"/>
              <w:bottom w:w="70" w:type="dxa"/>
              <w:end w:w="80" w:type="dxa"/>
            </w:tcMar>
          </w:tcPr>
          <w:p>
            <w:pPr>
              <w:pStyle w:val="TableBody"/>
            </w:pPr>
            <w:r>
              <w:rPr>
                <w:b w:val="0"/>
                <w:i w:val="0"/>
                <w:color w:val="111827"/>
                <w:sz w:val="15"/>
              </w:rPr>
              <w:t>--bg2</w:t>
            </w:r>
          </w:p>
        </w:tc>
        <w:tc>
          <w:tcPr>
            <w:tcW w:type="dxa" w:w="2045"/>
            <w:shd w:fill="F8FAFC"/>
            <w:tcMar>
              <w:top w:w="70" w:type="dxa"/>
              <w:start w:w="80" w:type="dxa"/>
              <w:bottom w:w="70" w:type="dxa"/>
              <w:end w:w="80" w:type="dxa"/>
            </w:tcMar>
          </w:tcPr>
          <w:p>
            <w:pPr>
              <w:pStyle w:val="TableBody"/>
            </w:pPr>
            <w:r>
              <w:rPr>
                <w:b w:val="0"/>
                <w:i w:val="0"/>
                <w:color w:val="111827"/>
                <w:sz w:val="15"/>
              </w:rPr>
              <w:t>#0e111c</w:t>
            </w:r>
          </w:p>
        </w:tc>
        <w:tc>
          <w:tcPr>
            <w:tcW w:type="dxa" w:w="2045"/>
            <w:shd w:fill="F8FAFC"/>
            <w:tcMar>
              <w:top w:w="70" w:type="dxa"/>
              <w:start w:w="80" w:type="dxa"/>
              <w:bottom w:w="70" w:type="dxa"/>
              <w:end w:w="80" w:type="dxa"/>
            </w:tcMar>
          </w:tcPr>
          <w:p>
            <w:pPr>
              <w:pStyle w:val="TableBody"/>
            </w:pPr>
            <w:r>
              <w:rPr>
                <w:b w:val="0"/>
                <w:i w:val="0"/>
                <w:color w:val="111827"/>
                <w:sz w:val="15"/>
              </w:rPr>
              <w:t>Panel depth</w:t>
            </w:r>
          </w:p>
        </w:tc>
        <w:tc>
          <w:tcPr>
            <w:tcW w:type="dxa" w:w="2045"/>
            <w:shd w:fill="F8FAFC"/>
            <w:tcMar>
              <w:top w:w="70" w:type="dxa"/>
              <w:start w:w="80" w:type="dxa"/>
              <w:bottom w:w="70" w:type="dxa"/>
              <w:end w:w="80" w:type="dxa"/>
            </w:tcMar>
          </w:tcPr>
          <w:p>
            <w:pPr>
              <w:pStyle w:val="TableBody"/>
            </w:pPr>
            <w:r>
              <w:rPr>
                <w:b w:val="0"/>
                <w:i w:val="0"/>
                <w:color w:val="111827"/>
                <w:sz w:val="15"/>
              </w:rPr>
              <w:t>Cards, large panels.</w:t>
            </w:r>
          </w:p>
        </w:tc>
        <w:tc>
          <w:tcPr>
            <w:tcW w:type="dxa" w:w="2045"/>
            <w:shd w:fill="F8FAFC"/>
            <w:tcMar>
              <w:top w:w="70" w:type="dxa"/>
              <w:start w:w="80" w:type="dxa"/>
              <w:bottom w:w="70" w:type="dxa"/>
              <w:end w:w="80" w:type="dxa"/>
            </w:tcMar>
          </w:tcPr>
          <w:p>
            <w:pPr>
              <w:pStyle w:val="TableBody"/>
            </w:pPr>
            <w:r>
              <w:rPr>
                <w:b w:val="0"/>
                <w:i w:val="0"/>
                <w:color w:val="111827"/>
                <w:sz w:val="15"/>
              </w:rPr>
              <w:t>Tiny hover states.</w:t>
            </w:r>
          </w:p>
        </w:tc>
      </w:tr>
      <w:tr>
        <w:tc>
          <w:tcPr>
            <w:tcW w:type="dxa" w:w="2045"/>
            <w:tcMar>
              <w:top w:w="70" w:type="dxa"/>
              <w:start w:w="80" w:type="dxa"/>
              <w:bottom w:w="70" w:type="dxa"/>
              <w:end w:w="80" w:type="dxa"/>
            </w:tcMar>
          </w:tcPr>
          <w:p>
            <w:pPr>
              <w:pStyle w:val="TableBody"/>
            </w:pPr>
            <w:r>
              <w:rPr>
                <w:b w:val="0"/>
                <w:i w:val="0"/>
                <w:color w:val="111827"/>
                <w:sz w:val="15"/>
              </w:rPr>
              <w:t>--bg-surface</w:t>
            </w:r>
          </w:p>
        </w:tc>
        <w:tc>
          <w:tcPr>
            <w:tcW w:type="dxa" w:w="2045"/>
            <w:tcMar>
              <w:top w:w="70" w:type="dxa"/>
              <w:start w:w="80" w:type="dxa"/>
              <w:bottom w:w="70" w:type="dxa"/>
              <w:end w:w="80" w:type="dxa"/>
            </w:tcMar>
          </w:tcPr>
          <w:p>
            <w:pPr>
              <w:pStyle w:val="TableBody"/>
            </w:pPr>
            <w:r>
              <w:rPr>
                <w:b w:val="0"/>
                <w:i w:val="0"/>
                <w:color w:val="111827"/>
                <w:sz w:val="15"/>
              </w:rPr>
              <w:t>#131726</w:t>
            </w:r>
          </w:p>
        </w:tc>
        <w:tc>
          <w:tcPr>
            <w:tcW w:type="dxa" w:w="2045"/>
            <w:tcMar>
              <w:top w:w="70" w:type="dxa"/>
              <w:start w:w="80" w:type="dxa"/>
              <w:bottom w:w="70" w:type="dxa"/>
              <w:end w:w="80" w:type="dxa"/>
            </w:tcMar>
          </w:tcPr>
          <w:p>
            <w:pPr>
              <w:pStyle w:val="TableBody"/>
            </w:pPr>
            <w:r>
              <w:rPr>
                <w:b w:val="0"/>
                <w:i w:val="0"/>
                <w:color w:val="111827"/>
                <w:sz w:val="15"/>
              </w:rPr>
              <w:t>Nested surface</w:t>
            </w:r>
          </w:p>
        </w:tc>
        <w:tc>
          <w:tcPr>
            <w:tcW w:type="dxa" w:w="2045"/>
            <w:tcMar>
              <w:top w:w="70" w:type="dxa"/>
              <w:start w:w="80" w:type="dxa"/>
              <w:bottom w:w="70" w:type="dxa"/>
              <w:end w:w="80" w:type="dxa"/>
            </w:tcMar>
          </w:tcPr>
          <w:p>
            <w:pPr>
              <w:pStyle w:val="TableBody"/>
            </w:pPr>
            <w:r>
              <w:rPr>
                <w:b w:val="0"/>
                <w:i w:val="0"/>
                <w:color w:val="111827"/>
                <w:sz w:val="15"/>
              </w:rPr>
              <w:t>Explorer, Properties, Output header.</w:t>
            </w:r>
          </w:p>
        </w:tc>
        <w:tc>
          <w:tcPr>
            <w:tcW w:type="dxa" w:w="2045"/>
            <w:tcMar>
              <w:top w:w="70" w:type="dxa"/>
              <w:start w:w="80" w:type="dxa"/>
              <w:bottom w:w="70" w:type="dxa"/>
              <w:end w:w="80" w:type="dxa"/>
            </w:tcMar>
          </w:tcPr>
          <w:p>
            <w:pPr>
              <w:pStyle w:val="TableBody"/>
            </w:pPr>
            <w:r>
              <w:rPr>
                <w:b w:val="0"/>
                <w:i w:val="0"/>
                <w:color w:val="111827"/>
                <w:sz w:val="15"/>
              </w:rPr>
              <w:t>Global body.</w:t>
            </w:r>
          </w:p>
        </w:tc>
      </w:tr>
      <w:tr>
        <w:tc>
          <w:tcPr>
            <w:tcW w:type="dxa" w:w="2045"/>
            <w:shd w:fill="F8FAFC"/>
            <w:tcMar>
              <w:top w:w="70" w:type="dxa"/>
              <w:start w:w="80" w:type="dxa"/>
              <w:bottom w:w="70" w:type="dxa"/>
              <w:end w:w="80" w:type="dxa"/>
            </w:tcMar>
          </w:tcPr>
          <w:p>
            <w:pPr>
              <w:pStyle w:val="TableBody"/>
            </w:pPr>
            <w:r>
              <w:rPr>
                <w:b w:val="0"/>
                <w:i w:val="0"/>
                <w:color w:val="111827"/>
                <w:sz w:val="15"/>
              </w:rPr>
              <w:t>--bg-hover</w:t>
            </w:r>
          </w:p>
        </w:tc>
        <w:tc>
          <w:tcPr>
            <w:tcW w:type="dxa" w:w="2045"/>
            <w:shd w:fill="F8FAFC"/>
            <w:tcMar>
              <w:top w:w="70" w:type="dxa"/>
              <w:start w:w="80" w:type="dxa"/>
              <w:bottom w:w="70" w:type="dxa"/>
              <w:end w:w="80" w:type="dxa"/>
            </w:tcMar>
          </w:tcPr>
          <w:p>
            <w:pPr>
              <w:pStyle w:val="TableBody"/>
            </w:pPr>
            <w:r>
              <w:rPr>
                <w:b w:val="0"/>
                <w:i w:val="0"/>
                <w:color w:val="111827"/>
                <w:sz w:val="15"/>
              </w:rPr>
              <w:t>#1a1f30</w:t>
            </w:r>
          </w:p>
        </w:tc>
        <w:tc>
          <w:tcPr>
            <w:tcW w:type="dxa" w:w="2045"/>
            <w:shd w:fill="F8FAFC"/>
            <w:tcMar>
              <w:top w:w="70" w:type="dxa"/>
              <w:start w:w="80" w:type="dxa"/>
              <w:bottom w:w="70" w:type="dxa"/>
              <w:end w:w="80" w:type="dxa"/>
            </w:tcMar>
          </w:tcPr>
          <w:p>
            <w:pPr>
              <w:pStyle w:val="TableBody"/>
            </w:pPr>
            <w:r>
              <w:rPr>
                <w:b w:val="0"/>
                <w:i w:val="0"/>
                <w:color w:val="111827"/>
                <w:sz w:val="15"/>
              </w:rPr>
              <w:t>Hover/row depth</w:t>
            </w:r>
          </w:p>
        </w:tc>
        <w:tc>
          <w:tcPr>
            <w:tcW w:type="dxa" w:w="2045"/>
            <w:shd w:fill="F8FAFC"/>
            <w:tcMar>
              <w:top w:w="70" w:type="dxa"/>
              <w:start w:w="80" w:type="dxa"/>
              <w:bottom w:w="70" w:type="dxa"/>
              <w:end w:w="80" w:type="dxa"/>
            </w:tcMar>
          </w:tcPr>
          <w:p>
            <w:pPr>
              <w:pStyle w:val="TableBody"/>
            </w:pPr>
            <w:r>
              <w:rPr>
                <w:b w:val="0"/>
                <w:i w:val="0"/>
                <w:color w:val="111827"/>
                <w:sz w:val="15"/>
              </w:rPr>
              <w:t>Button hover, selected row backing.</w:t>
            </w:r>
          </w:p>
        </w:tc>
        <w:tc>
          <w:tcPr>
            <w:tcW w:type="dxa" w:w="2045"/>
            <w:shd w:fill="F8FAFC"/>
            <w:tcMar>
              <w:top w:w="70" w:type="dxa"/>
              <w:start w:w="80" w:type="dxa"/>
              <w:bottom w:w="70" w:type="dxa"/>
              <w:end w:w="80" w:type="dxa"/>
            </w:tcMar>
          </w:tcPr>
          <w:p>
            <w:pPr>
              <w:pStyle w:val="TableBody"/>
            </w:pPr>
            <w:r>
              <w:rPr>
                <w:b w:val="0"/>
                <w:i w:val="0"/>
                <w:color w:val="111827"/>
                <w:sz w:val="15"/>
              </w:rPr>
              <w:t>Primary CTA fill.</w:t>
            </w:r>
          </w:p>
        </w:tc>
      </w:tr>
      <w:tr>
        <w:tc>
          <w:tcPr>
            <w:tcW w:type="dxa" w:w="2045"/>
            <w:tcMar>
              <w:top w:w="70" w:type="dxa"/>
              <w:start w:w="80" w:type="dxa"/>
              <w:bottom w:w="70" w:type="dxa"/>
              <w:end w:w="80" w:type="dxa"/>
            </w:tcMar>
          </w:tcPr>
          <w:p>
            <w:pPr>
              <w:pStyle w:val="TableBody"/>
            </w:pPr>
            <w:r>
              <w:rPr>
                <w:b w:val="0"/>
                <w:i w:val="0"/>
                <w:color w:val="111827"/>
                <w:sz w:val="15"/>
              </w:rPr>
              <w:t>--studio-blue</w:t>
            </w:r>
          </w:p>
        </w:tc>
        <w:tc>
          <w:tcPr>
            <w:tcW w:type="dxa" w:w="2045"/>
            <w:tcMar>
              <w:top w:w="70" w:type="dxa"/>
              <w:start w:w="80" w:type="dxa"/>
              <w:bottom w:w="70" w:type="dxa"/>
              <w:end w:w="80" w:type="dxa"/>
            </w:tcMar>
          </w:tcPr>
          <w:p>
            <w:pPr>
              <w:pStyle w:val="TableBody"/>
            </w:pPr>
            <w:r>
              <w:rPr>
                <w:b w:val="0"/>
                <w:i w:val="0"/>
                <w:color w:val="111827"/>
                <w:sz w:val="15"/>
              </w:rPr>
              <w:t>#00a2ff</w:t>
            </w:r>
          </w:p>
        </w:tc>
        <w:tc>
          <w:tcPr>
            <w:tcW w:type="dxa" w:w="2045"/>
            <w:tcMar>
              <w:top w:w="70" w:type="dxa"/>
              <w:start w:w="80" w:type="dxa"/>
              <w:bottom w:w="70" w:type="dxa"/>
              <w:end w:w="80" w:type="dxa"/>
            </w:tcMar>
          </w:tcPr>
          <w:p>
            <w:pPr>
              <w:pStyle w:val="TableBody"/>
            </w:pPr>
            <w:r>
              <w:rPr>
                <w:b w:val="0"/>
                <w:i w:val="0"/>
                <w:color w:val="111827"/>
                <w:sz w:val="15"/>
              </w:rPr>
              <w:t>Primary action/selection</w:t>
            </w:r>
          </w:p>
        </w:tc>
        <w:tc>
          <w:tcPr>
            <w:tcW w:type="dxa" w:w="2045"/>
            <w:tcMar>
              <w:top w:w="70" w:type="dxa"/>
              <w:start w:w="80" w:type="dxa"/>
              <w:bottom w:w="70" w:type="dxa"/>
              <w:end w:w="80" w:type="dxa"/>
            </w:tcMar>
          </w:tcPr>
          <w:p>
            <w:pPr>
              <w:pStyle w:val="TableBody"/>
            </w:pPr>
            <w:r>
              <w:rPr>
                <w:b w:val="0"/>
                <w:i w:val="0"/>
                <w:color w:val="111827"/>
                <w:sz w:val="15"/>
              </w:rPr>
              <w:t>CTA, active tab, selected row, focus ring.</w:t>
            </w:r>
          </w:p>
        </w:tc>
        <w:tc>
          <w:tcPr>
            <w:tcW w:type="dxa" w:w="2045"/>
            <w:tcMar>
              <w:top w:w="70" w:type="dxa"/>
              <w:start w:w="80" w:type="dxa"/>
              <w:bottom w:w="70" w:type="dxa"/>
              <w:end w:w="80" w:type="dxa"/>
            </w:tcMar>
          </w:tcPr>
          <w:p>
            <w:pPr>
              <w:pStyle w:val="TableBody"/>
            </w:pPr>
            <w:r>
              <w:rPr>
                <w:b w:val="0"/>
                <w:i w:val="0"/>
                <w:color w:val="111827"/>
                <w:sz w:val="15"/>
              </w:rPr>
              <w:t>Generic decoration.</w:t>
            </w:r>
          </w:p>
        </w:tc>
      </w:tr>
      <w:tr>
        <w:tc>
          <w:tcPr>
            <w:tcW w:type="dxa" w:w="2045"/>
            <w:shd w:fill="F8FAFC"/>
            <w:tcMar>
              <w:top w:w="70" w:type="dxa"/>
              <w:start w:w="80" w:type="dxa"/>
              <w:bottom w:w="70" w:type="dxa"/>
              <w:end w:w="80" w:type="dxa"/>
            </w:tcMar>
          </w:tcPr>
          <w:p>
            <w:pPr>
              <w:pStyle w:val="TableBody"/>
            </w:pPr>
            <w:r>
              <w:rPr>
                <w:b w:val="0"/>
                <w:i w:val="0"/>
                <w:color w:val="111827"/>
                <w:sz w:val="15"/>
              </w:rPr>
              <w:t>--studio-blue-dark</w:t>
            </w:r>
          </w:p>
        </w:tc>
        <w:tc>
          <w:tcPr>
            <w:tcW w:type="dxa" w:w="2045"/>
            <w:shd w:fill="F8FAFC"/>
            <w:tcMar>
              <w:top w:w="70" w:type="dxa"/>
              <w:start w:w="80" w:type="dxa"/>
              <w:bottom w:w="70" w:type="dxa"/>
              <w:end w:w="80" w:type="dxa"/>
            </w:tcMar>
          </w:tcPr>
          <w:p>
            <w:pPr>
              <w:pStyle w:val="TableBody"/>
            </w:pPr>
            <w:r>
              <w:rPr>
                <w:b w:val="0"/>
                <w:i w:val="0"/>
                <w:color w:val="111827"/>
                <w:sz w:val="15"/>
              </w:rPr>
              <w:t>#0077cc</w:t>
            </w:r>
          </w:p>
        </w:tc>
        <w:tc>
          <w:tcPr>
            <w:tcW w:type="dxa" w:w="2045"/>
            <w:shd w:fill="F8FAFC"/>
            <w:tcMar>
              <w:top w:w="70" w:type="dxa"/>
              <w:start w:w="80" w:type="dxa"/>
              <w:bottom w:w="70" w:type="dxa"/>
              <w:end w:w="80" w:type="dxa"/>
            </w:tcMar>
          </w:tcPr>
          <w:p>
            <w:pPr>
              <w:pStyle w:val="TableBody"/>
            </w:pPr>
            <w:r>
              <w:rPr>
                <w:b w:val="0"/>
                <w:i w:val="0"/>
                <w:color w:val="111827"/>
                <w:sz w:val="15"/>
              </w:rPr>
              <w:t>Pressed action</w:t>
            </w:r>
          </w:p>
        </w:tc>
        <w:tc>
          <w:tcPr>
            <w:tcW w:type="dxa" w:w="2045"/>
            <w:shd w:fill="F8FAFC"/>
            <w:tcMar>
              <w:top w:w="70" w:type="dxa"/>
              <w:start w:w="80" w:type="dxa"/>
              <w:bottom w:w="70" w:type="dxa"/>
              <w:end w:w="80" w:type="dxa"/>
            </w:tcMar>
          </w:tcPr>
          <w:p>
            <w:pPr>
              <w:pStyle w:val="TableBody"/>
            </w:pPr>
            <w:r>
              <w:rPr>
                <w:b w:val="0"/>
                <w:i w:val="0"/>
                <w:color w:val="111827"/>
                <w:sz w:val="15"/>
              </w:rPr>
              <w:t>Pressed buttons, active control.</w:t>
            </w:r>
          </w:p>
        </w:tc>
        <w:tc>
          <w:tcPr>
            <w:tcW w:type="dxa" w:w="2045"/>
            <w:shd w:fill="F8FAFC"/>
            <w:tcMar>
              <w:top w:w="70" w:type="dxa"/>
              <w:start w:w="80" w:type="dxa"/>
              <w:bottom w:w="70" w:type="dxa"/>
              <w:end w:w="80" w:type="dxa"/>
            </w:tcMar>
          </w:tcPr>
          <w:p>
            <w:pPr>
              <w:pStyle w:val="TableBody"/>
            </w:pPr>
            <w:r>
              <w:rPr>
                <w:b w:val="0"/>
                <w:i w:val="0"/>
                <w:color w:val="111827"/>
                <w:sz w:val="15"/>
              </w:rPr>
              <w:t>Text on dark without contrast check.</w:t>
            </w:r>
          </w:p>
        </w:tc>
      </w:tr>
      <w:tr>
        <w:tc>
          <w:tcPr>
            <w:tcW w:type="dxa" w:w="2045"/>
            <w:tcMar>
              <w:top w:w="70" w:type="dxa"/>
              <w:start w:w="80" w:type="dxa"/>
              <w:bottom w:w="70" w:type="dxa"/>
              <w:end w:w="80" w:type="dxa"/>
            </w:tcMar>
          </w:tcPr>
          <w:p>
            <w:pPr>
              <w:pStyle w:val="TableBody"/>
            </w:pPr>
            <w:r>
              <w:rPr>
                <w:b w:val="0"/>
                <w:i w:val="0"/>
                <w:color w:val="111827"/>
                <w:sz w:val="15"/>
              </w:rPr>
              <w:t>--luau-keyword</w:t>
            </w:r>
          </w:p>
        </w:tc>
        <w:tc>
          <w:tcPr>
            <w:tcW w:type="dxa" w:w="2045"/>
            <w:tcMar>
              <w:top w:w="70" w:type="dxa"/>
              <w:start w:w="80" w:type="dxa"/>
              <w:bottom w:w="70" w:type="dxa"/>
              <w:end w:w="80" w:type="dxa"/>
            </w:tcMar>
          </w:tcPr>
          <w:p>
            <w:pPr>
              <w:pStyle w:val="TableBody"/>
            </w:pPr>
            <w:r>
              <w:rPr>
                <w:b w:val="0"/>
                <w:i w:val="0"/>
                <w:color w:val="111827"/>
                <w:sz w:val="15"/>
              </w:rPr>
              <w:t>#c792ea</w:t>
            </w:r>
          </w:p>
        </w:tc>
        <w:tc>
          <w:tcPr>
            <w:tcW w:type="dxa" w:w="2045"/>
            <w:tcMar>
              <w:top w:w="70" w:type="dxa"/>
              <w:start w:w="80" w:type="dxa"/>
              <w:bottom w:w="70" w:type="dxa"/>
              <w:end w:w="80" w:type="dxa"/>
            </w:tcMar>
          </w:tcPr>
          <w:p>
            <w:pPr>
              <w:pStyle w:val="TableBody"/>
            </w:pPr>
            <w:r>
              <w:rPr>
                <w:b w:val="0"/>
                <w:i w:val="0"/>
                <w:color w:val="111827"/>
                <w:sz w:val="15"/>
              </w:rPr>
              <w:t>Syntax labels/tags</w:t>
            </w:r>
          </w:p>
        </w:tc>
        <w:tc>
          <w:tcPr>
            <w:tcW w:type="dxa" w:w="2045"/>
            <w:tcMar>
              <w:top w:w="70" w:type="dxa"/>
              <w:start w:w="80" w:type="dxa"/>
              <w:bottom w:w="70" w:type="dxa"/>
              <w:end w:w="80" w:type="dxa"/>
            </w:tcMar>
          </w:tcPr>
          <w:p>
            <w:pPr>
              <w:pStyle w:val="TableBody"/>
            </w:pPr>
            <w:r>
              <w:rPr>
                <w:b w:val="0"/>
                <w:i w:val="0"/>
                <w:color w:val="111827"/>
                <w:sz w:val="15"/>
              </w:rPr>
              <w:t>Keywords, badges, role labels.</w:t>
            </w:r>
          </w:p>
        </w:tc>
        <w:tc>
          <w:tcPr>
            <w:tcW w:type="dxa" w:w="2045"/>
            <w:tcMar>
              <w:top w:w="70" w:type="dxa"/>
              <w:start w:w="80" w:type="dxa"/>
              <w:bottom w:w="70" w:type="dxa"/>
              <w:end w:w="80" w:type="dxa"/>
            </w:tcMar>
          </w:tcPr>
          <w:p>
            <w:pPr>
              <w:pStyle w:val="TableBody"/>
            </w:pPr>
            <w:r>
              <w:rPr>
                <w:b w:val="0"/>
                <w:i w:val="0"/>
                <w:color w:val="111827"/>
                <w:sz w:val="15"/>
              </w:rPr>
              <w:t>Success state.</w:t>
            </w:r>
          </w:p>
        </w:tc>
      </w:tr>
      <w:tr>
        <w:tc>
          <w:tcPr>
            <w:tcW w:type="dxa" w:w="2045"/>
            <w:shd w:fill="F8FAFC"/>
            <w:tcMar>
              <w:top w:w="70" w:type="dxa"/>
              <w:start w:w="80" w:type="dxa"/>
              <w:bottom w:w="70" w:type="dxa"/>
              <w:end w:w="80" w:type="dxa"/>
            </w:tcMar>
          </w:tcPr>
          <w:p>
            <w:pPr>
              <w:pStyle w:val="TableBody"/>
            </w:pPr>
            <w:r>
              <w:rPr>
                <w:b w:val="0"/>
                <w:i w:val="0"/>
                <w:color w:val="111827"/>
                <w:sz w:val="15"/>
              </w:rPr>
              <w:t>--luau-string</w:t>
            </w:r>
          </w:p>
        </w:tc>
        <w:tc>
          <w:tcPr>
            <w:tcW w:type="dxa" w:w="2045"/>
            <w:shd w:fill="F8FAFC"/>
            <w:tcMar>
              <w:top w:w="70" w:type="dxa"/>
              <w:start w:w="80" w:type="dxa"/>
              <w:bottom w:w="70" w:type="dxa"/>
              <w:end w:w="80" w:type="dxa"/>
            </w:tcMar>
          </w:tcPr>
          <w:p>
            <w:pPr>
              <w:pStyle w:val="TableBody"/>
            </w:pPr>
            <w:r>
              <w:rPr>
                <w:b w:val="0"/>
                <w:i w:val="0"/>
                <w:color w:val="111827"/>
                <w:sz w:val="15"/>
              </w:rPr>
              <w:t>#f78c6c</w:t>
            </w:r>
          </w:p>
        </w:tc>
        <w:tc>
          <w:tcPr>
            <w:tcW w:type="dxa" w:w="2045"/>
            <w:shd w:fill="F8FAFC"/>
            <w:tcMar>
              <w:top w:w="70" w:type="dxa"/>
              <w:start w:w="80" w:type="dxa"/>
              <w:bottom w:w="70" w:type="dxa"/>
              <w:end w:w="80" w:type="dxa"/>
            </w:tcMar>
          </w:tcPr>
          <w:p>
            <w:pPr>
              <w:pStyle w:val="TableBody"/>
            </w:pPr>
            <w:r>
              <w:rPr>
                <w:b w:val="0"/>
                <w:i w:val="0"/>
                <w:color w:val="111827"/>
                <w:sz w:val="15"/>
              </w:rPr>
              <w:t>Syntax strings/values</w:t>
            </w:r>
          </w:p>
        </w:tc>
        <w:tc>
          <w:tcPr>
            <w:tcW w:type="dxa" w:w="2045"/>
            <w:shd w:fill="F8FAFC"/>
            <w:tcMar>
              <w:top w:w="70" w:type="dxa"/>
              <w:start w:w="80" w:type="dxa"/>
              <w:bottom w:w="70" w:type="dxa"/>
              <w:end w:w="80" w:type="dxa"/>
            </w:tcMar>
          </w:tcPr>
          <w:p>
            <w:pPr>
              <w:pStyle w:val="TableBody"/>
            </w:pPr>
            <w:r>
              <w:rPr>
                <w:b w:val="0"/>
                <w:i w:val="0"/>
                <w:color w:val="111827"/>
                <w:sz w:val="15"/>
              </w:rPr>
              <w:t>String literals, handles, values.</w:t>
            </w:r>
          </w:p>
        </w:tc>
        <w:tc>
          <w:tcPr>
            <w:tcW w:type="dxa" w:w="2045"/>
            <w:shd w:fill="F8FAFC"/>
            <w:tcMar>
              <w:top w:w="70" w:type="dxa"/>
              <w:start w:w="80" w:type="dxa"/>
              <w:bottom w:w="70" w:type="dxa"/>
              <w:end w:w="80" w:type="dxa"/>
            </w:tcMar>
          </w:tcPr>
          <w:p>
            <w:pPr>
              <w:pStyle w:val="TableBody"/>
            </w:pPr>
            <w:r>
              <w:rPr>
                <w:b w:val="0"/>
                <w:i w:val="0"/>
                <w:color w:val="111827"/>
                <w:sz w:val="15"/>
              </w:rPr>
              <w:t>Warning unless intentionally coded.</w:t>
            </w:r>
          </w:p>
        </w:tc>
      </w:tr>
      <w:tr>
        <w:tc>
          <w:tcPr>
            <w:tcW w:type="dxa" w:w="2045"/>
            <w:tcMar>
              <w:top w:w="70" w:type="dxa"/>
              <w:start w:w="80" w:type="dxa"/>
              <w:bottom w:w="70" w:type="dxa"/>
              <w:end w:w="80" w:type="dxa"/>
            </w:tcMar>
          </w:tcPr>
          <w:p>
            <w:pPr>
              <w:pStyle w:val="TableBody"/>
            </w:pPr>
            <w:r>
              <w:rPr>
                <w:b w:val="0"/>
                <w:i w:val="0"/>
                <w:color w:val="111827"/>
                <w:sz w:val="15"/>
              </w:rPr>
              <w:t>--luau-function</w:t>
            </w:r>
          </w:p>
        </w:tc>
        <w:tc>
          <w:tcPr>
            <w:tcW w:type="dxa" w:w="2045"/>
            <w:tcMar>
              <w:top w:w="70" w:type="dxa"/>
              <w:start w:w="80" w:type="dxa"/>
              <w:bottom w:w="70" w:type="dxa"/>
              <w:end w:w="80" w:type="dxa"/>
            </w:tcMar>
          </w:tcPr>
          <w:p>
            <w:pPr>
              <w:pStyle w:val="TableBody"/>
            </w:pPr>
            <w:r>
              <w:rPr>
                <w:b w:val="0"/>
                <w:i w:val="0"/>
                <w:color w:val="111827"/>
                <w:sz w:val="15"/>
              </w:rPr>
              <w:t>#82aaff</w:t>
            </w:r>
          </w:p>
        </w:tc>
        <w:tc>
          <w:tcPr>
            <w:tcW w:type="dxa" w:w="2045"/>
            <w:tcMar>
              <w:top w:w="70" w:type="dxa"/>
              <w:start w:w="80" w:type="dxa"/>
              <w:bottom w:w="70" w:type="dxa"/>
              <w:end w:w="80" w:type="dxa"/>
            </w:tcMar>
          </w:tcPr>
          <w:p>
            <w:pPr>
              <w:pStyle w:val="TableBody"/>
            </w:pPr>
            <w:r>
              <w:rPr>
                <w:b w:val="0"/>
                <w:i w:val="0"/>
                <w:color w:val="111827"/>
                <w:sz w:val="15"/>
              </w:rPr>
              <w:t>Function/action</w:t>
            </w:r>
          </w:p>
        </w:tc>
        <w:tc>
          <w:tcPr>
            <w:tcW w:type="dxa" w:w="2045"/>
            <w:tcMar>
              <w:top w:w="70" w:type="dxa"/>
              <w:start w:w="80" w:type="dxa"/>
              <w:bottom w:w="70" w:type="dxa"/>
              <w:end w:w="80" w:type="dxa"/>
            </w:tcMar>
          </w:tcPr>
          <w:p>
            <w:pPr>
              <w:pStyle w:val="TableBody"/>
            </w:pPr>
            <w:r>
              <w:rPr>
                <w:b w:val="0"/>
                <w:i w:val="0"/>
                <w:color w:val="111827"/>
                <w:sz w:val="15"/>
              </w:rPr>
              <w:t>Function names, action rows.</w:t>
            </w:r>
          </w:p>
        </w:tc>
        <w:tc>
          <w:tcPr>
            <w:tcW w:type="dxa" w:w="2045"/>
            <w:tcMar>
              <w:top w:w="70" w:type="dxa"/>
              <w:start w:w="80" w:type="dxa"/>
              <w:bottom w:w="70" w:type="dxa"/>
              <w:end w:w="80" w:type="dxa"/>
            </w:tcMar>
          </w:tcPr>
          <w:p>
            <w:pPr>
              <w:pStyle w:val="TableBody"/>
            </w:pPr>
            <w:r>
              <w:rPr>
                <w:b w:val="0"/>
                <w:i w:val="0"/>
                <w:color w:val="111827"/>
                <w:sz w:val="15"/>
              </w:rPr>
              <w:t>Body text.</w:t>
            </w:r>
          </w:p>
        </w:tc>
      </w:tr>
      <w:tr>
        <w:tc>
          <w:tcPr>
            <w:tcW w:type="dxa" w:w="2045"/>
            <w:shd w:fill="F8FAFC"/>
            <w:tcMar>
              <w:top w:w="70" w:type="dxa"/>
              <w:start w:w="80" w:type="dxa"/>
              <w:bottom w:w="70" w:type="dxa"/>
              <w:end w:w="80" w:type="dxa"/>
            </w:tcMar>
          </w:tcPr>
          <w:p>
            <w:pPr>
              <w:pStyle w:val="TableBody"/>
            </w:pPr>
            <w:r>
              <w:rPr>
                <w:b w:val="0"/>
                <w:i w:val="0"/>
                <w:color w:val="111827"/>
                <w:sz w:val="15"/>
              </w:rPr>
              <w:t>--luau-type</w:t>
            </w:r>
          </w:p>
        </w:tc>
        <w:tc>
          <w:tcPr>
            <w:tcW w:type="dxa" w:w="2045"/>
            <w:shd w:fill="F8FAFC"/>
            <w:tcMar>
              <w:top w:w="70" w:type="dxa"/>
              <w:start w:w="80" w:type="dxa"/>
              <w:bottom w:w="70" w:type="dxa"/>
              <w:end w:w="80" w:type="dxa"/>
            </w:tcMar>
          </w:tcPr>
          <w:p>
            <w:pPr>
              <w:pStyle w:val="TableBody"/>
            </w:pPr>
            <w:r>
              <w:rPr>
                <w:b w:val="0"/>
                <w:i w:val="0"/>
                <w:color w:val="111827"/>
                <w:sz w:val="15"/>
              </w:rPr>
              <w:t>#4ec9b0</w:t>
            </w:r>
          </w:p>
        </w:tc>
        <w:tc>
          <w:tcPr>
            <w:tcW w:type="dxa" w:w="2045"/>
            <w:shd w:fill="F8FAFC"/>
            <w:tcMar>
              <w:top w:w="70" w:type="dxa"/>
              <w:start w:w="80" w:type="dxa"/>
              <w:bottom w:w="70" w:type="dxa"/>
              <w:end w:w="80" w:type="dxa"/>
            </w:tcMar>
          </w:tcPr>
          <w:p>
            <w:pPr>
              <w:pStyle w:val="TableBody"/>
            </w:pPr>
            <w:r>
              <w:rPr>
                <w:b w:val="0"/>
                <w:i w:val="0"/>
                <w:color w:val="111827"/>
                <w:sz w:val="15"/>
              </w:rPr>
              <w:t>Type/success</w:t>
            </w:r>
          </w:p>
        </w:tc>
        <w:tc>
          <w:tcPr>
            <w:tcW w:type="dxa" w:w="2045"/>
            <w:shd w:fill="F8FAFC"/>
            <w:tcMar>
              <w:top w:w="70" w:type="dxa"/>
              <w:start w:w="80" w:type="dxa"/>
              <w:bottom w:w="70" w:type="dxa"/>
              <w:end w:w="80" w:type="dxa"/>
            </w:tcMar>
          </w:tcPr>
          <w:p>
            <w:pPr>
              <w:pStyle w:val="TableBody"/>
            </w:pPr>
            <w:r>
              <w:rPr>
                <w:b w:val="0"/>
                <w:i w:val="0"/>
                <w:color w:val="111827"/>
                <w:sz w:val="15"/>
              </w:rPr>
              <w:t>Verified, proof success, type annotations.</w:t>
            </w:r>
          </w:p>
        </w:tc>
        <w:tc>
          <w:tcPr>
            <w:tcW w:type="dxa" w:w="2045"/>
            <w:shd w:fill="F8FAFC"/>
            <w:tcMar>
              <w:top w:w="70" w:type="dxa"/>
              <w:start w:w="80" w:type="dxa"/>
              <w:bottom w:w="70" w:type="dxa"/>
              <w:end w:w="80" w:type="dxa"/>
            </w:tcMar>
          </w:tcPr>
          <w:p>
            <w:pPr>
              <w:pStyle w:val="TableBody"/>
            </w:pPr>
            <w:r>
              <w:rPr>
                <w:b w:val="0"/>
                <w:i w:val="0"/>
                <w:color w:val="111827"/>
                <w:sz w:val="15"/>
              </w:rPr>
              <w:t>Primary CTA.</w:t>
            </w:r>
          </w:p>
        </w:tc>
      </w:tr>
      <w:tr>
        <w:tc>
          <w:tcPr>
            <w:tcW w:type="dxa" w:w="2045"/>
            <w:tcMar>
              <w:top w:w="70" w:type="dxa"/>
              <w:start w:w="80" w:type="dxa"/>
              <w:bottom w:w="70" w:type="dxa"/>
              <w:end w:w="80" w:type="dxa"/>
            </w:tcMar>
          </w:tcPr>
          <w:p>
            <w:pPr>
              <w:pStyle w:val="TableBody"/>
            </w:pPr>
            <w:r>
              <w:rPr>
                <w:b w:val="0"/>
                <w:i w:val="0"/>
                <w:color w:val="111827"/>
                <w:sz w:val="15"/>
              </w:rPr>
              <w:t>--luau-variable</w:t>
            </w:r>
          </w:p>
        </w:tc>
        <w:tc>
          <w:tcPr>
            <w:tcW w:type="dxa" w:w="2045"/>
            <w:tcMar>
              <w:top w:w="70" w:type="dxa"/>
              <w:start w:w="80" w:type="dxa"/>
              <w:bottom w:w="70" w:type="dxa"/>
              <w:end w:w="80" w:type="dxa"/>
            </w:tcMar>
          </w:tcPr>
          <w:p>
            <w:pPr>
              <w:pStyle w:val="TableBody"/>
            </w:pPr>
            <w:r>
              <w:rPr>
                <w:b w:val="0"/>
                <w:i w:val="0"/>
                <w:color w:val="111827"/>
                <w:sz w:val="15"/>
              </w:rPr>
              <w:t>#c3e88d</w:t>
            </w:r>
          </w:p>
        </w:tc>
        <w:tc>
          <w:tcPr>
            <w:tcW w:type="dxa" w:w="2045"/>
            <w:tcMar>
              <w:top w:w="70" w:type="dxa"/>
              <w:start w:w="80" w:type="dxa"/>
              <w:bottom w:w="70" w:type="dxa"/>
              <w:end w:w="80" w:type="dxa"/>
            </w:tcMar>
          </w:tcPr>
          <w:p>
            <w:pPr>
              <w:pStyle w:val="TableBody"/>
            </w:pPr>
            <w:r>
              <w:rPr>
                <w:b w:val="0"/>
                <w:i w:val="0"/>
                <w:color w:val="111827"/>
                <w:sz w:val="15"/>
              </w:rPr>
              <w:t>Availability/live</w:t>
            </w:r>
          </w:p>
        </w:tc>
        <w:tc>
          <w:tcPr>
            <w:tcW w:type="dxa" w:w="2045"/>
            <w:tcMar>
              <w:top w:w="70" w:type="dxa"/>
              <w:start w:w="80" w:type="dxa"/>
              <w:bottom w:w="70" w:type="dxa"/>
              <w:end w:w="80" w:type="dxa"/>
            </w:tcMar>
          </w:tcPr>
          <w:p>
            <w:pPr>
              <w:pStyle w:val="TableBody"/>
            </w:pPr>
            <w:r>
              <w:rPr>
                <w:b w:val="0"/>
                <w:i w:val="0"/>
                <w:color w:val="111827"/>
                <w:sz w:val="15"/>
              </w:rPr>
              <w:t>Open status, live count, active availability.</w:t>
            </w:r>
          </w:p>
        </w:tc>
        <w:tc>
          <w:tcPr>
            <w:tcW w:type="dxa" w:w="2045"/>
            <w:tcMar>
              <w:top w:w="70" w:type="dxa"/>
              <w:start w:w="80" w:type="dxa"/>
              <w:bottom w:w="70" w:type="dxa"/>
              <w:end w:w="80" w:type="dxa"/>
            </w:tcMar>
          </w:tcPr>
          <w:p>
            <w:pPr>
              <w:pStyle w:val="TableBody"/>
            </w:pPr>
            <w:r>
              <w:rPr>
                <w:b w:val="0"/>
                <w:i w:val="0"/>
                <w:color w:val="111827"/>
                <w:sz w:val="15"/>
              </w:rPr>
              <w:t>Long text.</w:t>
            </w:r>
          </w:p>
        </w:tc>
      </w:tr>
      <w:tr>
        <w:tc>
          <w:tcPr>
            <w:tcW w:type="dxa" w:w="2045"/>
            <w:shd w:fill="F8FAFC"/>
            <w:tcMar>
              <w:top w:w="70" w:type="dxa"/>
              <w:start w:w="80" w:type="dxa"/>
              <w:bottom w:w="70" w:type="dxa"/>
              <w:end w:w="80" w:type="dxa"/>
            </w:tcMar>
          </w:tcPr>
          <w:p>
            <w:pPr>
              <w:pStyle w:val="TableBody"/>
            </w:pPr>
            <w:r>
              <w:rPr>
                <w:b w:val="0"/>
                <w:i w:val="0"/>
                <w:color w:val="111827"/>
                <w:sz w:val="15"/>
              </w:rPr>
              <w:t>--luau-comment</w:t>
            </w:r>
          </w:p>
        </w:tc>
        <w:tc>
          <w:tcPr>
            <w:tcW w:type="dxa" w:w="2045"/>
            <w:shd w:fill="F8FAFC"/>
            <w:tcMar>
              <w:top w:w="70" w:type="dxa"/>
              <w:start w:w="80" w:type="dxa"/>
              <w:bottom w:w="70" w:type="dxa"/>
              <w:end w:w="80" w:type="dxa"/>
            </w:tcMar>
          </w:tcPr>
          <w:p>
            <w:pPr>
              <w:pStyle w:val="TableBody"/>
            </w:pPr>
            <w:r>
              <w:rPr>
                <w:b w:val="0"/>
                <w:i w:val="0"/>
                <w:color w:val="111827"/>
                <w:sz w:val="15"/>
              </w:rPr>
              <w:t>#546e7a</w:t>
            </w:r>
          </w:p>
        </w:tc>
        <w:tc>
          <w:tcPr>
            <w:tcW w:type="dxa" w:w="2045"/>
            <w:shd w:fill="F8FAFC"/>
            <w:tcMar>
              <w:top w:w="70" w:type="dxa"/>
              <w:start w:w="80" w:type="dxa"/>
              <w:bottom w:w="70" w:type="dxa"/>
              <w:end w:w="80" w:type="dxa"/>
            </w:tcMar>
          </w:tcPr>
          <w:p>
            <w:pPr>
              <w:pStyle w:val="TableBody"/>
            </w:pPr>
            <w:r>
              <w:rPr>
                <w:b w:val="0"/>
                <w:i w:val="0"/>
                <w:color w:val="111827"/>
                <w:sz w:val="15"/>
              </w:rPr>
              <w:t>Metadata</w:t>
            </w:r>
          </w:p>
        </w:tc>
        <w:tc>
          <w:tcPr>
            <w:tcW w:type="dxa" w:w="2045"/>
            <w:shd w:fill="F8FAFC"/>
            <w:tcMar>
              <w:top w:w="70" w:type="dxa"/>
              <w:start w:w="80" w:type="dxa"/>
              <w:bottom w:w="70" w:type="dxa"/>
              <w:end w:w="80" w:type="dxa"/>
            </w:tcMar>
          </w:tcPr>
          <w:p>
            <w:pPr>
              <w:pStyle w:val="TableBody"/>
            </w:pPr>
            <w:r>
              <w:rPr>
                <w:b w:val="0"/>
                <w:i w:val="0"/>
                <w:color w:val="111827"/>
                <w:sz w:val="15"/>
              </w:rPr>
              <w:t>Timestamps, line numbers, comments.</w:t>
            </w:r>
          </w:p>
        </w:tc>
        <w:tc>
          <w:tcPr>
            <w:tcW w:type="dxa" w:w="2045"/>
            <w:shd w:fill="F8FAFC"/>
            <w:tcMar>
              <w:top w:w="70" w:type="dxa"/>
              <w:start w:w="80" w:type="dxa"/>
              <w:bottom w:w="70" w:type="dxa"/>
              <w:end w:w="80" w:type="dxa"/>
            </w:tcMar>
          </w:tcPr>
          <w:p>
            <w:pPr>
              <w:pStyle w:val="TableBody"/>
            </w:pPr>
            <w:r>
              <w:rPr>
                <w:b w:val="0"/>
                <w:i w:val="0"/>
                <w:color w:val="111827"/>
                <w:sz w:val="15"/>
              </w:rPr>
              <w:t>Critical instructions.</w:t>
            </w:r>
          </w:p>
        </w:tc>
      </w:tr>
      <w:tr>
        <w:tc>
          <w:tcPr>
            <w:tcW w:type="dxa" w:w="2045"/>
            <w:tcMar>
              <w:top w:w="70" w:type="dxa"/>
              <w:start w:w="80" w:type="dxa"/>
              <w:bottom w:w="70" w:type="dxa"/>
              <w:end w:w="80" w:type="dxa"/>
            </w:tcMar>
          </w:tcPr>
          <w:p>
            <w:pPr>
              <w:pStyle w:val="TableBody"/>
            </w:pPr>
            <w:r>
              <w:rPr>
                <w:b w:val="0"/>
                <w:i w:val="0"/>
                <w:color w:val="111827"/>
                <w:sz w:val="15"/>
              </w:rPr>
              <w:t>--orange-hot</w:t>
            </w:r>
          </w:p>
        </w:tc>
        <w:tc>
          <w:tcPr>
            <w:tcW w:type="dxa" w:w="2045"/>
            <w:tcMar>
              <w:top w:w="70" w:type="dxa"/>
              <w:start w:w="80" w:type="dxa"/>
              <w:bottom w:w="70" w:type="dxa"/>
              <w:end w:w="80" w:type="dxa"/>
            </w:tcMar>
          </w:tcPr>
          <w:p>
            <w:pPr>
              <w:pStyle w:val="TableBody"/>
            </w:pPr>
            <w:r>
              <w:rPr>
                <w:b w:val="0"/>
                <w:i w:val="0"/>
                <w:color w:val="111827"/>
                <w:sz w:val="15"/>
              </w:rPr>
              <w:t>#ff5a2d</w:t>
            </w:r>
          </w:p>
        </w:tc>
        <w:tc>
          <w:tcPr>
            <w:tcW w:type="dxa" w:w="2045"/>
            <w:tcMar>
              <w:top w:w="70" w:type="dxa"/>
              <w:start w:w="80" w:type="dxa"/>
              <w:bottom w:w="70" w:type="dxa"/>
              <w:end w:w="80" w:type="dxa"/>
            </w:tcMar>
          </w:tcPr>
          <w:p>
            <w:pPr>
              <w:pStyle w:val="TableBody"/>
            </w:pPr>
            <w:r>
              <w:rPr>
                <w:b w:val="0"/>
                <w:i w:val="0"/>
                <w:color w:val="111827"/>
                <w:sz w:val="15"/>
              </w:rPr>
              <w:t>Special CTA</w:t>
            </w:r>
          </w:p>
        </w:tc>
        <w:tc>
          <w:tcPr>
            <w:tcW w:type="dxa" w:w="2045"/>
            <w:tcMar>
              <w:top w:w="70" w:type="dxa"/>
              <w:start w:w="80" w:type="dxa"/>
              <w:bottom w:w="70" w:type="dxa"/>
              <w:end w:w="80" w:type="dxa"/>
            </w:tcMar>
          </w:tcPr>
          <w:p>
            <w:pPr>
              <w:pStyle w:val="TableBody"/>
            </w:pPr>
            <w:r>
              <w:rPr>
                <w:b w:val="0"/>
                <w:i w:val="0"/>
                <w:color w:val="111827"/>
                <w:sz w:val="15"/>
              </w:rPr>
              <w:t>Claim moments, final CTA, destructive attention.</w:t>
            </w:r>
          </w:p>
        </w:tc>
        <w:tc>
          <w:tcPr>
            <w:tcW w:type="dxa" w:w="2045"/>
            <w:tcMar>
              <w:top w:w="70" w:type="dxa"/>
              <w:start w:w="80" w:type="dxa"/>
              <w:bottom w:w="70" w:type="dxa"/>
              <w:end w:w="80" w:type="dxa"/>
            </w:tcMar>
          </w:tcPr>
          <w:p>
            <w:pPr>
              <w:pStyle w:val="TableBody"/>
            </w:pPr>
            <w:r>
              <w:rPr>
                <w:b w:val="0"/>
                <w:i w:val="0"/>
                <w:color w:val="111827"/>
                <w:sz w:val="15"/>
              </w:rPr>
              <w:t>Every button.</w:t>
            </w:r>
          </w:p>
        </w:tc>
      </w:tr>
      <w:tr>
        <w:tc>
          <w:tcPr>
            <w:tcW w:type="dxa" w:w="2045"/>
            <w:shd w:fill="F8FAFC"/>
            <w:tcMar>
              <w:top w:w="70" w:type="dxa"/>
              <w:start w:w="80" w:type="dxa"/>
              <w:bottom w:w="70" w:type="dxa"/>
              <w:end w:w="80" w:type="dxa"/>
            </w:tcMar>
          </w:tcPr>
          <w:p>
            <w:pPr>
              <w:pStyle w:val="TableBody"/>
            </w:pPr>
            <w:r>
              <w:rPr>
                <w:b w:val="0"/>
                <w:i w:val="0"/>
                <w:color w:val="111827"/>
                <w:sz w:val="15"/>
              </w:rPr>
              <w:t>--cream</w:t>
            </w:r>
          </w:p>
        </w:tc>
        <w:tc>
          <w:tcPr>
            <w:tcW w:type="dxa" w:w="2045"/>
            <w:shd w:fill="F8FAFC"/>
            <w:tcMar>
              <w:top w:w="70" w:type="dxa"/>
              <w:start w:w="80" w:type="dxa"/>
              <w:bottom w:w="70" w:type="dxa"/>
              <w:end w:w="80" w:type="dxa"/>
            </w:tcMar>
          </w:tcPr>
          <w:p>
            <w:pPr>
              <w:pStyle w:val="TableBody"/>
            </w:pPr>
            <w:r>
              <w:rPr>
                <w:b w:val="0"/>
                <w:i w:val="0"/>
                <w:color w:val="111827"/>
                <w:sz w:val="15"/>
              </w:rPr>
              <w:t>#e8eaf6</w:t>
            </w:r>
          </w:p>
        </w:tc>
        <w:tc>
          <w:tcPr>
            <w:tcW w:type="dxa" w:w="2045"/>
            <w:shd w:fill="F8FAFC"/>
            <w:tcMar>
              <w:top w:w="70" w:type="dxa"/>
              <w:start w:w="80" w:type="dxa"/>
              <w:bottom w:w="70" w:type="dxa"/>
              <w:end w:w="80" w:type="dxa"/>
            </w:tcMar>
          </w:tcPr>
          <w:p>
            <w:pPr>
              <w:pStyle w:val="TableBody"/>
            </w:pPr>
            <w:r>
              <w:rPr>
                <w:b w:val="0"/>
                <w:i w:val="0"/>
                <w:color w:val="111827"/>
                <w:sz w:val="15"/>
              </w:rPr>
              <w:t>Readable text on dark</w:t>
            </w:r>
          </w:p>
        </w:tc>
        <w:tc>
          <w:tcPr>
            <w:tcW w:type="dxa" w:w="2045"/>
            <w:shd w:fill="F8FAFC"/>
            <w:tcMar>
              <w:top w:w="70" w:type="dxa"/>
              <w:start w:w="80" w:type="dxa"/>
              <w:bottom w:w="70" w:type="dxa"/>
              <w:end w:w="80" w:type="dxa"/>
            </w:tcMar>
          </w:tcPr>
          <w:p>
            <w:pPr>
              <w:pStyle w:val="TableBody"/>
            </w:pPr>
            <w:r>
              <w:rPr>
                <w:b w:val="0"/>
                <w:i w:val="0"/>
                <w:color w:val="111827"/>
                <w:sz w:val="15"/>
              </w:rPr>
              <w:t>Panel text and body on dark surfaces.</w:t>
            </w:r>
          </w:p>
        </w:tc>
        <w:tc>
          <w:tcPr>
            <w:tcW w:type="dxa" w:w="2045"/>
            <w:shd w:fill="F8FAFC"/>
            <w:tcMar>
              <w:top w:w="70" w:type="dxa"/>
              <w:start w:w="80" w:type="dxa"/>
              <w:bottom w:w="70" w:type="dxa"/>
              <w:end w:w="80" w:type="dxa"/>
            </w:tcMar>
          </w:tcPr>
          <w:p>
            <w:pPr>
              <w:pStyle w:val="TableBody"/>
            </w:pPr>
            <w:r>
              <w:rPr>
                <w:b w:val="0"/>
                <w:i w:val="0"/>
                <w:color w:val="111827"/>
                <w:sz w:val="15"/>
              </w:rPr>
              <w:t>Light page body text.</w:t>
            </w:r>
          </w:p>
        </w:tc>
      </w:tr>
      <w:tr>
        <w:tc>
          <w:tcPr>
            <w:tcW w:type="dxa" w:w="2045"/>
            <w:tcMar>
              <w:top w:w="70" w:type="dxa"/>
              <w:start w:w="80" w:type="dxa"/>
              <w:bottom w:w="70" w:type="dxa"/>
              <w:end w:w="80" w:type="dxa"/>
            </w:tcMar>
          </w:tcPr>
          <w:p>
            <w:pPr>
              <w:pStyle w:val="TableBody"/>
            </w:pPr>
            <w:r>
              <w:rPr>
                <w:b w:val="0"/>
                <w:i w:val="0"/>
                <w:color w:val="111827"/>
                <w:sz w:val="15"/>
              </w:rPr>
              <w:t>--terminal-dark</w:t>
            </w:r>
          </w:p>
        </w:tc>
        <w:tc>
          <w:tcPr>
            <w:tcW w:type="dxa" w:w="2045"/>
            <w:tcMar>
              <w:top w:w="70" w:type="dxa"/>
              <w:start w:w="80" w:type="dxa"/>
              <w:bottom w:w="70" w:type="dxa"/>
              <w:end w:w="80" w:type="dxa"/>
            </w:tcMar>
          </w:tcPr>
          <w:p>
            <w:pPr>
              <w:pStyle w:val="TableBody"/>
            </w:pPr>
            <w:r>
              <w:rPr>
                <w:b w:val="0"/>
                <w:i w:val="0"/>
                <w:color w:val="111827"/>
                <w:sz w:val="15"/>
              </w:rPr>
              <w:t>#080b18</w:t>
            </w:r>
          </w:p>
        </w:tc>
        <w:tc>
          <w:tcPr>
            <w:tcW w:type="dxa" w:w="2045"/>
            <w:tcMar>
              <w:top w:w="70" w:type="dxa"/>
              <w:start w:w="80" w:type="dxa"/>
              <w:bottom w:w="70" w:type="dxa"/>
              <w:end w:w="80" w:type="dxa"/>
            </w:tcMar>
          </w:tcPr>
          <w:p>
            <w:pPr>
              <w:pStyle w:val="TableBody"/>
            </w:pPr>
            <w:r>
              <w:rPr>
                <w:b w:val="0"/>
                <w:i w:val="0"/>
                <w:color w:val="111827"/>
                <w:sz w:val="15"/>
              </w:rPr>
              <w:t>Deep code/output surface</w:t>
            </w:r>
          </w:p>
        </w:tc>
        <w:tc>
          <w:tcPr>
            <w:tcW w:type="dxa" w:w="2045"/>
            <w:tcMar>
              <w:top w:w="70" w:type="dxa"/>
              <w:start w:w="80" w:type="dxa"/>
              <w:bottom w:w="70" w:type="dxa"/>
              <w:end w:w="80" w:type="dxa"/>
            </w:tcMar>
          </w:tcPr>
          <w:p>
            <w:pPr>
              <w:pStyle w:val="TableBody"/>
            </w:pPr>
            <w:r>
              <w:rPr>
                <w:b w:val="0"/>
                <w:i w:val="0"/>
                <w:color w:val="111827"/>
                <w:sz w:val="15"/>
              </w:rPr>
              <w:t>Output window, code block interiors.</w:t>
            </w:r>
          </w:p>
        </w:tc>
        <w:tc>
          <w:tcPr>
            <w:tcW w:type="dxa" w:w="2045"/>
            <w:tcMar>
              <w:top w:w="70" w:type="dxa"/>
              <w:start w:w="80" w:type="dxa"/>
              <w:bottom w:w="70" w:type="dxa"/>
              <w:end w:w="80" w:type="dxa"/>
            </w:tcMar>
          </w:tcPr>
          <w:p>
            <w:pPr>
              <w:pStyle w:val="TableBody"/>
            </w:pPr>
            <w:r>
              <w:rPr>
                <w:b w:val="0"/>
                <w:i w:val="0"/>
                <w:color w:val="111827"/>
                <w:sz w:val="15"/>
              </w:rPr>
              <w:t>Normal page panels.</w:t>
            </w:r>
          </w:p>
        </w:tc>
      </w:tr>
    </w:tbl>
    <w:p/>
    <w:p>
      <w:pPr>
        <w:pStyle w:val="Heading2"/>
        <w:keepNext/>
      </w:pPr>
      <w:r>
        <w:t>Semantic usage law</w:t>
      </w:r>
    </w:p>
    <w:p>
      <w:pPr>
        <w:pStyle w:val="ListBullet"/>
      </w:pPr>
      <w:r>
        <w:rPr>
          <w:b w:val="0"/>
          <w:i w:val="0"/>
        </w:rPr>
        <w:t>Blue means action, focus, selected state, or ready state.</w:t>
      </w:r>
    </w:p>
    <w:p>
      <w:pPr>
        <w:pStyle w:val="ListBullet"/>
      </w:pPr>
      <w:r>
        <w:rPr>
          <w:b w:val="0"/>
          <w:i w:val="0"/>
        </w:rPr>
        <w:t>Teal means verification, success, valid proof, or type-level correctness.</w:t>
      </w:r>
    </w:p>
    <w:p>
      <w:pPr>
        <w:pStyle w:val="ListBullet"/>
      </w:pPr>
      <w:r>
        <w:rPr>
          <w:b w:val="0"/>
          <w:i w:val="0"/>
        </w:rPr>
        <w:t>Green means live/open/available, not generic success when teal is more appropriate.</w:t>
      </w:r>
    </w:p>
    <w:p>
      <w:pPr>
        <w:pStyle w:val="ListBullet"/>
      </w:pPr>
      <w:r>
        <w:rPr>
          <w:b w:val="0"/>
          <w:i w:val="0"/>
        </w:rPr>
        <w:t>Purple means labels, categories, badges, and syntax keywords.</w:t>
      </w:r>
    </w:p>
    <w:p>
      <w:pPr>
        <w:pStyle w:val="ListBullet"/>
      </w:pPr>
      <w:r>
        <w:rPr>
          <w:b w:val="0"/>
          <w:i w:val="0"/>
        </w:rPr>
        <w:t>Orange means a high-intent claim moment or role value, not a universal brand wash.</w:t>
      </w:r>
    </w:p>
    <w:p>
      <w:pPr>
        <w:pStyle w:val="ListBullet"/>
      </w:pPr>
      <w:r>
        <w:rPr>
          <w:b w:val="0"/>
          <w:i w:val="0"/>
        </w:rPr>
        <w:t>Grey/comment means metadata, timestamps, line numbers, disabled hints, and low-emphasis context.</w:t>
      </w:r>
    </w:p>
    <w:p>
      <w:pPr>
        <w:pStyle w:val="Heading2"/>
        <w:keepNext/>
      </w:pPr>
      <w:r>
        <w:t>CSS root snippet</w:t>
      </w:r>
    </w:p>
    <w:p>
      <w:pPr>
        <w:spacing w:before="80" w:after="0"/>
        <w:ind w:left="115" w:right="115"/>
        <w:shd w:fill="080B18"/>
      </w:pPr>
      <w:r>
        <w:rPr>
          <w:rFonts w:ascii="Consolas" w:hAnsi="Consolas" w:eastAsia="Consolas"/>
          <w:b/>
          <w:i w:val="0"/>
          <w:color w:val="00A2FF"/>
          <w:sz w:val="16"/>
        </w:rPr>
        <w:t xml:space="preserve">  Root tokens</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:root {</w:t>
      </w:r>
    </w:p>
    <w:p>
      <w:pPr>
        <w:spacing w:before="0" w:after="0" w:line="240" w:lineRule="auto"/>
        <w:ind w:left="115" w:right="115"/>
        <w:shd w:fill="080B18"/>
      </w:pPr>
      <w:r>
        <w:rPr>
          <w:rFonts w:ascii="Consolas" w:hAnsi="Consolas" w:eastAsia="Consolas"/>
          <w:b w:val="0"/>
          <w:i w:val="0"/>
          <w:color w:val="E8EAF6"/>
          <w:sz w:val="14"/>
        </w:rPr>
        <w:t xml:space="preserve">    --bg: #090b14;</w:t>
      </w:r>
    </w:p>
    <w:p>
      <w:pPr>
        <w:spacing w:before="0" w:after="0" w:line="240" w:lineRule="auto"/>
        <w:ind w:left="115" w:right="115"/>
        <w:shd w:fill="080B18"/>
      </w:pPr>
      <w:r>
        <w:rPr>
          <w:rFonts w:ascii="Consolas" w:hAnsi="Consolas" w:eastAsia="Consolas"/>
          <w:b w:val="0"/>
          <w:i w:val="0"/>
          <w:color w:val="E8EAF6"/>
          <w:sz w:val="14"/>
        </w:rPr>
        <w:t xml:space="preserve">    --bg2: #0e111c;</w:t>
      </w:r>
    </w:p>
    <w:p>
      <w:pPr>
        <w:spacing w:before="0" w:after="0" w:line="240" w:lineRule="auto"/>
        <w:ind w:left="115" w:right="115"/>
        <w:shd w:fill="080B18"/>
      </w:pPr>
      <w:r>
        <w:rPr>
          <w:rFonts w:ascii="Consolas" w:hAnsi="Consolas" w:eastAsia="Consolas"/>
          <w:b w:val="0"/>
          <w:i w:val="0"/>
          <w:color w:val="E8EAF6"/>
          <w:sz w:val="14"/>
        </w:rPr>
        <w:t xml:space="preserve">    --bg-surface: #131726;</w:t>
      </w:r>
    </w:p>
    <w:p>
      <w:pPr>
        <w:spacing w:before="0" w:after="0" w:line="240" w:lineRule="auto"/>
        <w:ind w:left="115" w:right="115"/>
        <w:shd w:fill="080B18"/>
      </w:pPr>
      <w:r>
        <w:rPr>
          <w:rFonts w:ascii="Consolas" w:hAnsi="Consolas" w:eastAsia="Consolas"/>
          <w:b w:val="0"/>
          <w:i w:val="0"/>
          <w:color w:val="E8EAF6"/>
          <w:sz w:val="14"/>
        </w:rPr>
        <w:t xml:space="preserve">    --bg-hover: #1a1f30;</w:t>
      </w:r>
    </w:p>
    <w:p>
      <w:pPr>
        <w:spacing w:before="0" w:after="0" w:line="240" w:lineRule="auto"/>
        <w:ind w:left="115" w:right="115"/>
        <w:shd w:fill="080B18"/>
      </w:pPr>
      <w:r>
        <w:rPr>
          <w:rFonts w:ascii="Consolas" w:hAnsi="Consolas" w:eastAsia="Consolas"/>
          <w:b w:val="0"/>
          <w:i w:val="0"/>
          <w:color w:val="E8EAF6"/>
          <w:sz w:val="14"/>
        </w:rPr>
        <w:t xml:space="preserve">    --terminal-dark: #080b18;</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--studio-blue: #00a2ff;</w:t>
      </w:r>
    </w:p>
    <w:p>
      <w:pPr>
        <w:spacing w:before="0" w:after="0" w:line="240" w:lineRule="auto"/>
        <w:ind w:left="115" w:right="115"/>
        <w:shd w:fill="080B18"/>
      </w:pPr>
      <w:r>
        <w:rPr>
          <w:rFonts w:ascii="Consolas" w:hAnsi="Consolas" w:eastAsia="Consolas"/>
          <w:b w:val="0"/>
          <w:i w:val="0"/>
          <w:color w:val="E8EAF6"/>
          <w:sz w:val="14"/>
        </w:rPr>
        <w:t xml:space="preserve">    --studio-blue-dark: #0077cc;</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--luau-keyword: #c792ea;</w:t>
      </w:r>
    </w:p>
    <w:p>
      <w:pPr>
        <w:spacing w:before="0" w:after="0" w:line="240" w:lineRule="auto"/>
        <w:ind w:left="115" w:right="115"/>
        <w:shd w:fill="080B18"/>
      </w:pPr>
      <w:r>
        <w:rPr>
          <w:rFonts w:ascii="Consolas" w:hAnsi="Consolas" w:eastAsia="Consolas"/>
          <w:b w:val="0"/>
          <w:i w:val="0"/>
          <w:color w:val="E8EAF6"/>
          <w:sz w:val="14"/>
        </w:rPr>
        <w:t xml:space="preserve">    --luau-string: #f78c6c;</w:t>
      </w:r>
    </w:p>
    <w:p>
      <w:pPr>
        <w:spacing w:before="0" w:after="0" w:line="240" w:lineRule="auto"/>
        <w:ind w:left="115" w:right="115"/>
        <w:shd w:fill="080B18"/>
      </w:pPr>
      <w:r>
        <w:rPr>
          <w:rFonts w:ascii="Consolas" w:hAnsi="Consolas" w:eastAsia="Consolas"/>
          <w:b w:val="0"/>
          <w:i w:val="0"/>
          <w:color w:val="E8EAF6"/>
          <w:sz w:val="14"/>
        </w:rPr>
        <w:t xml:space="preserve">    --luau-function: #82aaff;</w:t>
      </w:r>
    </w:p>
    <w:p>
      <w:pPr>
        <w:spacing w:before="0" w:after="0" w:line="240" w:lineRule="auto"/>
        <w:ind w:left="115" w:right="115"/>
        <w:shd w:fill="080B18"/>
      </w:pPr>
      <w:r>
        <w:rPr>
          <w:rFonts w:ascii="Consolas" w:hAnsi="Consolas" w:eastAsia="Consolas"/>
          <w:b w:val="0"/>
          <w:i w:val="0"/>
          <w:color w:val="E8EAF6"/>
          <w:sz w:val="14"/>
        </w:rPr>
        <w:t xml:space="preserve">    --luau-type: #4ec9b0;</w:t>
      </w:r>
    </w:p>
    <w:p>
      <w:pPr>
        <w:spacing w:before="0" w:after="0" w:line="240" w:lineRule="auto"/>
        <w:ind w:left="115" w:right="115"/>
        <w:shd w:fill="080B18"/>
      </w:pPr>
      <w:r>
        <w:rPr>
          <w:rFonts w:ascii="Consolas" w:hAnsi="Consolas" w:eastAsia="Consolas"/>
          <w:b w:val="0"/>
          <w:i w:val="0"/>
          <w:color w:val="E8EAF6"/>
          <w:sz w:val="14"/>
        </w:rPr>
        <w:t xml:space="preserve">    --luau-variable: #c3e88d;</w:t>
      </w:r>
    </w:p>
    <w:p>
      <w:pPr>
        <w:spacing w:before="0" w:after="0" w:line="240" w:lineRule="auto"/>
        <w:ind w:left="115" w:right="115"/>
        <w:shd w:fill="080B18"/>
      </w:pPr>
      <w:r>
        <w:rPr>
          <w:rFonts w:ascii="Consolas" w:hAnsi="Consolas" w:eastAsia="Consolas"/>
          <w:b w:val="0"/>
          <w:i w:val="0"/>
          <w:color w:val="E8EAF6"/>
          <w:sz w:val="14"/>
        </w:rPr>
        <w:t xml:space="preserve">    --luau-comment: #546e7a;</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--orange-hot: #ff5a2d;</w:t>
      </w:r>
    </w:p>
    <w:p>
      <w:pPr>
        <w:spacing w:before="0" w:after="0" w:line="240" w:lineRule="auto"/>
        <w:ind w:left="115" w:right="115"/>
        <w:shd w:fill="080B18"/>
      </w:pPr>
      <w:r>
        <w:rPr>
          <w:rFonts w:ascii="Consolas" w:hAnsi="Consolas" w:eastAsia="Consolas"/>
          <w:b w:val="0"/>
          <w:i w:val="0"/>
          <w:color w:val="E8EAF6"/>
          <w:sz w:val="14"/>
        </w:rPr>
        <w:t xml:space="preserve">    --cream: #e8eaf6;</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Contrast and accessibility gate</w:t>
      </w:r>
    </w:p>
    <w:p>
      <w:pPr>
        <w:pStyle w:val="BodyText"/>
      </w:pPr>
      <w:r>
        <w:rPr>
          <w:b w:val="0"/>
          <w:i w:val="0"/>
        </w:rPr>
        <w:t>WCAG contrast thresholds are gates, not suggestions. Normal text must meet 4.5:1. Large text and graphical UI indicators should meet the appropriate 3:1 threshold. Do not round borderline values upward. If a token pair fails, change the token pairing or weight, not the requirement.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Pairing</w:t>
            </w:r>
          </w:p>
        </w:tc>
        <w:tc>
          <w:tcPr>
            <w:tcW w:type="dxa" w:w="3408"/>
            <w:shd w:fill="131726"/>
            <w:tcMar>
              <w:top w:w="80" w:type="dxa"/>
              <w:start w:w="80" w:type="dxa"/>
              <w:bottom w:w="80" w:type="dxa"/>
              <w:end w:w="80" w:type="dxa"/>
            </w:tcMar>
            <w:vAlign w:val="center"/>
          </w:tcPr>
          <w:p>
            <w:r>
              <w:rPr>
                <w:b/>
                <w:i w:val="0"/>
                <w:color w:val="E8EAF6"/>
                <w:sz w:val="16"/>
              </w:rPr>
              <w:t>Usage</w:t>
            </w:r>
          </w:p>
        </w:tc>
        <w:tc>
          <w:tcPr>
            <w:tcW w:type="dxa" w:w="3408"/>
            <w:shd w:fill="131726"/>
            <w:tcMar>
              <w:top w:w="80" w:type="dxa"/>
              <w:start w:w="80" w:type="dxa"/>
              <w:bottom w:w="80" w:type="dxa"/>
              <w:end w:w="80" w:type="dxa"/>
            </w:tcMar>
            <w:vAlign w:val="center"/>
          </w:tcPr>
          <w:p>
            <w:r>
              <w:rPr>
                <w:b/>
                <w:i w:val="0"/>
                <w:color w:val="E8EAF6"/>
                <w:sz w:val="16"/>
              </w:rPr>
              <w:t>Gate</w:t>
            </w:r>
          </w:p>
        </w:tc>
      </w:tr>
      <w:tr>
        <w:tc>
          <w:tcPr>
            <w:tcW w:type="dxa" w:w="3408"/>
            <w:tcMar>
              <w:top w:w="70" w:type="dxa"/>
              <w:start w:w="80" w:type="dxa"/>
              <w:bottom w:w="70" w:type="dxa"/>
              <w:end w:w="80" w:type="dxa"/>
            </w:tcMar>
          </w:tcPr>
          <w:p>
            <w:pPr>
              <w:pStyle w:val="TableBody"/>
            </w:pPr>
            <w:r>
              <w:rPr>
                <w:b w:val="0"/>
                <w:i w:val="0"/>
                <w:color w:val="111827"/>
                <w:sz w:val="16"/>
              </w:rPr>
              <w:t>--cream on --bg / --bg2 / --terminal-dark</w:t>
            </w:r>
          </w:p>
        </w:tc>
        <w:tc>
          <w:tcPr>
            <w:tcW w:type="dxa" w:w="3408"/>
            <w:tcMar>
              <w:top w:w="70" w:type="dxa"/>
              <w:start w:w="80" w:type="dxa"/>
              <w:bottom w:w="70" w:type="dxa"/>
              <w:end w:w="80" w:type="dxa"/>
            </w:tcMar>
          </w:tcPr>
          <w:p>
            <w:pPr>
              <w:pStyle w:val="TableBody"/>
            </w:pPr>
            <w:r>
              <w:rPr>
                <w:b w:val="0"/>
                <w:i w:val="0"/>
                <w:color w:val="111827"/>
                <w:sz w:val="16"/>
              </w:rPr>
              <w:t>Primary dark-surface text.</w:t>
            </w:r>
          </w:p>
        </w:tc>
        <w:tc>
          <w:tcPr>
            <w:tcW w:type="dxa" w:w="3408"/>
            <w:tcMar>
              <w:top w:w="70" w:type="dxa"/>
              <w:start w:w="80" w:type="dxa"/>
              <w:bottom w:w="70" w:type="dxa"/>
              <w:end w:w="80" w:type="dxa"/>
            </w:tcMar>
          </w:tcPr>
          <w:p>
            <w:pPr>
              <w:pStyle w:val="TableBody"/>
            </w:pPr>
            <w:r>
              <w:rPr>
                <w:b w:val="0"/>
                <w:i w:val="0"/>
                <w:color w:val="111827"/>
                <w:sz w:val="16"/>
              </w:rPr>
              <w:t>Required to pass normal text contrast.</w:t>
            </w:r>
          </w:p>
        </w:tc>
      </w:tr>
      <w:tr>
        <w:tc>
          <w:tcPr>
            <w:tcW w:type="dxa" w:w="3408"/>
            <w:shd w:fill="F8FAFC"/>
            <w:tcMar>
              <w:top w:w="70" w:type="dxa"/>
              <w:start w:w="80" w:type="dxa"/>
              <w:bottom w:w="70" w:type="dxa"/>
              <w:end w:w="80" w:type="dxa"/>
            </w:tcMar>
          </w:tcPr>
          <w:p>
            <w:pPr>
              <w:pStyle w:val="TableBody"/>
            </w:pPr>
            <w:r>
              <w:rPr>
                <w:b w:val="0"/>
                <w:i w:val="0"/>
                <w:color w:val="111827"/>
                <w:sz w:val="16"/>
              </w:rPr>
              <w:t>--luau-comment on --terminal-dark</w:t>
            </w:r>
          </w:p>
        </w:tc>
        <w:tc>
          <w:tcPr>
            <w:tcW w:type="dxa" w:w="3408"/>
            <w:shd w:fill="F8FAFC"/>
            <w:tcMar>
              <w:top w:w="70" w:type="dxa"/>
              <w:start w:w="80" w:type="dxa"/>
              <w:bottom w:w="70" w:type="dxa"/>
              <w:end w:w="80" w:type="dxa"/>
            </w:tcMar>
          </w:tcPr>
          <w:p>
            <w:pPr>
              <w:pStyle w:val="TableBody"/>
            </w:pPr>
            <w:r>
              <w:rPr>
                <w:b w:val="0"/>
                <w:i w:val="0"/>
                <w:color w:val="111827"/>
                <w:sz w:val="16"/>
              </w:rPr>
              <w:t>Timestamps, metadata, line numbers.</w:t>
            </w:r>
          </w:p>
        </w:tc>
        <w:tc>
          <w:tcPr>
            <w:tcW w:type="dxa" w:w="3408"/>
            <w:shd w:fill="F8FAFC"/>
            <w:tcMar>
              <w:top w:w="70" w:type="dxa"/>
              <w:start w:w="80" w:type="dxa"/>
              <w:bottom w:w="70" w:type="dxa"/>
              <w:end w:w="80" w:type="dxa"/>
            </w:tcMar>
          </w:tcPr>
          <w:p>
            <w:pPr>
              <w:pStyle w:val="TableBody"/>
            </w:pPr>
            <w:r>
              <w:rPr>
                <w:b w:val="0"/>
                <w:i w:val="0"/>
                <w:color w:val="111827"/>
                <w:sz w:val="16"/>
              </w:rPr>
              <w:t>Use sparingly; never critical copy without stronger contrast.</w:t>
            </w:r>
          </w:p>
        </w:tc>
      </w:tr>
      <w:tr>
        <w:tc>
          <w:tcPr>
            <w:tcW w:type="dxa" w:w="3408"/>
            <w:tcMar>
              <w:top w:w="70" w:type="dxa"/>
              <w:start w:w="80" w:type="dxa"/>
              <w:bottom w:w="70" w:type="dxa"/>
              <w:end w:w="80" w:type="dxa"/>
            </w:tcMar>
          </w:tcPr>
          <w:p>
            <w:pPr>
              <w:pStyle w:val="TableBody"/>
            </w:pPr>
            <w:r>
              <w:rPr>
                <w:b w:val="0"/>
                <w:i w:val="0"/>
                <w:color w:val="111827"/>
                <w:sz w:val="16"/>
              </w:rPr>
              <w:t>--studio-blue on --bg2</w:t>
            </w:r>
          </w:p>
        </w:tc>
        <w:tc>
          <w:tcPr>
            <w:tcW w:type="dxa" w:w="3408"/>
            <w:tcMar>
              <w:top w:w="70" w:type="dxa"/>
              <w:start w:w="80" w:type="dxa"/>
              <w:bottom w:w="70" w:type="dxa"/>
              <w:end w:w="80" w:type="dxa"/>
            </w:tcMar>
          </w:tcPr>
          <w:p>
            <w:pPr>
              <w:pStyle w:val="TableBody"/>
            </w:pPr>
            <w:r>
              <w:rPr>
                <w:b w:val="0"/>
                <w:i w:val="0"/>
                <w:color w:val="111827"/>
                <w:sz w:val="16"/>
              </w:rPr>
              <w:t>Tabs, focus, actions.</w:t>
            </w:r>
          </w:p>
        </w:tc>
        <w:tc>
          <w:tcPr>
            <w:tcW w:type="dxa" w:w="3408"/>
            <w:tcMar>
              <w:top w:w="70" w:type="dxa"/>
              <w:start w:w="80" w:type="dxa"/>
              <w:bottom w:w="70" w:type="dxa"/>
              <w:end w:w="80" w:type="dxa"/>
            </w:tcMar>
          </w:tcPr>
          <w:p>
            <w:pPr>
              <w:pStyle w:val="TableBody"/>
            </w:pPr>
            <w:r>
              <w:rPr>
                <w:b w:val="0"/>
                <w:i w:val="0"/>
                <w:color w:val="111827"/>
                <w:sz w:val="16"/>
              </w:rPr>
              <w:t>Must remain visible in hover/focus and selected state.</w:t>
            </w:r>
          </w:p>
        </w:tc>
      </w:tr>
      <w:tr>
        <w:tc>
          <w:tcPr>
            <w:tcW w:type="dxa" w:w="3408"/>
            <w:shd w:fill="F8FAFC"/>
            <w:tcMar>
              <w:top w:w="70" w:type="dxa"/>
              <w:start w:w="80" w:type="dxa"/>
              <w:bottom w:w="70" w:type="dxa"/>
              <w:end w:w="80" w:type="dxa"/>
            </w:tcMar>
          </w:tcPr>
          <w:p>
            <w:pPr>
              <w:pStyle w:val="TableBody"/>
            </w:pPr>
            <w:r>
              <w:rPr>
                <w:b w:val="0"/>
                <w:i w:val="0"/>
                <w:color w:val="111827"/>
                <w:sz w:val="16"/>
              </w:rPr>
              <w:t>--orange-hot on --bg2</w:t>
            </w:r>
          </w:p>
        </w:tc>
        <w:tc>
          <w:tcPr>
            <w:tcW w:type="dxa" w:w="3408"/>
            <w:shd w:fill="F8FAFC"/>
            <w:tcMar>
              <w:top w:w="70" w:type="dxa"/>
              <w:start w:w="80" w:type="dxa"/>
              <w:bottom w:w="70" w:type="dxa"/>
              <w:end w:w="80" w:type="dxa"/>
            </w:tcMar>
          </w:tcPr>
          <w:p>
            <w:pPr>
              <w:pStyle w:val="TableBody"/>
            </w:pPr>
            <w:r>
              <w:rPr>
                <w:b w:val="0"/>
                <w:i w:val="0"/>
                <w:color w:val="111827"/>
                <w:sz w:val="16"/>
              </w:rPr>
              <w:t>Final CTA and high-intent signals.</w:t>
            </w:r>
          </w:p>
        </w:tc>
        <w:tc>
          <w:tcPr>
            <w:tcW w:type="dxa" w:w="3408"/>
            <w:shd w:fill="F8FAFC"/>
            <w:tcMar>
              <w:top w:w="70" w:type="dxa"/>
              <w:start w:w="80" w:type="dxa"/>
              <w:bottom w:w="70" w:type="dxa"/>
              <w:end w:w="80" w:type="dxa"/>
            </w:tcMar>
          </w:tcPr>
          <w:p>
            <w:pPr>
              <w:pStyle w:val="TableBody"/>
            </w:pPr>
            <w:r>
              <w:rPr>
                <w:b w:val="0"/>
                <w:i w:val="0"/>
                <w:color w:val="111827"/>
                <w:sz w:val="16"/>
              </w:rPr>
              <w:t>Use with enough weight and contrast; avoid thin text.</w:t>
            </w:r>
          </w:p>
        </w:tc>
      </w:tr>
      <w:tr>
        <w:tc>
          <w:tcPr>
            <w:tcW w:type="dxa" w:w="3408"/>
            <w:tcMar>
              <w:top w:w="70" w:type="dxa"/>
              <w:start w:w="80" w:type="dxa"/>
              <w:bottom w:w="70" w:type="dxa"/>
              <w:end w:w="80" w:type="dxa"/>
            </w:tcMar>
          </w:tcPr>
          <w:p>
            <w:pPr>
              <w:pStyle w:val="TableBody"/>
            </w:pPr>
            <w:r>
              <w:rPr>
                <w:b w:val="0"/>
                <w:i w:val="0"/>
                <w:color w:val="111827"/>
                <w:sz w:val="16"/>
              </w:rPr>
              <w:t>--luau-variable on --bg2</w:t>
            </w:r>
          </w:p>
        </w:tc>
        <w:tc>
          <w:tcPr>
            <w:tcW w:type="dxa" w:w="3408"/>
            <w:tcMar>
              <w:top w:w="70" w:type="dxa"/>
              <w:start w:w="80" w:type="dxa"/>
              <w:bottom w:w="70" w:type="dxa"/>
              <w:end w:w="80" w:type="dxa"/>
            </w:tcMar>
          </w:tcPr>
          <w:p>
            <w:pPr>
              <w:pStyle w:val="TableBody"/>
            </w:pPr>
            <w:r>
              <w:rPr>
                <w:b w:val="0"/>
                <w:i w:val="0"/>
                <w:color w:val="111827"/>
                <w:sz w:val="16"/>
              </w:rPr>
              <w:t>Open/live status.</w:t>
            </w:r>
          </w:p>
        </w:tc>
        <w:tc>
          <w:tcPr>
            <w:tcW w:type="dxa" w:w="3408"/>
            <w:tcMar>
              <w:top w:w="70" w:type="dxa"/>
              <w:start w:w="80" w:type="dxa"/>
              <w:bottom w:w="70" w:type="dxa"/>
              <w:end w:w="80" w:type="dxa"/>
            </w:tcMar>
          </w:tcPr>
          <w:p>
            <w:pPr>
              <w:pStyle w:val="TableBody"/>
            </w:pPr>
            <w:r>
              <w:rPr>
                <w:b w:val="0"/>
                <w:i w:val="0"/>
                <w:color w:val="111827"/>
                <w:sz w:val="16"/>
              </w:rPr>
              <w:t>Must not be sole indicator; pair with label or icon.</w:t>
            </w:r>
          </w:p>
        </w:tc>
      </w:tr>
    </w:tbl>
    <w:p/>
    <w:p>
      <w:r>
        <w:br w:type="page"/>
      </w:r>
    </w:p>
    <w:p>
      <w:pPr>
        <w:pStyle w:val="Heading1"/>
        <w:keepNext/>
      </w:pPr>
      <w:r>
        <w:t>08. Typography, Code, and Information Density</w:t>
      </w:r>
    </w:p>
    <w:p>
      <w:pPr>
        <w:pStyle w:val="BodyText"/>
      </w:pPr>
      <w:r>
        <w:rPr>
          <w:b w:val="0"/>
          <w:i w:val="0"/>
        </w:rPr>
        <w:t>Typography should feel like Roblox Studio panels, LuaU scripts, and developer tools. Compact does not mean cramped; it means information-rich, stateful, and precise. The current generic terminal direction is replaced with Studio Output, LuaU syntax, and Explorer tree density.</w:t>
      </w:r>
    </w:p>
    <w:p>
      <w:pPr>
        <w:pStyle w:val="Heading2"/>
        <w:keepNext/>
      </w:pPr>
      <w:r>
        <w:t>Type roles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Role</w:t>
            </w:r>
          </w:p>
        </w:tc>
        <w:tc>
          <w:tcPr>
            <w:tcW w:type="dxa" w:w="2556"/>
            <w:shd w:fill="131726"/>
            <w:tcMar>
              <w:top w:w="80" w:type="dxa"/>
              <w:start w:w="80" w:type="dxa"/>
              <w:bottom w:w="80" w:type="dxa"/>
              <w:end w:w="80" w:type="dxa"/>
            </w:tcMar>
            <w:vAlign w:val="center"/>
          </w:tcPr>
          <w:p>
            <w:r>
              <w:rPr>
                <w:b/>
                <w:i w:val="0"/>
                <w:color w:val="E8EAF6"/>
                <w:sz w:val="16"/>
              </w:rPr>
              <w:t>Font direction</w:t>
            </w:r>
          </w:p>
        </w:tc>
        <w:tc>
          <w:tcPr>
            <w:tcW w:type="dxa" w:w="2556"/>
            <w:shd w:fill="131726"/>
            <w:tcMar>
              <w:top w:w="80" w:type="dxa"/>
              <w:start w:w="80" w:type="dxa"/>
              <w:bottom w:w="80" w:type="dxa"/>
              <w:end w:w="80" w:type="dxa"/>
            </w:tcMar>
            <w:vAlign w:val="center"/>
          </w:tcPr>
          <w:p>
            <w:r>
              <w:rPr>
                <w:b/>
                <w:i w:val="0"/>
                <w:color w:val="E8EAF6"/>
                <w:sz w:val="16"/>
              </w:rPr>
              <w:t>Size range</w:t>
            </w:r>
          </w:p>
        </w:tc>
        <w:tc>
          <w:tcPr>
            <w:tcW w:type="dxa" w:w="2556"/>
            <w:shd w:fill="131726"/>
            <w:tcMar>
              <w:top w:w="80" w:type="dxa"/>
              <w:start w:w="80" w:type="dxa"/>
              <w:bottom w:w="80" w:type="dxa"/>
              <w:end w:w="80" w:type="dxa"/>
            </w:tcMar>
            <w:vAlign w:val="center"/>
          </w:tcPr>
          <w:p>
            <w:r>
              <w:rPr>
                <w:b/>
                <w:i w:val="0"/>
                <w:color w:val="E8EAF6"/>
                <w:sz w:val="16"/>
              </w:rPr>
              <w:t>Usage</w:t>
            </w:r>
          </w:p>
        </w:tc>
      </w:tr>
      <w:tr>
        <w:tc>
          <w:tcPr>
            <w:tcW w:type="dxa" w:w="2556"/>
            <w:tcMar>
              <w:top w:w="70" w:type="dxa"/>
              <w:start w:w="80" w:type="dxa"/>
              <w:bottom w:w="70" w:type="dxa"/>
              <w:end w:w="80" w:type="dxa"/>
            </w:tcMar>
          </w:tcPr>
          <w:p>
            <w:pPr>
              <w:pStyle w:val="TableBody"/>
            </w:pPr>
            <w:r>
              <w:rPr>
                <w:b w:val="0"/>
                <w:i w:val="0"/>
                <w:color w:val="111827"/>
                <w:sz w:val="16"/>
              </w:rPr>
              <w:t>Display</w:t>
            </w:r>
          </w:p>
        </w:tc>
        <w:tc>
          <w:tcPr>
            <w:tcW w:type="dxa" w:w="2556"/>
            <w:tcMar>
              <w:top w:w="70" w:type="dxa"/>
              <w:start w:w="80" w:type="dxa"/>
              <w:bottom w:w="70" w:type="dxa"/>
              <w:end w:w="80" w:type="dxa"/>
            </w:tcMar>
          </w:tcPr>
          <w:p>
            <w:pPr>
              <w:pStyle w:val="TableBody"/>
            </w:pPr>
            <w:r>
              <w:rPr>
                <w:b w:val="0"/>
                <w:i w:val="0"/>
                <w:color w:val="111827"/>
                <w:sz w:val="16"/>
              </w:rPr>
              <w:t>Aptos Display / Inter / Satoshi equivalent</w:t>
            </w:r>
          </w:p>
        </w:tc>
        <w:tc>
          <w:tcPr>
            <w:tcW w:type="dxa" w:w="2556"/>
            <w:tcMar>
              <w:top w:w="70" w:type="dxa"/>
              <w:start w:w="80" w:type="dxa"/>
              <w:bottom w:w="70" w:type="dxa"/>
              <w:end w:w="80" w:type="dxa"/>
            </w:tcMar>
          </w:tcPr>
          <w:p>
            <w:pPr>
              <w:pStyle w:val="TableBody"/>
            </w:pPr>
            <w:r>
              <w:rPr>
                <w:b w:val="0"/>
                <w:i w:val="0"/>
                <w:color w:val="111827"/>
                <w:sz w:val="16"/>
              </w:rPr>
              <w:t>32-64px desktop, 28-40px mobile</w:t>
            </w:r>
          </w:p>
        </w:tc>
        <w:tc>
          <w:tcPr>
            <w:tcW w:type="dxa" w:w="2556"/>
            <w:tcMar>
              <w:top w:w="70" w:type="dxa"/>
              <w:start w:w="80" w:type="dxa"/>
              <w:bottom w:w="70" w:type="dxa"/>
              <w:end w:w="80" w:type="dxa"/>
            </w:tcMar>
          </w:tcPr>
          <w:p>
            <w:pPr>
              <w:pStyle w:val="TableBody"/>
            </w:pPr>
            <w:r>
              <w:rPr>
                <w:b w:val="0"/>
                <w:i w:val="0"/>
                <w:color w:val="111827"/>
                <w:sz w:val="16"/>
              </w:rPr>
              <w:t>Hero headline and major section claims.</w:t>
            </w:r>
          </w:p>
        </w:tc>
      </w:tr>
      <w:tr>
        <w:tc>
          <w:tcPr>
            <w:tcW w:type="dxa" w:w="2556"/>
            <w:shd w:fill="F8FAFC"/>
            <w:tcMar>
              <w:top w:w="70" w:type="dxa"/>
              <w:start w:w="80" w:type="dxa"/>
              <w:bottom w:w="70" w:type="dxa"/>
              <w:end w:w="80" w:type="dxa"/>
            </w:tcMar>
          </w:tcPr>
          <w:p>
            <w:pPr>
              <w:pStyle w:val="TableBody"/>
            </w:pPr>
            <w:r>
              <w:rPr>
                <w:b w:val="0"/>
                <w:i w:val="0"/>
                <w:color w:val="111827"/>
                <w:sz w:val="16"/>
              </w:rPr>
              <w:t>Body</w:t>
            </w:r>
          </w:p>
        </w:tc>
        <w:tc>
          <w:tcPr>
            <w:tcW w:type="dxa" w:w="2556"/>
            <w:shd w:fill="F8FAFC"/>
            <w:tcMar>
              <w:top w:w="70" w:type="dxa"/>
              <w:start w:w="80" w:type="dxa"/>
              <w:bottom w:w="70" w:type="dxa"/>
              <w:end w:w="80" w:type="dxa"/>
            </w:tcMar>
          </w:tcPr>
          <w:p>
            <w:pPr>
              <w:pStyle w:val="TableBody"/>
            </w:pPr>
            <w:r>
              <w:rPr>
                <w:b w:val="0"/>
                <w:i w:val="0"/>
                <w:color w:val="111827"/>
                <w:sz w:val="16"/>
              </w:rPr>
              <w:t>Aptos / Inter / system sans</w:t>
            </w:r>
          </w:p>
        </w:tc>
        <w:tc>
          <w:tcPr>
            <w:tcW w:type="dxa" w:w="2556"/>
            <w:shd w:fill="F8FAFC"/>
            <w:tcMar>
              <w:top w:w="70" w:type="dxa"/>
              <w:start w:w="80" w:type="dxa"/>
              <w:bottom w:w="70" w:type="dxa"/>
              <w:end w:w="80" w:type="dxa"/>
            </w:tcMar>
          </w:tcPr>
          <w:p>
            <w:pPr>
              <w:pStyle w:val="TableBody"/>
            </w:pPr>
            <w:r>
              <w:rPr>
                <w:b w:val="0"/>
                <w:i w:val="0"/>
                <w:color w:val="111827"/>
                <w:sz w:val="16"/>
              </w:rPr>
              <w:t>13-15px</w:t>
            </w:r>
          </w:p>
        </w:tc>
        <w:tc>
          <w:tcPr>
            <w:tcW w:type="dxa" w:w="2556"/>
            <w:shd w:fill="F8FAFC"/>
            <w:tcMar>
              <w:top w:w="70" w:type="dxa"/>
              <w:start w:w="80" w:type="dxa"/>
              <w:bottom w:w="70" w:type="dxa"/>
              <w:end w:w="80" w:type="dxa"/>
            </w:tcMar>
          </w:tcPr>
          <w:p>
            <w:pPr>
              <w:pStyle w:val="TableBody"/>
            </w:pPr>
            <w:r>
              <w:rPr>
                <w:b w:val="0"/>
                <w:i w:val="0"/>
                <w:color w:val="111827"/>
                <w:sz w:val="16"/>
              </w:rPr>
              <w:t>Explanatory copy and normal paragraphs.</w:t>
            </w:r>
          </w:p>
        </w:tc>
      </w:tr>
      <w:tr>
        <w:tc>
          <w:tcPr>
            <w:tcW w:type="dxa" w:w="2556"/>
            <w:tcMar>
              <w:top w:w="70" w:type="dxa"/>
              <w:start w:w="80" w:type="dxa"/>
              <w:bottom w:w="70" w:type="dxa"/>
              <w:end w:w="80" w:type="dxa"/>
            </w:tcMar>
          </w:tcPr>
          <w:p>
            <w:pPr>
              <w:pStyle w:val="TableBody"/>
            </w:pPr>
            <w:r>
              <w:rPr>
                <w:b w:val="0"/>
                <w:i w:val="0"/>
                <w:color w:val="111827"/>
                <w:sz w:val="16"/>
              </w:rPr>
              <w:t>Panel label</w:t>
            </w:r>
          </w:p>
        </w:tc>
        <w:tc>
          <w:tcPr>
            <w:tcW w:type="dxa" w:w="2556"/>
            <w:tcMar>
              <w:top w:w="70" w:type="dxa"/>
              <w:start w:w="80" w:type="dxa"/>
              <w:bottom w:w="70" w:type="dxa"/>
              <w:end w:w="80" w:type="dxa"/>
            </w:tcMar>
          </w:tcPr>
          <w:p>
            <w:pPr>
              <w:pStyle w:val="TableBody"/>
            </w:pPr>
            <w:r>
              <w:rPr>
                <w:b w:val="0"/>
                <w:i w:val="0"/>
                <w:color w:val="111827"/>
                <w:sz w:val="16"/>
              </w:rPr>
              <w:t>System sans or mono depending on component</w:t>
            </w:r>
          </w:p>
        </w:tc>
        <w:tc>
          <w:tcPr>
            <w:tcW w:type="dxa" w:w="2556"/>
            <w:tcMar>
              <w:top w:w="70" w:type="dxa"/>
              <w:start w:w="80" w:type="dxa"/>
              <w:bottom w:w="70" w:type="dxa"/>
              <w:end w:w="80" w:type="dxa"/>
            </w:tcMar>
          </w:tcPr>
          <w:p>
            <w:pPr>
              <w:pStyle w:val="TableBody"/>
            </w:pPr>
            <w:r>
              <w:rPr>
                <w:b w:val="0"/>
                <w:i w:val="0"/>
                <w:color w:val="111827"/>
                <w:sz w:val="16"/>
              </w:rPr>
              <w:t>10-12px</w:t>
            </w:r>
          </w:p>
        </w:tc>
        <w:tc>
          <w:tcPr>
            <w:tcW w:type="dxa" w:w="2556"/>
            <w:tcMar>
              <w:top w:w="70" w:type="dxa"/>
              <w:start w:w="80" w:type="dxa"/>
              <w:bottom w:w="70" w:type="dxa"/>
              <w:end w:w="80" w:type="dxa"/>
            </w:tcMar>
          </w:tcPr>
          <w:p>
            <w:pPr>
              <w:pStyle w:val="TableBody"/>
            </w:pPr>
            <w:r>
              <w:rPr>
                <w:b w:val="0"/>
                <w:i w:val="0"/>
                <w:color w:val="111827"/>
                <w:sz w:val="16"/>
              </w:rPr>
              <w:t>Properties labels, section headers, compact metadata.</w:t>
            </w:r>
          </w:p>
        </w:tc>
      </w:tr>
      <w:tr>
        <w:tc>
          <w:tcPr>
            <w:tcW w:type="dxa" w:w="2556"/>
            <w:shd w:fill="F8FAFC"/>
            <w:tcMar>
              <w:top w:w="70" w:type="dxa"/>
              <w:start w:w="80" w:type="dxa"/>
              <w:bottom w:w="70" w:type="dxa"/>
              <w:end w:w="80" w:type="dxa"/>
            </w:tcMar>
          </w:tcPr>
          <w:p>
            <w:pPr>
              <w:pStyle w:val="TableBody"/>
            </w:pPr>
            <w:r>
              <w:rPr>
                <w:b w:val="0"/>
                <w:i w:val="0"/>
                <w:color w:val="111827"/>
                <w:sz w:val="16"/>
              </w:rPr>
              <w:t>Mono/code</w:t>
            </w:r>
          </w:p>
        </w:tc>
        <w:tc>
          <w:tcPr>
            <w:tcW w:type="dxa" w:w="2556"/>
            <w:shd w:fill="F8FAFC"/>
            <w:tcMar>
              <w:top w:w="70" w:type="dxa"/>
              <w:start w:w="80" w:type="dxa"/>
              <w:bottom w:w="70" w:type="dxa"/>
              <w:end w:w="80" w:type="dxa"/>
            </w:tcMar>
          </w:tcPr>
          <w:p>
            <w:pPr>
              <w:pStyle w:val="TableBody"/>
            </w:pPr>
            <w:r>
              <w:rPr>
                <w:b w:val="0"/>
                <w:i w:val="0"/>
                <w:color w:val="111827"/>
                <w:sz w:val="16"/>
              </w:rPr>
              <w:t>JetBrains Mono / Fira Code / Consolas</w:t>
            </w:r>
          </w:p>
        </w:tc>
        <w:tc>
          <w:tcPr>
            <w:tcW w:type="dxa" w:w="2556"/>
            <w:shd w:fill="F8FAFC"/>
            <w:tcMar>
              <w:top w:w="70" w:type="dxa"/>
              <w:start w:w="80" w:type="dxa"/>
              <w:bottom w:w="70" w:type="dxa"/>
              <w:end w:w="80" w:type="dxa"/>
            </w:tcMar>
          </w:tcPr>
          <w:p>
            <w:pPr>
              <w:pStyle w:val="TableBody"/>
            </w:pPr>
            <w:r>
              <w:rPr>
                <w:b w:val="0"/>
                <w:i w:val="0"/>
                <w:color w:val="111827"/>
                <w:sz w:val="16"/>
              </w:rPr>
              <w:t>10-13px</w:t>
            </w:r>
          </w:p>
        </w:tc>
        <w:tc>
          <w:tcPr>
            <w:tcW w:type="dxa" w:w="2556"/>
            <w:shd w:fill="F8FAFC"/>
            <w:tcMar>
              <w:top w:w="70" w:type="dxa"/>
              <w:start w:w="80" w:type="dxa"/>
              <w:bottom w:w="70" w:type="dxa"/>
              <w:end w:w="80" w:type="dxa"/>
            </w:tcMar>
          </w:tcPr>
          <w:p>
            <w:pPr>
              <w:pStyle w:val="TableBody"/>
            </w:pPr>
            <w:r>
              <w:rPr>
                <w:b w:val="0"/>
                <w:i w:val="0"/>
                <w:color w:val="111827"/>
                <w:sz w:val="16"/>
              </w:rPr>
              <w:t>Output logs, LuaU editor, role tree values, command input.</w:t>
            </w:r>
          </w:p>
        </w:tc>
      </w:tr>
      <w:tr>
        <w:tc>
          <w:tcPr>
            <w:tcW w:type="dxa" w:w="2556"/>
            <w:tcMar>
              <w:top w:w="70" w:type="dxa"/>
              <w:start w:w="80" w:type="dxa"/>
              <w:bottom w:w="70" w:type="dxa"/>
              <w:end w:w="80" w:type="dxa"/>
            </w:tcMar>
          </w:tcPr>
          <w:p>
            <w:pPr>
              <w:pStyle w:val="TableBody"/>
            </w:pPr>
            <w:r>
              <w:rPr>
                <w:b w:val="0"/>
                <w:i w:val="0"/>
                <w:color w:val="111827"/>
                <w:sz w:val="16"/>
              </w:rPr>
              <w:t>Micro</w:t>
            </w:r>
          </w:p>
        </w:tc>
        <w:tc>
          <w:tcPr>
            <w:tcW w:type="dxa" w:w="2556"/>
            <w:tcMar>
              <w:top w:w="70" w:type="dxa"/>
              <w:start w:w="80" w:type="dxa"/>
              <w:bottom w:w="70" w:type="dxa"/>
              <w:end w:w="80" w:type="dxa"/>
            </w:tcMar>
          </w:tcPr>
          <w:p>
            <w:pPr>
              <w:pStyle w:val="TableBody"/>
            </w:pPr>
            <w:r>
              <w:rPr>
                <w:b w:val="0"/>
                <w:i w:val="0"/>
                <w:color w:val="111827"/>
                <w:sz w:val="16"/>
              </w:rPr>
              <w:t>System sans or mono</w:t>
            </w:r>
          </w:p>
        </w:tc>
        <w:tc>
          <w:tcPr>
            <w:tcW w:type="dxa" w:w="2556"/>
            <w:tcMar>
              <w:top w:w="70" w:type="dxa"/>
              <w:start w:w="80" w:type="dxa"/>
              <w:bottom w:w="70" w:type="dxa"/>
              <w:end w:w="80" w:type="dxa"/>
            </w:tcMar>
          </w:tcPr>
          <w:p>
            <w:pPr>
              <w:pStyle w:val="TableBody"/>
            </w:pPr>
            <w:r>
              <w:rPr>
                <w:b w:val="0"/>
                <w:i w:val="0"/>
                <w:color w:val="111827"/>
                <w:sz w:val="16"/>
              </w:rPr>
              <w:t>9-10px</w:t>
            </w:r>
          </w:p>
        </w:tc>
        <w:tc>
          <w:tcPr>
            <w:tcW w:type="dxa" w:w="2556"/>
            <w:tcMar>
              <w:top w:w="70" w:type="dxa"/>
              <w:start w:w="80" w:type="dxa"/>
              <w:bottom w:w="70" w:type="dxa"/>
              <w:end w:w="80" w:type="dxa"/>
            </w:tcMar>
          </w:tcPr>
          <w:p>
            <w:pPr>
              <w:pStyle w:val="TableBody"/>
            </w:pPr>
            <w:r>
              <w:rPr>
                <w:b w:val="0"/>
                <w:i w:val="0"/>
                <w:color w:val="111827"/>
                <w:sz w:val="16"/>
              </w:rPr>
              <w:t>Timestamps, line numbers, badges, tooltips.</w:t>
            </w:r>
          </w:p>
        </w:tc>
      </w:tr>
    </w:tbl>
    <w:p/>
    <w:p>
      <w:pPr>
        <w:pStyle w:val="Heading2"/>
        <w:keepNext/>
      </w:pPr>
      <w:r>
        <w:t>Density decisions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Element</w:t>
            </w:r>
          </w:p>
        </w:tc>
        <w:tc>
          <w:tcPr>
            <w:tcW w:type="dxa" w:w="3408"/>
            <w:shd w:fill="131726"/>
            <w:tcMar>
              <w:top w:w="80" w:type="dxa"/>
              <w:start w:w="80" w:type="dxa"/>
              <w:bottom w:w="80" w:type="dxa"/>
              <w:end w:w="80" w:type="dxa"/>
            </w:tcMar>
            <w:vAlign w:val="center"/>
          </w:tcPr>
          <w:p>
            <w:r>
              <w:rPr>
                <w:b/>
                <w:i w:val="0"/>
                <w:color w:val="E8EAF6"/>
                <w:sz w:val="16"/>
              </w:rPr>
              <w:t>Generic SaaS tendency</w:t>
            </w:r>
          </w:p>
        </w:tc>
        <w:tc>
          <w:tcPr>
            <w:tcW w:type="dxa" w:w="3408"/>
            <w:shd w:fill="131726"/>
            <w:tcMar>
              <w:top w:w="80" w:type="dxa"/>
              <w:start w:w="80" w:type="dxa"/>
              <w:bottom w:w="80" w:type="dxa"/>
              <w:end w:w="80" w:type="dxa"/>
            </w:tcMar>
            <w:vAlign w:val="center"/>
          </w:tcPr>
          <w:p>
            <w:r>
              <w:rPr>
                <w:b/>
                <w:i w:val="0"/>
                <w:color w:val="E8EAF6"/>
                <w:sz w:val="16"/>
              </w:rPr>
              <w:t>Weld target</w:t>
            </w:r>
          </w:p>
        </w:tc>
      </w:tr>
      <w:tr>
        <w:tc>
          <w:tcPr>
            <w:tcW w:type="dxa" w:w="3408"/>
            <w:tcMar>
              <w:top w:w="70" w:type="dxa"/>
              <w:start w:w="80" w:type="dxa"/>
              <w:bottom w:w="70" w:type="dxa"/>
              <w:end w:w="80" w:type="dxa"/>
            </w:tcMar>
          </w:tcPr>
          <w:p>
            <w:pPr>
              <w:pStyle w:val="TableBody"/>
            </w:pPr>
            <w:r>
              <w:rPr>
                <w:b w:val="0"/>
                <w:i w:val="0"/>
                <w:color w:val="111827"/>
                <w:sz w:val="16"/>
              </w:rPr>
              <w:t>Body copy</w:t>
            </w:r>
          </w:p>
        </w:tc>
        <w:tc>
          <w:tcPr>
            <w:tcW w:type="dxa" w:w="3408"/>
            <w:tcMar>
              <w:top w:w="70" w:type="dxa"/>
              <w:start w:w="80" w:type="dxa"/>
              <w:bottom w:w="70" w:type="dxa"/>
              <w:end w:w="80" w:type="dxa"/>
            </w:tcMar>
          </w:tcPr>
          <w:p>
            <w:pPr>
              <w:pStyle w:val="TableBody"/>
            </w:pPr>
            <w:r>
              <w:rPr>
                <w:b w:val="0"/>
                <w:i w:val="0"/>
                <w:color w:val="111827"/>
                <w:sz w:val="16"/>
              </w:rPr>
              <w:t>15-17px with airy spacing.</w:t>
            </w:r>
          </w:p>
        </w:tc>
        <w:tc>
          <w:tcPr>
            <w:tcW w:type="dxa" w:w="3408"/>
            <w:tcMar>
              <w:top w:w="70" w:type="dxa"/>
              <w:start w:w="80" w:type="dxa"/>
              <w:bottom w:w="70" w:type="dxa"/>
              <w:end w:w="80" w:type="dxa"/>
            </w:tcMar>
          </w:tcPr>
          <w:p>
            <w:pPr>
              <w:pStyle w:val="TableBody"/>
            </w:pPr>
            <w:r>
              <w:rPr>
                <w:b w:val="0"/>
                <w:i w:val="0"/>
                <w:color w:val="111827"/>
                <w:sz w:val="16"/>
              </w:rPr>
              <w:t>13-14px where appropriate; precise, compact, readable.</w:t>
            </w:r>
          </w:p>
        </w:tc>
      </w:tr>
      <w:tr>
        <w:tc>
          <w:tcPr>
            <w:tcW w:type="dxa" w:w="3408"/>
            <w:shd w:fill="F8FAFC"/>
            <w:tcMar>
              <w:top w:w="70" w:type="dxa"/>
              <w:start w:w="80" w:type="dxa"/>
              <w:bottom w:w="70" w:type="dxa"/>
              <w:end w:w="80" w:type="dxa"/>
            </w:tcMar>
          </w:tcPr>
          <w:p>
            <w:pPr>
              <w:pStyle w:val="TableBody"/>
            </w:pPr>
            <w:r>
              <w:rPr>
                <w:b w:val="0"/>
                <w:i w:val="0"/>
                <w:color w:val="111827"/>
                <w:sz w:val="16"/>
              </w:rPr>
              <w:t>Section spacing</w:t>
            </w:r>
          </w:p>
        </w:tc>
        <w:tc>
          <w:tcPr>
            <w:tcW w:type="dxa" w:w="3408"/>
            <w:shd w:fill="F8FAFC"/>
            <w:tcMar>
              <w:top w:w="70" w:type="dxa"/>
              <w:start w:w="80" w:type="dxa"/>
              <w:bottom w:w="70" w:type="dxa"/>
              <w:end w:w="80" w:type="dxa"/>
            </w:tcMar>
          </w:tcPr>
          <w:p>
            <w:pPr>
              <w:pStyle w:val="TableBody"/>
            </w:pPr>
            <w:r>
              <w:rPr>
                <w:b w:val="0"/>
                <w:i w:val="0"/>
                <w:color w:val="111827"/>
                <w:sz w:val="16"/>
              </w:rPr>
              <w:t>Huge vertical slabs.</w:t>
            </w:r>
          </w:p>
        </w:tc>
        <w:tc>
          <w:tcPr>
            <w:tcW w:type="dxa" w:w="3408"/>
            <w:shd w:fill="F8FAFC"/>
            <w:tcMar>
              <w:top w:w="70" w:type="dxa"/>
              <w:start w:w="80" w:type="dxa"/>
              <w:bottom w:w="70" w:type="dxa"/>
              <w:end w:w="80" w:type="dxa"/>
            </w:tcMar>
          </w:tcPr>
          <w:p>
            <w:pPr>
              <w:pStyle w:val="TableBody"/>
            </w:pPr>
            <w:r>
              <w:rPr>
                <w:b w:val="0"/>
                <w:i w:val="0"/>
                <w:color w:val="111827"/>
                <w:sz w:val="16"/>
              </w:rPr>
              <w:t>Tighter Studio-like rhythm: content feels like panels, not billboard sections.</w:t>
            </w:r>
          </w:p>
        </w:tc>
      </w:tr>
      <w:tr>
        <w:tc>
          <w:tcPr>
            <w:tcW w:type="dxa" w:w="3408"/>
            <w:tcMar>
              <w:top w:w="70" w:type="dxa"/>
              <w:start w:w="80" w:type="dxa"/>
              <w:bottom w:w="70" w:type="dxa"/>
              <w:end w:w="80" w:type="dxa"/>
            </w:tcMar>
          </w:tcPr>
          <w:p>
            <w:pPr>
              <w:pStyle w:val="TableBody"/>
            </w:pPr>
            <w:r>
              <w:rPr>
                <w:b w:val="0"/>
                <w:i w:val="0"/>
                <w:color w:val="111827"/>
                <w:sz w:val="16"/>
              </w:rPr>
              <w:t>Hero profile stats</w:t>
            </w:r>
          </w:p>
        </w:tc>
        <w:tc>
          <w:tcPr>
            <w:tcW w:type="dxa" w:w="3408"/>
            <w:tcMar>
              <w:top w:w="70" w:type="dxa"/>
              <w:start w:w="80" w:type="dxa"/>
              <w:bottom w:w="70" w:type="dxa"/>
              <w:end w:w="80" w:type="dxa"/>
            </w:tcMar>
          </w:tcPr>
          <w:p>
            <w:pPr>
              <w:pStyle w:val="TableBody"/>
            </w:pPr>
            <w:r>
              <w:rPr>
                <w:b w:val="0"/>
                <w:i w:val="0"/>
                <w:color w:val="111827"/>
                <w:sz w:val="16"/>
              </w:rPr>
              <w:t>Loose cards and big gutters.</w:t>
            </w:r>
          </w:p>
        </w:tc>
        <w:tc>
          <w:tcPr>
            <w:tcW w:type="dxa" w:w="3408"/>
            <w:tcMar>
              <w:top w:w="70" w:type="dxa"/>
              <w:start w:w="80" w:type="dxa"/>
              <w:bottom w:w="70" w:type="dxa"/>
              <w:end w:w="80" w:type="dxa"/>
            </w:tcMar>
          </w:tcPr>
          <w:p>
            <w:pPr>
              <w:pStyle w:val="TableBody"/>
            </w:pPr>
            <w:r>
              <w:rPr>
                <w:b w:val="0"/>
                <w:i w:val="0"/>
                <w:color w:val="111827"/>
                <w:sz w:val="16"/>
              </w:rPr>
              <w:t>Properties-style rows, compact labels and values.</w:t>
            </w:r>
          </w:p>
        </w:tc>
      </w:tr>
      <w:tr>
        <w:tc>
          <w:tcPr>
            <w:tcW w:type="dxa" w:w="3408"/>
            <w:shd w:fill="F8FAFC"/>
            <w:tcMar>
              <w:top w:w="70" w:type="dxa"/>
              <w:start w:w="80" w:type="dxa"/>
              <w:bottom w:w="70" w:type="dxa"/>
              <w:end w:w="80" w:type="dxa"/>
            </w:tcMar>
          </w:tcPr>
          <w:p>
            <w:pPr>
              <w:pStyle w:val="TableBody"/>
            </w:pPr>
            <w:r>
              <w:rPr>
                <w:b w:val="0"/>
                <w:i w:val="0"/>
                <w:color w:val="111827"/>
                <w:sz w:val="16"/>
              </w:rPr>
              <w:t>Role selector</w:t>
            </w:r>
          </w:p>
        </w:tc>
        <w:tc>
          <w:tcPr>
            <w:tcW w:type="dxa" w:w="3408"/>
            <w:shd w:fill="F8FAFC"/>
            <w:tcMar>
              <w:top w:w="70" w:type="dxa"/>
              <w:start w:w="80" w:type="dxa"/>
              <w:bottom w:w="70" w:type="dxa"/>
              <w:end w:w="80" w:type="dxa"/>
            </w:tcMar>
          </w:tcPr>
          <w:p>
            <w:pPr>
              <w:pStyle w:val="TableBody"/>
            </w:pPr>
            <w:r>
              <w:rPr>
                <w:b w:val="0"/>
                <w:i w:val="0"/>
                <w:color w:val="111827"/>
                <w:sz w:val="16"/>
              </w:rPr>
              <w:t>Horizontal pills.</w:t>
            </w:r>
          </w:p>
        </w:tc>
        <w:tc>
          <w:tcPr>
            <w:tcW w:type="dxa" w:w="3408"/>
            <w:shd w:fill="F8FAFC"/>
            <w:tcMar>
              <w:top w:w="70" w:type="dxa"/>
              <w:start w:w="80" w:type="dxa"/>
              <w:bottom w:w="70" w:type="dxa"/>
              <w:end w:w="80" w:type="dxa"/>
            </w:tcMar>
          </w:tcPr>
          <w:p>
            <w:pPr>
              <w:pStyle w:val="TableBody"/>
            </w:pPr>
            <w:r>
              <w:rPr>
                <w:b w:val="0"/>
                <w:i w:val="0"/>
                <w:color w:val="111827"/>
                <w:sz w:val="16"/>
              </w:rPr>
              <w:t>Explorer tree with nested child nodes and selected row.</w:t>
            </w:r>
          </w:p>
        </w:tc>
      </w:tr>
      <w:tr>
        <w:tc>
          <w:tcPr>
            <w:tcW w:type="dxa" w:w="3408"/>
            <w:tcMar>
              <w:top w:w="70" w:type="dxa"/>
              <w:start w:w="80" w:type="dxa"/>
              <w:bottom w:w="70" w:type="dxa"/>
              <w:end w:w="80" w:type="dxa"/>
            </w:tcMar>
          </w:tcPr>
          <w:p>
            <w:pPr>
              <w:pStyle w:val="TableBody"/>
            </w:pPr>
            <w:r>
              <w:rPr>
                <w:b w:val="0"/>
                <w:i w:val="0"/>
                <w:color w:val="111827"/>
                <w:sz w:val="16"/>
              </w:rPr>
              <w:t>How It Works</w:t>
            </w:r>
          </w:p>
        </w:tc>
        <w:tc>
          <w:tcPr>
            <w:tcW w:type="dxa" w:w="3408"/>
            <w:tcMar>
              <w:top w:w="70" w:type="dxa"/>
              <w:start w:w="80" w:type="dxa"/>
              <w:bottom w:w="70" w:type="dxa"/>
              <w:end w:w="80" w:type="dxa"/>
            </w:tcMar>
          </w:tcPr>
          <w:p>
            <w:pPr>
              <w:pStyle w:val="TableBody"/>
            </w:pPr>
            <w:r>
              <w:rPr>
                <w:b w:val="0"/>
                <w:i w:val="0"/>
                <w:color w:val="111827"/>
                <w:sz w:val="16"/>
              </w:rPr>
              <w:t>Three marketing cards.</w:t>
            </w:r>
          </w:p>
        </w:tc>
        <w:tc>
          <w:tcPr>
            <w:tcW w:type="dxa" w:w="3408"/>
            <w:tcMar>
              <w:top w:w="70" w:type="dxa"/>
              <w:start w:w="80" w:type="dxa"/>
              <w:bottom w:w="70" w:type="dxa"/>
              <w:end w:w="80" w:type="dxa"/>
            </w:tcMar>
          </w:tcPr>
          <w:p>
            <w:pPr>
              <w:pStyle w:val="TableBody"/>
            </w:pPr>
            <w:r>
              <w:rPr>
                <w:b w:val="0"/>
                <w:i w:val="0"/>
                <w:color w:val="111827"/>
                <w:sz w:val="16"/>
              </w:rPr>
              <w:t>LuaU script editor tabs with line numbers and syntax.</w:t>
            </w:r>
          </w:p>
        </w:tc>
      </w:tr>
    </w:tbl>
    <w:p/>
    <w:p>
      <w:pPr>
        <w:pStyle w:val="Heading2"/>
        <w:keepNext/>
      </w:pPr>
      <w:r>
        <w:t>Studio Output log format</w:t>
      </w:r>
    </w:p>
    <w:p>
      <w:pPr>
        <w:spacing w:before="80" w:after="0"/>
        <w:ind w:left="115" w:right="115"/>
        <w:shd w:fill="080B18"/>
      </w:pPr>
      <w:r>
        <w:rPr>
          <w:rFonts w:ascii="Consolas" w:hAnsi="Consolas" w:eastAsia="Consolas"/>
          <w:b/>
          <w:i w:val="0"/>
          <w:color w:val="00A2FF"/>
          <w:sz w:val="16"/>
        </w:rPr>
        <w:t xml:space="preserve">  Hero boot sequence</w:t>
      </w:r>
      <w:r>
        <w:rPr>
          <w:rFonts w:ascii="Consolas" w:hAnsi="Consolas" w:eastAsia="Consolas"/>
          <w:b w:val="0"/>
          <w:i w:val="0"/>
          <w:color w:val="546E7A"/>
          <w:sz w:val="15"/>
        </w:rPr>
        <w:t xml:space="preserve">  [Output]</w:t>
      </w:r>
    </w:p>
    <w:p>
      <w:pPr>
        <w:spacing w:before="0" w:after="0" w:line="240" w:lineRule="auto"/>
        <w:ind w:left="115" w:right="115"/>
        <w:shd w:fill="080B18"/>
      </w:pPr>
      <w:r>
        <w:rPr>
          <w:rFonts w:ascii="Consolas" w:hAnsi="Consolas" w:eastAsia="Consolas"/>
          <w:b w:val="0"/>
          <w:i w:val="0"/>
          <w:color w:val="E8EAF6"/>
          <w:sz w:val="14"/>
        </w:rPr>
        <w:t xml:space="preserve">  [12:04:01.001]  Booting weld.roster v2.0...</w:t>
      </w:r>
    </w:p>
    <w:p>
      <w:pPr>
        <w:spacing w:before="0" w:after="0" w:line="240" w:lineRule="auto"/>
        <w:ind w:left="115" w:right="115"/>
        <w:shd w:fill="080B18"/>
      </w:pPr>
      <w:r>
        <w:rPr>
          <w:rFonts w:ascii="Consolas" w:hAnsi="Consolas" w:eastAsia="Consolas"/>
          <w:b w:val="0"/>
          <w:i w:val="0"/>
          <w:color w:val="E8EAF6"/>
          <w:sz w:val="14"/>
        </w:rPr>
        <w:t xml:space="preserve">  [12:04:01.120]  Loading developer lane...</w:t>
      </w:r>
    </w:p>
    <w:p>
      <w:pPr>
        <w:spacing w:before="0" w:after="0" w:line="240" w:lineRule="auto"/>
        <w:ind w:left="115" w:right="115"/>
        <w:shd w:fill="080B18"/>
      </w:pPr>
      <w:r>
        <w:rPr>
          <w:rFonts w:ascii="Consolas" w:hAnsi="Consolas" w:eastAsia="Consolas"/>
          <w:b w:val="0"/>
          <w:i w:val="0"/>
          <w:color w:val="E8EAF6"/>
          <w:sz w:val="14"/>
        </w:rPr>
        <w:t xml:space="preserve">  [12:04:01.245]  Scanning shipped work... OK</w:t>
      </w:r>
    </w:p>
    <w:p>
      <w:pPr>
        <w:spacing w:before="0" w:after="0" w:line="240" w:lineRule="auto"/>
        <w:ind w:left="115" w:right="115"/>
        <w:shd w:fill="080B18"/>
      </w:pPr>
      <w:r>
        <w:rPr>
          <w:rFonts w:ascii="Consolas" w:hAnsi="Consolas" w:eastAsia="Consolas"/>
          <w:b w:val="0"/>
          <w:i w:val="0"/>
          <w:color w:val="E8EAF6"/>
          <w:sz w:val="14"/>
        </w:rPr>
        <w:t xml:space="preserve">  [12:04:01.471]  Verified: 17.3M total visits</w:t>
      </w:r>
    </w:p>
    <w:p>
      <w:pPr>
        <w:spacing w:before="0" w:after="0" w:line="240" w:lineRule="auto"/>
        <w:ind w:left="115" w:right="115"/>
        <w:shd w:fill="080B18"/>
      </w:pPr>
      <w:r>
        <w:rPr>
          <w:rFonts w:ascii="Consolas" w:hAnsi="Consolas" w:eastAsia="Consolas"/>
          <w:b w:val="0"/>
          <w:i w:val="0"/>
          <w:color w:val="E8EAF6"/>
          <w:sz w:val="14"/>
        </w:rPr>
        <w:t xml:space="preserve">  [12:04:01.620]  Matching studio filters...</w:t>
      </w:r>
    </w:p>
    <w:p>
      <w:pPr>
        <w:spacing w:before="0" w:after="0" w:line="240" w:lineRule="auto"/>
        <w:ind w:left="115" w:right="115"/>
        <w:shd w:fill="080B18"/>
      </w:pPr>
      <w:r>
        <w:rPr>
          <w:rFonts w:ascii="Consolas" w:hAnsi="Consolas" w:eastAsia="Consolas"/>
          <w:b w:val="0"/>
          <w:i w:val="0"/>
          <w:color w:val="E8EAF6"/>
          <w:sz w:val="14"/>
        </w:rPr>
        <w:t xml:space="preserve">  [12:04:01.781]  READY_FOR_DISCOVERY</w:t>
      </w:r>
    </w:p>
    <w:p>
      <w:pPr>
        <w:spacing w:after="80"/>
      </w:pPr>
    </w:p>
    <w:p>
      <w:pPr>
        <w:pStyle w:val="Heading2"/>
        <w:keepNext/>
      </w:pPr>
      <w:r>
        <w:t>LuaU editor snippet</w:t>
      </w:r>
    </w:p>
    <w:p>
      <w:pPr>
        <w:spacing w:before="80" w:after="0"/>
        <w:ind w:left="115" w:right="115"/>
        <w:shd w:fill="080B18"/>
      </w:pPr>
      <w:r>
        <w:rPr>
          <w:rFonts w:ascii="Consolas" w:hAnsi="Consolas" w:eastAsia="Consolas"/>
          <w:b/>
          <w:i w:val="0"/>
          <w:color w:val="00A2FF"/>
          <w:sz w:val="16"/>
        </w:rPr>
        <w:t xml:space="preserve">  LuaU syntax block content</w:t>
      </w:r>
      <w:r>
        <w:rPr>
          <w:rFonts w:ascii="Consolas" w:hAnsi="Consolas" w:eastAsia="Consolas"/>
          <w:b w:val="0"/>
          <w:i w:val="0"/>
          <w:color w:val="546E7A"/>
          <w:sz w:val="15"/>
        </w:rPr>
        <w:t xml:space="preserve">  [LuaU]</w:t>
      </w:r>
    </w:p>
    <w:p>
      <w:pPr>
        <w:spacing w:before="0" w:after="0" w:line="240" w:lineRule="auto"/>
        <w:ind w:left="115" w:right="115"/>
        <w:shd w:fill="080B18"/>
      </w:pPr>
      <w:r>
        <w:rPr>
          <w:rFonts w:ascii="Consolas" w:hAnsi="Consolas" w:eastAsia="Consolas"/>
          <w:b w:val="0"/>
          <w:i w:val="0"/>
          <w:color w:val="E8EAF6"/>
          <w:sz w:val="14"/>
        </w:rPr>
        <w:t xml:space="preserve">  -- weld_profile.luau</w:t>
      </w:r>
    </w:p>
    <w:p>
      <w:pPr>
        <w:spacing w:before="0" w:after="0" w:line="240" w:lineRule="auto"/>
        <w:ind w:left="115" w:right="115"/>
        <w:shd w:fill="080B18"/>
      </w:pPr>
      <w:r>
        <w:rPr>
          <w:rFonts w:ascii="Consolas" w:hAnsi="Consolas" w:eastAsia="Consolas"/>
          <w:b w:val="0"/>
          <w:i w:val="0"/>
          <w:color w:val="E8EAF6"/>
          <w:sz w:val="14"/>
        </w:rPr>
        <w:t xml:space="preserve">  local WeldProfile =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function WeldProfile.build(dev)</w:t>
      </w:r>
    </w:p>
    <w:p>
      <w:pPr>
        <w:spacing w:before="0" w:after="0" w:line="240" w:lineRule="auto"/>
        <w:ind w:left="115" w:right="115"/>
        <w:shd w:fill="080B18"/>
      </w:pPr>
      <w:r>
        <w:rPr>
          <w:rFonts w:ascii="Consolas" w:hAnsi="Consolas" w:eastAsia="Consolas"/>
          <w:b w:val="0"/>
          <w:i w:val="0"/>
          <w:color w:val="E8EAF6"/>
          <w:sz w:val="14"/>
        </w:rPr>
        <w:t xml:space="preserve">    dev.role = "Scripter"</w:t>
      </w:r>
    </w:p>
    <w:p>
      <w:pPr>
        <w:spacing w:before="0" w:after="0" w:line="240" w:lineRule="auto"/>
        <w:ind w:left="115" w:right="115"/>
        <w:shd w:fill="080B18"/>
      </w:pPr>
      <w:r>
        <w:rPr>
          <w:rFonts w:ascii="Consolas" w:hAnsi="Consolas" w:eastAsia="Consolas"/>
          <w:b w:val="0"/>
          <w:i w:val="0"/>
          <w:color w:val="E8EAF6"/>
          <w:sz w:val="14"/>
        </w:rPr>
        <w:t xml:space="preserve">    dev.rate = "45 R$/hr"</w:t>
      </w:r>
    </w:p>
    <w:p>
      <w:pPr>
        <w:spacing w:before="0" w:after="0" w:line="240" w:lineRule="auto"/>
        <w:ind w:left="115" w:right="115"/>
        <w:shd w:fill="080B18"/>
      </w:pPr>
      <w:r>
        <w:rPr>
          <w:rFonts w:ascii="Consolas" w:hAnsi="Consolas" w:eastAsia="Consolas"/>
          <w:b w:val="0"/>
          <w:i w:val="0"/>
          <w:color w:val="E8EAF6"/>
          <w:sz w:val="14"/>
        </w:rPr>
        <w:t xml:space="preserve">    dev.availability = "Open now"</w:t>
      </w:r>
    </w:p>
    <w:p>
      <w:pPr>
        <w:spacing w:before="0" w:after="0" w:line="240" w:lineRule="auto"/>
        <w:ind w:left="115" w:right="115"/>
        <w:shd w:fill="080B18"/>
      </w:pPr>
      <w:r>
        <w:rPr>
          <w:rFonts w:ascii="Consolas" w:hAnsi="Consolas" w:eastAsia="Consolas"/>
          <w:b w:val="0"/>
          <w:i w:val="0"/>
          <w:color w:val="E8EAF6"/>
          <w:sz w:val="14"/>
        </w:rPr>
        <w:t xml:space="preserve">    return WeldProfile.verify(dev)</w:t>
      </w:r>
    </w:p>
    <w:p>
      <w:pPr>
        <w:spacing w:before="0" w:after="0" w:line="240" w:lineRule="auto"/>
        <w:ind w:left="115" w:right="115"/>
        <w:shd w:fill="080B18"/>
      </w:pPr>
      <w:r>
        <w:rPr>
          <w:rFonts w:ascii="Consolas" w:hAnsi="Consolas" w:eastAsia="Consolas"/>
          <w:b w:val="0"/>
          <w:i w:val="0"/>
          <w:color w:val="E8EAF6"/>
          <w:sz w:val="14"/>
        </w:rPr>
        <w:t xml:space="preserve">  end -- PROOF_VERIFIED</w:t>
      </w:r>
    </w:p>
    <w:p>
      <w:pPr>
        <w:spacing w:after="80"/>
      </w:pPr>
    </w:p>
    <w:p>
      <w:pPr>
        <w:pStyle w:val="Heading2"/>
        <w:keepNext/>
      </w:pPr>
      <w:r>
        <w:t>Explorer role typography</w:t>
      </w:r>
    </w:p>
    <w:p>
      <w:pPr>
        <w:spacing w:before="80" w:after="0"/>
        <w:ind w:left="115" w:right="115"/>
        <w:shd w:fill="080B18"/>
      </w:pPr>
      <w:r>
        <w:rPr>
          <w:rFonts w:ascii="Consolas" w:hAnsi="Consolas" w:eastAsia="Consolas"/>
          <w:b/>
          <w:i w:val="0"/>
          <w:color w:val="00A2FF"/>
          <w:sz w:val="16"/>
        </w:rPr>
        <w:t xml:space="preserve">  Explorer tree pattern</w:t>
      </w:r>
      <w:r>
        <w:rPr>
          <w:rFonts w:ascii="Consolas" w:hAnsi="Consolas" w:eastAsia="Consolas"/>
          <w:b w:val="0"/>
          <w:i w:val="0"/>
          <w:color w:val="546E7A"/>
          <w:sz w:val="15"/>
        </w:rPr>
        <w:t xml:space="preserve">  [Text]</w:t>
      </w:r>
    </w:p>
    <w:p>
      <w:pPr>
        <w:spacing w:before="0" w:after="0" w:line="240" w:lineRule="auto"/>
        <w:ind w:left="115" w:right="115"/>
        <w:shd w:fill="080B18"/>
      </w:pPr>
      <w:r>
        <w:rPr>
          <w:rFonts w:ascii="Consolas" w:hAnsi="Consolas" w:eastAsia="Consolas"/>
          <w:b w:val="0"/>
          <w:i w:val="0"/>
          <w:color w:val="E8EAF6"/>
          <w:sz w:val="14"/>
        </w:rPr>
        <w:t xml:space="preserve">  ▼ Workspace</w:t>
      </w:r>
    </w:p>
    <w:p>
      <w:pPr>
        <w:spacing w:before="0" w:after="0" w:line="240" w:lineRule="auto"/>
        <w:ind w:left="115" w:right="115"/>
        <w:shd w:fill="080B18"/>
      </w:pPr>
      <w:r>
        <w:rPr>
          <w:rFonts w:ascii="Consolas" w:hAnsi="Consolas" w:eastAsia="Consolas"/>
          <w:b w:val="0"/>
          <w:i w:val="0"/>
          <w:color w:val="E8EAF6"/>
          <w:sz w:val="14"/>
        </w:rPr>
        <w:t xml:space="preserve">    ▼ Roles</w:t>
      </w:r>
    </w:p>
    <w:p>
      <w:pPr>
        <w:spacing w:before="0" w:after="0" w:line="240" w:lineRule="auto"/>
        <w:ind w:left="115" w:right="115"/>
        <w:shd w:fill="080B18"/>
      </w:pPr>
      <w:r>
        <w:rPr>
          <w:rFonts w:ascii="Consolas" w:hAnsi="Consolas" w:eastAsia="Consolas"/>
          <w:b w:val="0"/>
          <w:i w:val="0"/>
          <w:color w:val="E8EAF6"/>
          <w:sz w:val="14"/>
        </w:rPr>
        <w:t xml:space="preserve">      ▶ Scripter      [open now · 45 R$/hr]</w:t>
      </w:r>
    </w:p>
    <w:p>
      <w:pPr>
        <w:spacing w:before="0" w:after="0" w:line="240" w:lineRule="auto"/>
        <w:ind w:left="115" w:right="115"/>
        <w:shd w:fill="080B18"/>
      </w:pPr>
      <w:r>
        <w:rPr>
          <w:rFonts w:ascii="Consolas" w:hAnsi="Consolas" w:eastAsia="Consolas"/>
          <w:b w:val="0"/>
          <w:i w:val="0"/>
          <w:color w:val="E8EAF6"/>
          <w:sz w:val="14"/>
        </w:rPr>
        <w:t xml:space="preserve">        ├─ LUAU</w:t>
      </w:r>
    </w:p>
    <w:p>
      <w:pPr>
        <w:spacing w:before="0" w:after="0" w:line="240" w:lineRule="auto"/>
        <w:ind w:left="115" w:right="115"/>
        <w:shd w:fill="080B18"/>
      </w:pPr>
      <w:r>
        <w:rPr>
          <w:rFonts w:ascii="Consolas" w:hAnsi="Consolas" w:eastAsia="Consolas"/>
          <w:b w:val="0"/>
          <w:i w:val="0"/>
          <w:color w:val="E8EAF6"/>
          <w:sz w:val="14"/>
        </w:rPr>
        <w:t xml:space="preserve">        ├─ OOP</w:t>
      </w:r>
    </w:p>
    <w:p>
      <w:pPr>
        <w:spacing w:before="0" w:after="0" w:line="240" w:lineRule="auto"/>
        <w:ind w:left="115" w:right="115"/>
        <w:shd w:fill="080B18"/>
      </w:pPr>
      <w:r>
        <w:rPr>
          <w:rFonts w:ascii="Consolas" w:hAnsi="Consolas" w:eastAsia="Consolas"/>
          <w:b w:val="0"/>
          <w:i w:val="0"/>
          <w:color w:val="E8EAF6"/>
          <w:sz w:val="14"/>
        </w:rPr>
        <w:t xml:space="preserve">        └─ DATASTORESERVICE</w:t>
      </w:r>
    </w:p>
    <w:p>
      <w:pPr>
        <w:spacing w:before="0" w:after="0" w:line="240" w:lineRule="auto"/>
        <w:ind w:left="115" w:right="115"/>
        <w:shd w:fill="080B18"/>
      </w:pPr>
      <w:r>
        <w:rPr>
          <w:rFonts w:ascii="Consolas" w:hAnsi="Consolas" w:eastAsia="Consolas"/>
          <w:b w:val="0"/>
          <w:i w:val="0"/>
          <w:color w:val="E8EAF6"/>
          <w:sz w:val="14"/>
        </w:rPr>
        <w:t xml:space="preserve">      ▶ UI / UX       [open this week · 35 R$/hr]</w:t>
      </w:r>
    </w:p>
    <w:p>
      <w:pPr>
        <w:spacing w:before="0" w:after="0" w:line="240" w:lineRule="auto"/>
        <w:ind w:left="115" w:right="115"/>
        <w:shd w:fill="080B18"/>
      </w:pPr>
      <w:r>
        <w:rPr>
          <w:rFonts w:ascii="Consolas" w:hAnsi="Consolas" w:eastAsia="Consolas"/>
          <w:b w:val="0"/>
          <w:i w:val="0"/>
          <w:color w:val="E8EAF6"/>
          <w:sz w:val="14"/>
        </w:rPr>
        <w:t xml:space="preserve">      ▶ VFX           [3 slots open · 30 R$/hr]</w:t>
      </w:r>
    </w:p>
    <w:p>
      <w:pPr>
        <w:spacing w:before="0" w:after="0" w:line="240" w:lineRule="auto"/>
        <w:ind w:left="115" w:right="115"/>
        <w:shd w:fill="080B18"/>
      </w:pPr>
      <w:r>
        <w:rPr>
          <w:rFonts w:ascii="Consolas" w:hAnsi="Consolas" w:eastAsia="Consolas"/>
          <w:b w:val="0"/>
          <w:i w:val="0"/>
          <w:color w:val="E8EAF6"/>
          <w:sz w:val="14"/>
        </w:rPr>
        <w:t xml:space="preserve">      ▶ Builder       [sprint lane · 25 R$/hr]</w:t>
      </w:r>
    </w:p>
    <w:p>
      <w:pPr>
        <w:spacing w:before="0" w:after="0" w:line="240" w:lineRule="auto"/>
        <w:ind w:left="115" w:right="115"/>
        <w:shd w:fill="080B18"/>
      </w:pPr>
      <w:r>
        <w:rPr>
          <w:rFonts w:ascii="Consolas" w:hAnsi="Consolas" w:eastAsia="Consolas"/>
          <w:b w:val="0"/>
          <w:i w:val="0"/>
          <w:color w:val="E8EAF6"/>
          <w:sz w:val="14"/>
        </w:rPr>
        <w:t xml:space="preserve">      ▶ Animator      [monthly slots · 28 R$/hr]</w:t>
      </w:r>
    </w:p>
    <w:p>
      <w:pPr>
        <w:spacing w:after="80"/>
      </w:pPr>
    </w:p>
    <w:tbl>
      <w:tblPr>
        <w:tblW w:type="auto" w:w="0"/>
        <w:jc w:val="center"/>
        <w:tblLook w:firstColumn="1" w:firstRow="1" w:lastColumn="0" w:lastRow="0" w:noHBand="0" w:noVBand="1" w:val="04A0"/>
        <w:tblBorders>
          <w:top w:val="single" w:sz="10" w:space="0" w:color="C792EA"/>
          <w:left w:val="single" w:sz="10" w:space="0" w:color="C792EA"/>
          <w:bottom w:val="single" w:sz="10" w:space="0" w:color="C792EA"/>
          <w:right w:val="single" w:sz="10" w:space="0" w:color="C792EA"/>
          <w:insideH w:val="single" w:sz="10" w:space="0" w:color="C792EA"/>
          <w:insideV w:val="single" w:sz="10" w:space="0" w:color="C792EA"/>
        </w:tblBorders>
      </w:tblPr>
      <w:tblGrid>
        <w:gridCol w:w="10224"/>
      </w:tblGrid>
      <w:tr>
        <w:tc>
          <w:tcPr>
            <w:tcW w:type="dxa" w:w="10224"/>
            <w:shd w:fill="F8FAFC"/>
            <w:tcMar>
              <w:top w:w="140" w:type="dxa"/>
              <w:start w:w="160" w:type="dxa"/>
              <w:bottom w:w="140" w:type="dxa"/>
              <w:end w:w="160" w:type="dxa"/>
            </w:tcMar>
          </w:tcPr>
          <w:p>
            <w:pPr>
              <w:pStyle w:val="BodyText"/>
            </w:pPr>
            <w:r>
              <w:rPr>
                <w:b/>
                <w:i w:val="0"/>
                <w:color w:val="C792EA"/>
                <w:sz w:val="22"/>
              </w:rPr>
              <w:t>Typography QA</w:t>
              <w:br/>
            </w:r>
            <w:r>
              <w:rPr>
                <w:b w:val="0"/>
                <w:i w:val="0"/>
                <w:color w:val="111827"/>
                <w:sz w:val="19"/>
              </w:rPr>
              <w:t>If the type surface could belong to a generic terminal startup, it is wrong. It must look like Output, Explorer, Properties, or a LuaU script editor.</w:t>
            </w:r>
          </w:p>
        </w:tc>
      </w:tr>
    </w:tbl>
    <w:p/>
    <w:p>
      <w:r>
        <w:br w:type="page"/>
      </w:r>
    </w:p>
    <w:p>
      <w:pPr>
        <w:pStyle w:val="Heading1"/>
        <w:keepNext/>
      </w:pPr>
      <w:r>
        <w:t>09. Layout, Depth, Grid, and Panel Architecture</w:t>
      </w:r>
    </w:p>
    <w:p>
      <w:pPr>
        <w:pStyle w:val="BodyText"/>
      </w:pPr>
      <w:r>
        <w:rPr>
          <w:b w:val="0"/>
          <w:i w:val="0"/>
        </w:rPr>
        <w:t>Weld layout is built from layered tool panels, not marketing cards. Depth must be consistent so the page feels like an interface with nested systems rather than a random set of dark boxes.</w:t>
      </w:r>
    </w:p>
    <w:p>
      <w:pPr>
        <w:pStyle w:val="Heading2"/>
        <w:keepNext/>
      </w:pPr>
      <w:r>
        <w:t>Depth levels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Depth</w:t>
            </w:r>
          </w:p>
        </w:tc>
        <w:tc>
          <w:tcPr>
            <w:tcW w:type="dxa" w:w="2556"/>
            <w:shd w:fill="131726"/>
            <w:tcMar>
              <w:top w:w="80" w:type="dxa"/>
              <w:start w:w="80" w:type="dxa"/>
              <w:bottom w:w="80" w:type="dxa"/>
              <w:end w:w="80" w:type="dxa"/>
            </w:tcMar>
            <w:vAlign w:val="center"/>
          </w:tcPr>
          <w:p>
            <w:r>
              <w:rPr>
                <w:b/>
                <w:i w:val="0"/>
                <w:color w:val="E8EAF6"/>
                <w:sz w:val="16"/>
              </w:rPr>
              <w:t>Token</w:t>
            </w:r>
          </w:p>
        </w:tc>
        <w:tc>
          <w:tcPr>
            <w:tcW w:type="dxa" w:w="2556"/>
            <w:shd w:fill="131726"/>
            <w:tcMar>
              <w:top w:w="80" w:type="dxa"/>
              <w:start w:w="80" w:type="dxa"/>
              <w:bottom w:w="80" w:type="dxa"/>
              <w:end w:w="80" w:type="dxa"/>
            </w:tcMar>
            <w:vAlign w:val="center"/>
          </w:tcPr>
          <w:p>
            <w:r>
              <w:rPr>
                <w:b/>
                <w:i w:val="0"/>
                <w:color w:val="E8EAF6"/>
                <w:sz w:val="16"/>
              </w:rPr>
              <w:t>Role</w:t>
            </w:r>
          </w:p>
        </w:tc>
        <w:tc>
          <w:tcPr>
            <w:tcW w:type="dxa" w:w="2556"/>
            <w:shd w:fill="131726"/>
            <w:tcMar>
              <w:top w:w="80" w:type="dxa"/>
              <w:start w:w="80" w:type="dxa"/>
              <w:bottom w:w="80" w:type="dxa"/>
              <w:end w:w="80" w:type="dxa"/>
            </w:tcMar>
            <w:vAlign w:val="center"/>
          </w:tcPr>
          <w:p>
            <w:r>
              <w:rPr>
                <w:b/>
                <w:i w:val="0"/>
                <w:color w:val="E8EAF6"/>
                <w:sz w:val="16"/>
              </w:rPr>
              <w:t>Example</w:t>
            </w:r>
          </w:p>
        </w:tc>
      </w:tr>
      <w:tr>
        <w:tc>
          <w:tcPr>
            <w:tcW w:type="dxa" w:w="2556"/>
            <w:tcMar>
              <w:top w:w="70" w:type="dxa"/>
              <w:start w:w="80" w:type="dxa"/>
              <w:bottom w:w="70" w:type="dxa"/>
              <w:end w:w="80" w:type="dxa"/>
            </w:tcMar>
          </w:tcPr>
          <w:p>
            <w:pPr>
              <w:pStyle w:val="TableBody"/>
            </w:pPr>
            <w:r>
              <w:rPr>
                <w:b w:val="0"/>
                <w:i w:val="0"/>
                <w:color w:val="111827"/>
                <w:sz w:val="16"/>
              </w:rPr>
              <w:t>0</w:t>
            </w:r>
          </w:p>
        </w:tc>
        <w:tc>
          <w:tcPr>
            <w:tcW w:type="dxa" w:w="2556"/>
            <w:tcMar>
              <w:top w:w="70" w:type="dxa"/>
              <w:start w:w="80" w:type="dxa"/>
              <w:bottom w:w="70" w:type="dxa"/>
              <w:end w:w="80" w:type="dxa"/>
            </w:tcMar>
          </w:tcPr>
          <w:p>
            <w:pPr>
              <w:pStyle w:val="TableBody"/>
            </w:pPr>
            <w:r>
              <w:rPr>
                <w:b w:val="0"/>
                <w:i w:val="0"/>
                <w:color w:val="111827"/>
                <w:sz w:val="16"/>
              </w:rPr>
              <w:t>--bg</w:t>
            </w:r>
          </w:p>
        </w:tc>
        <w:tc>
          <w:tcPr>
            <w:tcW w:type="dxa" w:w="2556"/>
            <w:tcMar>
              <w:top w:w="70" w:type="dxa"/>
              <w:start w:w="80" w:type="dxa"/>
              <w:bottom w:w="70" w:type="dxa"/>
              <w:end w:w="80" w:type="dxa"/>
            </w:tcMar>
          </w:tcPr>
          <w:p>
            <w:pPr>
              <w:pStyle w:val="TableBody"/>
            </w:pPr>
            <w:r>
              <w:rPr>
                <w:b w:val="0"/>
                <w:i w:val="0"/>
                <w:color w:val="111827"/>
                <w:sz w:val="16"/>
              </w:rPr>
              <w:t>Page base and hero void.</w:t>
            </w:r>
          </w:p>
        </w:tc>
        <w:tc>
          <w:tcPr>
            <w:tcW w:type="dxa" w:w="2556"/>
            <w:tcMar>
              <w:top w:w="70" w:type="dxa"/>
              <w:start w:w="80" w:type="dxa"/>
              <w:bottom w:w="70" w:type="dxa"/>
              <w:end w:w="80" w:type="dxa"/>
            </w:tcMar>
          </w:tcPr>
          <w:p>
            <w:pPr>
              <w:pStyle w:val="TableBody"/>
            </w:pPr>
            <w:r>
              <w:rPr>
                <w:b w:val="0"/>
                <w:i w:val="0"/>
                <w:color w:val="111827"/>
                <w:sz w:val="16"/>
              </w:rPr>
              <w:t>Body, hero background, behind all panels.</w:t>
            </w:r>
          </w:p>
        </w:tc>
      </w:tr>
      <w:tr>
        <w:tc>
          <w:tcPr>
            <w:tcW w:type="dxa" w:w="2556"/>
            <w:shd w:fill="F8FAFC"/>
            <w:tcMar>
              <w:top w:w="70" w:type="dxa"/>
              <w:start w:w="80" w:type="dxa"/>
              <w:bottom w:w="70" w:type="dxa"/>
              <w:end w:w="80" w:type="dxa"/>
            </w:tcMar>
          </w:tcPr>
          <w:p>
            <w:pPr>
              <w:pStyle w:val="TableBody"/>
            </w:pPr>
            <w:r>
              <w:rPr>
                <w:b w:val="0"/>
                <w:i w:val="0"/>
                <w:color w:val="111827"/>
                <w:sz w:val="16"/>
              </w:rPr>
              <w:t>1</w:t>
            </w:r>
          </w:p>
        </w:tc>
        <w:tc>
          <w:tcPr>
            <w:tcW w:type="dxa" w:w="2556"/>
            <w:shd w:fill="F8FAFC"/>
            <w:tcMar>
              <w:top w:w="70" w:type="dxa"/>
              <w:start w:w="80" w:type="dxa"/>
              <w:bottom w:w="70" w:type="dxa"/>
              <w:end w:w="80" w:type="dxa"/>
            </w:tcMar>
          </w:tcPr>
          <w:p>
            <w:pPr>
              <w:pStyle w:val="TableBody"/>
            </w:pPr>
            <w:r>
              <w:rPr>
                <w:b w:val="0"/>
                <w:i w:val="0"/>
                <w:color w:val="111827"/>
                <w:sz w:val="16"/>
              </w:rPr>
              <w:t>--bg2</w:t>
            </w:r>
          </w:p>
        </w:tc>
        <w:tc>
          <w:tcPr>
            <w:tcW w:type="dxa" w:w="2556"/>
            <w:shd w:fill="F8FAFC"/>
            <w:tcMar>
              <w:top w:w="70" w:type="dxa"/>
              <w:start w:w="80" w:type="dxa"/>
              <w:bottom w:w="70" w:type="dxa"/>
              <w:end w:w="80" w:type="dxa"/>
            </w:tcMar>
          </w:tcPr>
          <w:p>
            <w:pPr>
              <w:pStyle w:val="TableBody"/>
            </w:pPr>
            <w:r>
              <w:rPr>
                <w:b w:val="0"/>
                <w:i w:val="0"/>
                <w:color w:val="111827"/>
                <w:sz w:val="16"/>
              </w:rPr>
              <w:t>Major section panels.</w:t>
            </w:r>
          </w:p>
        </w:tc>
        <w:tc>
          <w:tcPr>
            <w:tcW w:type="dxa" w:w="2556"/>
            <w:shd w:fill="F8FAFC"/>
            <w:tcMar>
              <w:top w:w="70" w:type="dxa"/>
              <w:start w:w="80" w:type="dxa"/>
              <w:bottom w:w="70" w:type="dxa"/>
              <w:end w:w="80" w:type="dxa"/>
            </w:tcMar>
          </w:tcPr>
          <w:p>
            <w:pPr>
              <w:pStyle w:val="TableBody"/>
            </w:pPr>
            <w:r>
              <w:rPr>
                <w:b w:val="0"/>
                <w:i w:val="0"/>
                <w:color w:val="111827"/>
                <w:sz w:val="16"/>
              </w:rPr>
              <w:t>Large content surfaces and CTA shells.</w:t>
            </w:r>
          </w:p>
        </w:tc>
      </w:tr>
      <w:tr>
        <w:tc>
          <w:tcPr>
            <w:tcW w:type="dxa" w:w="2556"/>
            <w:tcMar>
              <w:top w:w="70" w:type="dxa"/>
              <w:start w:w="80" w:type="dxa"/>
              <w:bottom w:w="70" w:type="dxa"/>
              <w:end w:w="80" w:type="dxa"/>
            </w:tcMar>
          </w:tcPr>
          <w:p>
            <w:pPr>
              <w:pStyle w:val="TableBody"/>
            </w:pPr>
            <w:r>
              <w:rPr>
                <w:b w:val="0"/>
                <w:i w:val="0"/>
                <w:color w:val="111827"/>
                <w:sz w:val="16"/>
              </w:rPr>
              <w:t>2</w:t>
            </w:r>
          </w:p>
        </w:tc>
        <w:tc>
          <w:tcPr>
            <w:tcW w:type="dxa" w:w="2556"/>
            <w:tcMar>
              <w:top w:w="70" w:type="dxa"/>
              <w:start w:w="80" w:type="dxa"/>
              <w:bottom w:w="70" w:type="dxa"/>
              <w:end w:w="80" w:type="dxa"/>
            </w:tcMar>
          </w:tcPr>
          <w:p>
            <w:pPr>
              <w:pStyle w:val="TableBody"/>
            </w:pPr>
            <w:r>
              <w:rPr>
                <w:b w:val="0"/>
                <w:i w:val="0"/>
                <w:color w:val="111827"/>
                <w:sz w:val="16"/>
              </w:rPr>
              <w:t>--bg-surface</w:t>
            </w:r>
          </w:p>
        </w:tc>
        <w:tc>
          <w:tcPr>
            <w:tcW w:type="dxa" w:w="2556"/>
            <w:tcMar>
              <w:top w:w="70" w:type="dxa"/>
              <w:start w:w="80" w:type="dxa"/>
              <w:bottom w:w="70" w:type="dxa"/>
              <w:end w:w="80" w:type="dxa"/>
            </w:tcMar>
          </w:tcPr>
          <w:p>
            <w:pPr>
              <w:pStyle w:val="TableBody"/>
            </w:pPr>
            <w:r>
              <w:rPr>
                <w:b w:val="0"/>
                <w:i w:val="0"/>
                <w:color w:val="111827"/>
                <w:sz w:val="16"/>
              </w:rPr>
              <w:t>Studio chrome and nested panels.</w:t>
            </w:r>
          </w:p>
        </w:tc>
        <w:tc>
          <w:tcPr>
            <w:tcW w:type="dxa" w:w="2556"/>
            <w:tcMar>
              <w:top w:w="70" w:type="dxa"/>
              <w:start w:w="80" w:type="dxa"/>
              <w:bottom w:w="70" w:type="dxa"/>
              <w:end w:w="80" w:type="dxa"/>
            </w:tcMar>
          </w:tcPr>
          <w:p>
            <w:pPr>
              <w:pStyle w:val="TableBody"/>
            </w:pPr>
            <w:r>
              <w:rPr>
                <w:b w:val="0"/>
                <w:i w:val="0"/>
                <w:color w:val="111827"/>
                <w:sz w:val="16"/>
              </w:rPr>
              <w:t>Output header, Properties header, Explorer panel.</w:t>
            </w:r>
          </w:p>
        </w:tc>
      </w:tr>
      <w:tr>
        <w:tc>
          <w:tcPr>
            <w:tcW w:type="dxa" w:w="2556"/>
            <w:shd w:fill="F8FAFC"/>
            <w:tcMar>
              <w:top w:w="70" w:type="dxa"/>
              <w:start w:w="80" w:type="dxa"/>
              <w:bottom w:w="70" w:type="dxa"/>
              <w:end w:w="80" w:type="dxa"/>
            </w:tcMar>
          </w:tcPr>
          <w:p>
            <w:pPr>
              <w:pStyle w:val="TableBody"/>
            </w:pPr>
            <w:r>
              <w:rPr>
                <w:b w:val="0"/>
                <w:i w:val="0"/>
                <w:color w:val="111827"/>
                <w:sz w:val="16"/>
              </w:rPr>
              <w:t>3</w:t>
            </w:r>
          </w:p>
        </w:tc>
        <w:tc>
          <w:tcPr>
            <w:tcW w:type="dxa" w:w="2556"/>
            <w:shd w:fill="F8FAFC"/>
            <w:tcMar>
              <w:top w:w="70" w:type="dxa"/>
              <w:start w:w="80" w:type="dxa"/>
              <w:bottom w:w="70" w:type="dxa"/>
              <w:end w:w="80" w:type="dxa"/>
            </w:tcMar>
          </w:tcPr>
          <w:p>
            <w:pPr>
              <w:pStyle w:val="TableBody"/>
            </w:pPr>
            <w:r>
              <w:rPr>
                <w:b w:val="0"/>
                <w:i w:val="0"/>
                <w:color w:val="111827"/>
                <w:sz w:val="16"/>
              </w:rPr>
              <w:t>--terminal-dark</w:t>
            </w:r>
          </w:p>
        </w:tc>
        <w:tc>
          <w:tcPr>
            <w:tcW w:type="dxa" w:w="2556"/>
            <w:shd w:fill="F8FAFC"/>
            <w:tcMar>
              <w:top w:w="70" w:type="dxa"/>
              <w:start w:w="80" w:type="dxa"/>
              <w:bottom w:w="70" w:type="dxa"/>
              <w:end w:w="80" w:type="dxa"/>
            </w:tcMar>
          </w:tcPr>
          <w:p>
            <w:pPr>
              <w:pStyle w:val="TableBody"/>
            </w:pPr>
            <w:r>
              <w:rPr>
                <w:b w:val="0"/>
                <w:i w:val="0"/>
                <w:color w:val="111827"/>
                <w:sz w:val="16"/>
              </w:rPr>
              <w:t>Deep code/output interiors.</w:t>
            </w:r>
          </w:p>
        </w:tc>
        <w:tc>
          <w:tcPr>
            <w:tcW w:type="dxa" w:w="2556"/>
            <w:shd w:fill="F8FAFC"/>
            <w:tcMar>
              <w:top w:w="70" w:type="dxa"/>
              <w:start w:w="80" w:type="dxa"/>
              <w:bottom w:w="70" w:type="dxa"/>
              <w:end w:w="80" w:type="dxa"/>
            </w:tcMar>
          </w:tcPr>
          <w:p>
            <w:pPr>
              <w:pStyle w:val="TableBody"/>
            </w:pPr>
            <w:r>
              <w:rPr>
                <w:b w:val="0"/>
                <w:i w:val="0"/>
                <w:color w:val="111827"/>
                <w:sz w:val="16"/>
              </w:rPr>
              <w:t>Output log body, script editor body.</w:t>
            </w:r>
          </w:p>
        </w:tc>
      </w:tr>
      <w:tr>
        <w:tc>
          <w:tcPr>
            <w:tcW w:type="dxa" w:w="2556"/>
            <w:tcMar>
              <w:top w:w="70" w:type="dxa"/>
              <w:start w:w="80" w:type="dxa"/>
              <w:bottom w:w="70" w:type="dxa"/>
              <w:end w:w="80" w:type="dxa"/>
            </w:tcMar>
          </w:tcPr>
          <w:p>
            <w:pPr>
              <w:pStyle w:val="TableBody"/>
            </w:pPr>
            <w:r>
              <w:rPr>
                <w:b w:val="0"/>
                <w:i w:val="0"/>
                <w:color w:val="111827"/>
                <w:sz w:val="16"/>
              </w:rPr>
              <w:t>4</w:t>
            </w:r>
          </w:p>
        </w:tc>
        <w:tc>
          <w:tcPr>
            <w:tcW w:type="dxa" w:w="2556"/>
            <w:tcMar>
              <w:top w:w="70" w:type="dxa"/>
              <w:start w:w="80" w:type="dxa"/>
              <w:bottom w:w="70" w:type="dxa"/>
              <w:end w:w="80" w:type="dxa"/>
            </w:tcMar>
          </w:tcPr>
          <w:p>
            <w:pPr>
              <w:pStyle w:val="TableBody"/>
            </w:pPr>
            <w:r>
              <w:rPr>
                <w:b w:val="0"/>
                <w:i w:val="0"/>
                <w:color w:val="111827"/>
                <w:sz w:val="16"/>
              </w:rPr>
              <w:t>--bg-hover / selected overlay</w:t>
            </w:r>
          </w:p>
        </w:tc>
        <w:tc>
          <w:tcPr>
            <w:tcW w:type="dxa" w:w="2556"/>
            <w:tcMar>
              <w:top w:w="70" w:type="dxa"/>
              <w:start w:w="80" w:type="dxa"/>
              <w:bottom w:w="70" w:type="dxa"/>
              <w:end w:w="80" w:type="dxa"/>
            </w:tcMar>
          </w:tcPr>
          <w:p>
            <w:pPr>
              <w:pStyle w:val="TableBody"/>
            </w:pPr>
            <w:r>
              <w:rPr>
                <w:b w:val="0"/>
                <w:i w:val="0"/>
                <w:color w:val="111827"/>
                <w:sz w:val="16"/>
              </w:rPr>
              <w:t>Rows, chips, selected/focused states.</w:t>
            </w:r>
          </w:p>
        </w:tc>
        <w:tc>
          <w:tcPr>
            <w:tcW w:type="dxa" w:w="2556"/>
            <w:tcMar>
              <w:top w:w="70" w:type="dxa"/>
              <w:start w:w="80" w:type="dxa"/>
              <w:bottom w:w="70" w:type="dxa"/>
              <w:end w:w="80" w:type="dxa"/>
            </w:tcMar>
          </w:tcPr>
          <w:p>
            <w:pPr>
              <w:pStyle w:val="TableBody"/>
            </w:pPr>
            <w:r>
              <w:rPr>
                <w:b w:val="0"/>
                <w:i w:val="0"/>
                <w:color w:val="111827"/>
                <w:sz w:val="16"/>
              </w:rPr>
              <w:t>Explorer selected row, active property row.</w:t>
            </w:r>
          </w:p>
        </w:tc>
      </w:tr>
    </w:tbl>
    <w:p/>
    <w:p>
      <w:pPr>
        <w:pStyle w:val="Heading2"/>
        <w:keepNext/>
      </w:pPr>
      <w:r>
        <w:t>Section architecture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Section</w:t>
            </w:r>
          </w:p>
        </w:tc>
        <w:tc>
          <w:tcPr>
            <w:tcW w:type="dxa" w:w="3408"/>
            <w:shd w:fill="131726"/>
            <w:tcMar>
              <w:top w:w="80" w:type="dxa"/>
              <w:start w:w="80" w:type="dxa"/>
              <w:bottom w:w="80" w:type="dxa"/>
              <w:end w:w="80" w:type="dxa"/>
            </w:tcMar>
            <w:vAlign w:val="center"/>
          </w:tcPr>
          <w:p>
            <w:r>
              <w:rPr>
                <w:b/>
                <w:i w:val="0"/>
                <w:color w:val="E8EAF6"/>
                <w:sz w:val="16"/>
              </w:rPr>
              <w:t>Layout requirement</w:t>
            </w:r>
          </w:p>
        </w:tc>
        <w:tc>
          <w:tcPr>
            <w:tcW w:type="dxa" w:w="3408"/>
            <w:shd w:fill="131726"/>
            <w:tcMar>
              <w:top w:w="80" w:type="dxa"/>
              <w:start w:w="80" w:type="dxa"/>
              <w:bottom w:w="80" w:type="dxa"/>
              <w:end w:w="80" w:type="dxa"/>
            </w:tcMar>
            <w:vAlign w:val="center"/>
          </w:tcPr>
          <w:p>
            <w:r>
              <w:rPr>
                <w:b/>
                <w:i w:val="0"/>
                <w:color w:val="E8EAF6"/>
                <w:sz w:val="16"/>
              </w:rPr>
              <w:t>Dynamic requirement</w:t>
            </w:r>
          </w:p>
        </w:tc>
      </w:tr>
      <w:tr>
        <w:tc>
          <w:tcPr>
            <w:tcW w:type="dxa" w:w="3408"/>
            <w:tcMar>
              <w:top w:w="70" w:type="dxa"/>
              <w:start w:w="80" w:type="dxa"/>
              <w:bottom w:w="70" w:type="dxa"/>
              <w:end w:w="80" w:type="dxa"/>
            </w:tcMar>
          </w:tcPr>
          <w:p>
            <w:pPr>
              <w:pStyle w:val="TableBody"/>
            </w:pPr>
            <w:r>
              <w:rPr>
                <w:b w:val="0"/>
                <w:i w:val="0"/>
                <w:color w:val="111827"/>
                <w:sz w:val="16"/>
              </w:rPr>
              <w:t>Hero</w:t>
            </w:r>
          </w:p>
        </w:tc>
        <w:tc>
          <w:tcPr>
            <w:tcW w:type="dxa" w:w="3408"/>
            <w:tcMar>
              <w:top w:w="70" w:type="dxa"/>
              <w:start w:w="80" w:type="dxa"/>
              <w:bottom w:w="70" w:type="dxa"/>
              <w:end w:w="80" w:type="dxa"/>
            </w:tcMar>
          </w:tcPr>
          <w:p>
            <w:pPr>
              <w:pStyle w:val="TableBody"/>
            </w:pPr>
            <w:r>
              <w:rPr>
                <w:b w:val="0"/>
                <w:i w:val="0"/>
                <w:color w:val="111827"/>
                <w:sz w:val="16"/>
              </w:rPr>
              <w:t>Two-panel Studio boot surface with Output left and Properties/Studio window right.</w:t>
            </w:r>
          </w:p>
        </w:tc>
        <w:tc>
          <w:tcPr>
            <w:tcW w:type="dxa" w:w="3408"/>
            <w:tcMar>
              <w:top w:w="70" w:type="dxa"/>
              <w:start w:w="80" w:type="dxa"/>
              <w:bottom w:w="70" w:type="dxa"/>
              <w:end w:w="80" w:type="dxa"/>
            </w:tcMar>
          </w:tcPr>
          <w:p>
            <w:pPr>
              <w:pStyle w:val="TableBody"/>
            </w:pPr>
            <w:r>
              <w:rPr>
                <w:b w:val="0"/>
                <w:i w:val="0"/>
                <w:color w:val="111827"/>
                <w:sz w:val="16"/>
              </w:rPr>
              <w:t>Boot logs, profile enter, CTA command readiness.</w:t>
            </w:r>
          </w:p>
        </w:tc>
      </w:tr>
      <w:tr>
        <w:tc>
          <w:tcPr>
            <w:tcW w:type="dxa" w:w="3408"/>
            <w:shd w:fill="F8FAFC"/>
            <w:tcMar>
              <w:top w:w="70" w:type="dxa"/>
              <w:start w:w="80" w:type="dxa"/>
              <w:bottom w:w="70" w:type="dxa"/>
              <w:end w:w="80" w:type="dxa"/>
            </w:tcMar>
          </w:tcPr>
          <w:p>
            <w:pPr>
              <w:pStyle w:val="TableBody"/>
            </w:pPr>
            <w:r>
              <w:rPr>
                <w:b w:val="0"/>
                <w:i w:val="0"/>
                <w:color w:val="111827"/>
                <w:sz w:val="16"/>
              </w:rPr>
              <w:t>Role Explorer</w:t>
            </w:r>
          </w:p>
        </w:tc>
        <w:tc>
          <w:tcPr>
            <w:tcW w:type="dxa" w:w="3408"/>
            <w:shd w:fill="F8FAFC"/>
            <w:tcMar>
              <w:top w:w="70" w:type="dxa"/>
              <w:start w:w="80" w:type="dxa"/>
              <w:bottom w:w="70" w:type="dxa"/>
              <w:end w:w="80" w:type="dxa"/>
            </w:tcMar>
          </w:tcPr>
          <w:p>
            <w:pPr>
              <w:pStyle w:val="TableBody"/>
            </w:pPr>
            <w:r>
              <w:rPr>
                <w:b w:val="0"/>
                <w:i w:val="0"/>
                <w:color w:val="111827"/>
                <w:sz w:val="16"/>
              </w:rPr>
              <w:t>Explorer tree panel with nested role folders and child proof nodes.</w:t>
            </w:r>
          </w:p>
        </w:tc>
        <w:tc>
          <w:tcPr>
            <w:tcW w:type="dxa" w:w="3408"/>
            <w:shd w:fill="F8FAFC"/>
            <w:tcMar>
              <w:top w:w="70" w:type="dxa"/>
              <w:start w:w="80" w:type="dxa"/>
              <w:bottom w:w="70" w:type="dxa"/>
              <w:end w:w="80" w:type="dxa"/>
            </w:tcMar>
          </w:tcPr>
          <w:p>
            <w:pPr>
              <w:pStyle w:val="TableBody"/>
            </w:pPr>
            <w:r>
              <w:rPr>
                <w:b w:val="0"/>
                <w:i w:val="0"/>
                <w:color w:val="111827"/>
                <w:sz w:val="16"/>
              </w:rPr>
              <w:t>Role selection controls global selectedRole.</w:t>
            </w:r>
          </w:p>
        </w:tc>
      </w:tr>
      <w:tr>
        <w:tc>
          <w:tcPr>
            <w:tcW w:type="dxa" w:w="3408"/>
            <w:tcMar>
              <w:top w:w="70" w:type="dxa"/>
              <w:start w:w="80" w:type="dxa"/>
              <w:bottom w:w="70" w:type="dxa"/>
              <w:end w:w="80" w:type="dxa"/>
            </w:tcMar>
          </w:tcPr>
          <w:p>
            <w:pPr>
              <w:pStyle w:val="TableBody"/>
            </w:pPr>
            <w:r>
              <w:rPr>
                <w:b w:val="0"/>
                <w:i w:val="0"/>
                <w:color w:val="111827"/>
                <w:sz w:val="16"/>
              </w:rPr>
              <w:t>How It Works</w:t>
            </w:r>
          </w:p>
        </w:tc>
        <w:tc>
          <w:tcPr>
            <w:tcW w:type="dxa" w:w="3408"/>
            <w:tcMar>
              <w:top w:w="70" w:type="dxa"/>
              <w:start w:w="80" w:type="dxa"/>
              <w:bottom w:w="70" w:type="dxa"/>
              <w:end w:w="80" w:type="dxa"/>
            </w:tcMar>
          </w:tcPr>
          <w:p>
            <w:pPr>
              <w:pStyle w:val="TableBody"/>
            </w:pPr>
            <w:r>
              <w:rPr>
                <w:b w:val="0"/>
                <w:i w:val="0"/>
                <w:color w:val="111827"/>
                <w:sz w:val="16"/>
              </w:rPr>
              <w:t>Script editor panel with tabs and line numbers.</w:t>
            </w:r>
          </w:p>
        </w:tc>
        <w:tc>
          <w:tcPr>
            <w:tcW w:type="dxa" w:w="3408"/>
            <w:tcMar>
              <w:top w:w="70" w:type="dxa"/>
              <w:start w:w="80" w:type="dxa"/>
              <w:bottom w:w="70" w:type="dxa"/>
              <w:end w:w="80" w:type="dxa"/>
            </w:tcMar>
          </w:tcPr>
          <w:p>
            <w:pPr>
              <w:pStyle w:val="TableBody"/>
            </w:pPr>
            <w:r>
              <w:rPr>
                <w:b w:val="0"/>
                <w:i w:val="0"/>
                <w:color w:val="111827"/>
                <w:sz w:val="16"/>
              </w:rPr>
              <w:t>Tabs and code content respond to role and audience mode.</w:t>
            </w:r>
          </w:p>
        </w:tc>
      </w:tr>
      <w:tr>
        <w:tc>
          <w:tcPr>
            <w:tcW w:type="dxa" w:w="3408"/>
            <w:shd w:fill="F8FAFC"/>
            <w:tcMar>
              <w:top w:w="70" w:type="dxa"/>
              <w:start w:w="80" w:type="dxa"/>
              <w:bottom w:w="70" w:type="dxa"/>
              <w:end w:w="80" w:type="dxa"/>
            </w:tcMar>
          </w:tcPr>
          <w:p>
            <w:pPr>
              <w:pStyle w:val="TableBody"/>
            </w:pPr>
            <w:r>
              <w:rPr>
                <w:b w:val="0"/>
                <w:i w:val="0"/>
                <w:color w:val="111827"/>
                <w:sz w:val="16"/>
              </w:rPr>
              <w:t>Discord comparison</w:t>
            </w:r>
          </w:p>
        </w:tc>
        <w:tc>
          <w:tcPr>
            <w:tcW w:type="dxa" w:w="3408"/>
            <w:shd w:fill="F8FAFC"/>
            <w:tcMar>
              <w:top w:w="70" w:type="dxa"/>
              <w:start w:w="80" w:type="dxa"/>
              <w:bottom w:w="70" w:type="dxa"/>
              <w:end w:w="80" w:type="dxa"/>
            </w:tcMar>
          </w:tcPr>
          <w:p>
            <w:pPr>
              <w:pStyle w:val="TableBody"/>
            </w:pPr>
            <w:r>
              <w:rPr>
                <w:b w:val="0"/>
                <w:i w:val="0"/>
                <w:color w:val="111827"/>
                <w:sz w:val="16"/>
              </w:rPr>
              <w:t>Discord dark channel panel against Weld compile panel.</w:t>
            </w:r>
          </w:p>
        </w:tc>
        <w:tc>
          <w:tcPr>
            <w:tcW w:type="dxa" w:w="3408"/>
            <w:shd w:fill="F8FAFC"/>
            <w:tcMar>
              <w:top w:w="70" w:type="dxa"/>
              <w:start w:w="80" w:type="dxa"/>
              <w:bottom w:w="70" w:type="dxa"/>
              <w:end w:w="80" w:type="dxa"/>
            </w:tcMar>
          </w:tcPr>
          <w:p>
            <w:pPr>
              <w:pStyle w:val="TableBody"/>
            </w:pPr>
            <w:r>
              <w:rPr>
                <w:b w:val="0"/>
                <w:i w:val="0"/>
                <w:color w:val="111827"/>
                <w:sz w:val="16"/>
              </w:rPr>
              <w:t>Scroll triggers parse animation and output proof signals.</w:t>
            </w:r>
          </w:p>
        </w:tc>
      </w:tr>
      <w:tr>
        <w:tc>
          <w:tcPr>
            <w:tcW w:type="dxa" w:w="3408"/>
            <w:tcMar>
              <w:top w:w="70" w:type="dxa"/>
              <w:start w:w="80" w:type="dxa"/>
              <w:bottom w:w="70" w:type="dxa"/>
              <w:end w:w="80" w:type="dxa"/>
            </w:tcMar>
          </w:tcPr>
          <w:p>
            <w:pPr>
              <w:pStyle w:val="TableBody"/>
            </w:pPr>
            <w:r>
              <w:rPr>
                <w:b w:val="0"/>
                <w:i w:val="0"/>
                <w:color w:val="111827"/>
                <w:sz w:val="16"/>
              </w:rPr>
              <w:t>Stats</w:t>
            </w:r>
          </w:p>
        </w:tc>
        <w:tc>
          <w:tcPr>
            <w:tcW w:type="dxa" w:w="3408"/>
            <w:tcMar>
              <w:top w:w="70" w:type="dxa"/>
              <w:start w:w="80" w:type="dxa"/>
              <w:bottom w:w="70" w:type="dxa"/>
              <w:end w:w="80" w:type="dxa"/>
            </w:tcMar>
          </w:tcPr>
          <w:p>
            <w:pPr>
              <w:pStyle w:val="TableBody"/>
            </w:pPr>
            <w:r>
              <w:rPr>
                <w:b w:val="0"/>
                <w:i w:val="0"/>
                <w:color w:val="111827"/>
                <w:sz w:val="16"/>
              </w:rPr>
              <w:t>Roblox game-detail style counters and sparklines.</w:t>
            </w:r>
          </w:p>
        </w:tc>
        <w:tc>
          <w:tcPr>
            <w:tcW w:type="dxa" w:w="3408"/>
            <w:tcMar>
              <w:top w:w="70" w:type="dxa"/>
              <w:start w:w="80" w:type="dxa"/>
              <w:bottom w:w="70" w:type="dxa"/>
              <w:end w:w="80" w:type="dxa"/>
            </w:tcMar>
          </w:tcPr>
          <w:p>
            <w:pPr>
              <w:pStyle w:val="TableBody"/>
            </w:pPr>
            <w:r>
              <w:rPr>
                <w:b w:val="0"/>
                <w:i w:val="0"/>
                <w:color w:val="111827"/>
                <w:sz w:val="16"/>
              </w:rPr>
              <w:t>Counters animate on intersection and metric hover affects proof rows.</w:t>
            </w:r>
          </w:p>
        </w:tc>
      </w:tr>
      <w:tr>
        <w:tc>
          <w:tcPr>
            <w:tcW w:type="dxa" w:w="3408"/>
            <w:shd w:fill="F8FAFC"/>
            <w:tcMar>
              <w:top w:w="70" w:type="dxa"/>
              <w:start w:w="80" w:type="dxa"/>
              <w:bottom w:w="70" w:type="dxa"/>
              <w:end w:w="80" w:type="dxa"/>
            </w:tcMar>
          </w:tcPr>
          <w:p>
            <w:pPr>
              <w:pStyle w:val="TableBody"/>
            </w:pPr>
            <w:r>
              <w:rPr>
                <w:b w:val="0"/>
                <w:i w:val="0"/>
                <w:color w:val="111827"/>
                <w:sz w:val="16"/>
              </w:rPr>
              <w:t>Referral/Badges</w:t>
            </w:r>
          </w:p>
        </w:tc>
        <w:tc>
          <w:tcPr>
            <w:tcW w:type="dxa" w:w="3408"/>
            <w:shd w:fill="F8FAFC"/>
            <w:tcMar>
              <w:top w:w="70" w:type="dxa"/>
              <w:start w:w="80" w:type="dxa"/>
              <w:bottom w:w="70" w:type="dxa"/>
              <w:end w:w="80" w:type="dxa"/>
            </w:tcMar>
          </w:tcPr>
          <w:p>
            <w:pPr>
              <w:pStyle w:val="TableBody"/>
            </w:pPr>
            <w:r>
              <w:rPr>
                <w:b w:val="0"/>
                <w:i w:val="0"/>
                <w:color w:val="111827"/>
                <w:sz w:val="16"/>
              </w:rPr>
              <w:t>Badge unlock cards, not reward coupons.</w:t>
            </w:r>
          </w:p>
        </w:tc>
        <w:tc>
          <w:tcPr>
            <w:tcW w:type="dxa" w:w="3408"/>
            <w:shd w:fill="F8FAFC"/>
            <w:tcMar>
              <w:top w:w="70" w:type="dxa"/>
              <w:start w:w="80" w:type="dxa"/>
              <w:bottom w:w="70" w:type="dxa"/>
              <w:end w:w="80" w:type="dxa"/>
            </w:tcMar>
          </w:tcPr>
          <w:p>
            <w:pPr>
              <w:pStyle w:val="TableBody"/>
            </w:pPr>
            <w:r>
              <w:rPr>
                <w:b w:val="0"/>
                <w:i w:val="0"/>
                <w:color w:val="111827"/>
                <w:sz w:val="16"/>
              </w:rPr>
              <w:t>Unlock state responds to claim/referral progress.</w:t>
            </w:r>
          </w:p>
        </w:tc>
      </w:tr>
      <w:tr>
        <w:tc>
          <w:tcPr>
            <w:tcW w:type="dxa" w:w="3408"/>
            <w:tcMar>
              <w:top w:w="70" w:type="dxa"/>
              <w:start w:w="80" w:type="dxa"/>
              <w:bottom w:w="70" w:type="dxa"/>
              <w:end w:w="80" w:type="dxa"/>
            </w:tcMar>
          </w:tcPr>
          <w:p>
            <w:pPr>
              <w:pStyle w:val="TableBody"/>
            </w:pPr>
            <w:r>
              <w:rPr>
                <w:b w:val="0"/>
                <w:i w:val="0"/>
                <w:color w:val="111827"/>
                <w:sz w:val="16"/>
              </w:rPr>
              <w:t>CTA</w:t>
            </w:r>
          </w:p>
        </w:tc>
        <w:tc>
          <w:tcPr>
            <w:tcW w:type="dxa" w:w="3408"/>
            <w:tcMar>
              <w:top w:w="70" w:type="dxa"/>
              <w:start w:w="80" w:type="dxa"/>
              <w:bottom w:w="70" w:type="dxa"/>
              <w:end w:w="80" w:type="dxa"/>
            </w:tcMar>
          </w:tcPr>
          <w:p>
            <w:pPr>
              <w:pStyle w:val="TableBody"/>
            </w:pPr>
            <w:r>
              <w:rPr>
                <w:b w:val="0"/>
                <w:i w:val="0"/>
                <w:color w:val="111827"/>
                <w:sz w:val="16"/>
              </w:rPr>
              <w:t>Studio Welcome card with path tiles and command input.</w:t>
            </w:r>
          </w:p>
        </w:tc>
        <w:tc>
          <w:tcPr>
            <w:tcW w:type="dxa" w:w="3408"/>
            <w:tcMar>
              <w:top w:w="70" w:type="dxa"/>
              <w:start w:w="80" w:type="dxa"/>
              <w:bottom w:w="70" w:type="dxa"/>
              <w:end w:w="80" w:type="dxa"/>
            </w:tcMar>
          </w:tcPr>
          <w:p>
            <w:pPr>
              <w:pStyle w:val="TableBody"/>
            </w:pPr>
            <w:r>
              <w:rPr>
                <w:b w:val="0"/>
                <w:i w:val="0"/>
                <w:color w:val="111827"/>
                <w:sz w:val="16"/>
              </w:rPr>
              <w:t>Input/submit state behaves like executing a command.</w:t>
            </w:r>
          </w:p>
        </w:tc>
      </w:tr>
      <w:tr>
        <w:tc>
          <w:tcPr>
            <w:tcW w:type="dxa" w:w="3408"/>
            <w:shd w:fill="F8FAFC"/>
            <w:tcMar>
              <w:top w:w="70" w:type="dxa"/>
              <w:start w:w="80" w:type="dxa"/>
              <w:bottom w:w="70" w:type="dxa"/>
              <w:end w:w="80" w:type="dxa"/>
            </w:tcMar>
          </w:tcPr>
          <w:p>
            <w:pPr>
              <w:pStyle w:val="TableBody"/>
            </w:pPr>
            <w:r>
              <w:rPr>
                <w:b w:val="0"/>
                <w:i w:val="0"/>
                <w:color w:val="111827"/>
                <w:sz w:val="16"/>
              </w:rPr>
              <w:t>FAQ</w:t>
            </w:r>
          </w:p>
        </w:tc>
        <w:tc>
          <w:tcPr>
            <w:tcW w:type="dxa" w:w="3408"/>
            <w:shd w:fill="F8FAFC"/>
            <w:tcMar>
              <w:top w:w="70" w:type="dxa"/>
              <w:start w:w="80" w:type="dxa"/>
              <w:bottom w:w="70" w:type="dxa"/>
              <w:end w:w="80" w:type="dxa"/>
            </w:tcMar>
          </w:tcPr>
          <w:p>
            <w:pPr>
              <w:pStyle w:val="TableBody"/>
            </w:pPr>
            <w:r>
              <w:rPr>
                <w:b w:val="0"/>
                <w:i w:val="0"/>
                <w:color w:val="111827"/>
                <w:sz w:val="16"/>
              </w:rPr>
              <w:t>Properties collapsible groups.</w:t>
            </w:r>
          </w:p>
        </w:tc>
        <w:tc>
          <w:tcPr>
            <w:tcW w:type="dxa" w:w="3408"/>
            <w:shd w:fill="F8FAFC"/>
            <w:tcMar>
              <w:top w:w="70" w:type="dxa"/>
              <w:start w:w="80" w:type="dxa"/>
              <w:bottom w:w="70" w:type="dxa"/>
              <w:end w:w="80" w:type="dxa"/>
            </w:tcMar>
          </w:tcPr>
          <w:p>
            <w:pPr>
              <w:pStyle w:val="TableBody"/>
            </w:pPr>
            <w:r>
              <w:rPr>
                <w:b w:val="0"/>
                <w:i w:val="0"/>
                <w:color w:val="111827"/>
                <w:sz w:val="16"/>
              </w:rPr>
              <w:t>Accordion state uses accessible disclosure pattern and logs context if needed.</w:t>
            </w:r>
          </w:p>
        </w:tc>
      </w:tr>
    </w:tbl>
    <w:p/>
    <w:p>
      <w:pPr>
        <w:pStyle w:val="Heading2"/>
        <w:keepNext/>
      </w:pPr>
      <w:r>
        <w:t>Grid rules</w:t>
      </w:r>
    </w:p>
    <w:p>
      <w:pPr>
        <w:pStyle w:val="ListBullet"/>
      </w:pPr>
      <w:r>
        <w:rPr>
          <w:b w:val="0"/>
          <w:i w:val="0"/>
        </w:rPr>
        <w:t>Maximum content width should feel like a Studio workspace, not a centered blog: target 1180-1320px for standard desktop.</w:t>
      </w:r>
    </w:p>
    <w:p>
      <w:pPr>
        <w:pStyle w:val="ListBullet"/>
      </w:pPr>
      <w:r>
        <w:rPr>
          <w:b w:val="0"/>
          <w:i w:val="0"/>
        </w:rPr>
        <w:t>Use two-column panels where state relationships matter: Output vs Properties, Discord vs Weld, Explorer vs Profile.</w:t>
      </w:r>
    </w:p>
    <w:p>
      <w:pPr>
        <w:pStyle w:val="ListBullet"/>
      </w:pPr>
      <w:r>
        <w:rPr>
          <w:b w:val="0"/>
          <w:i w:val="0"/>
        </w:rPr>
        <w:t>Do not center every section as a vertical stack. Tool surfaces should have left/right relationships.</w:t>
      </w:r>
    </w:p>
    <w:p>
      <w:pPr>
        <w:pStyle w:val="ListBullet"/>
      </w:pPr>
      <w:r>
        <w:rPr>
          <w:b w:val="0"/>
          <w:i w:val="0"/>
        </w:rPr>
        <w:t>Nested panels should have visible headers, separators, rows, and selected states.</w:t>
      </w:r>
    </w:p>
    <w:p>
      <w:pPr>
        <w:pStyle w:val="ListBullet"/>
      </w:pPr>
      <w:r>
        <w:rPr>
          <w:b w:val="0"/>
          <w:i w:val="0"/>
        </w:rPr>
        <w:t>Use 1px dividers more often than giant drop shadows.</w:t>
      </w:r>
    </w:p>
    <w:p>
      <w:pPr>
        <w:pStyle w:val="ListBullet"/>
      </w:pPr>
      <w:r>
        <w:rPr>
          <w:b w:val="0"/>
          <w:i w:val="0"/>
        </w:rPr>
        <w:t>Allow mild 3D and perspective only when it reinforces Studio window metaphors.</w:t>
      </w:r>
    </w:p>
    <w:p>
      <w:pPr>
        <w:pStyle w:val="Heading2"/>
        <w:keepNext/>
      </w:pPr>
      <w:r>
        <w:t>Background systems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Layer</w:t>
            </w:r>
          </w:p>
        </w:tc>
        <w:tc>
          <w:tcPr>
            <w:tcW w:type="dxa" w:w="3408"/>
            <w:shd w:fill="131726"/>
            <w:tcMar>
              <w:top w:w="80" w:type="dxa"/>
              <w:start w:w="80" w:type="dxa"/>
              <w:bottom w:w="80" w:type="dxa"/>
              <w:end w:w="80" w:type="dxa"/>
            </w:tcMar>
            <w:vAlign w:val="center"/>
          </w:tcPr>
          <w:p>
            <w:r>
              <w:rPr>
                <w:b/>
                <w:i w:val="0"/>
                <w:color w:val="E8EAF6"/>
                <w:sz w:val="16"/>
              </w:rPr>
              <w:t>Description</w:t>
            </w:r>
          </w:p>
        </w:tc>
        <w:tc>
          <w:tcPr>
            <w:tcW w:type="dxa" w:w="3408"/>
            <w:shd w:fill="131726"/>
            <w:tcMar>
              <w:top w:w="80" w:type="dxa"/>
              <w:start w:w="80" w:type="dxa"/>
              <w:bottom w:w="80" w:type="dxa"/>
              <w:end w:w="80" w:type="dxa"/>
            </w:tcMar>
            <w:vAlign w:val="center"/>
          </w:tcPr>
          <w:p>
            <w:r>
              <w:rPr>
                <w:b/>
                <w:i w:val="0"/>
                <w:color w:val="E8EAF6"/>
                <w:sz w:val="16"/>
              </w:rPr>
              <w:t>Rules</w:t>
            </w:r>
          </w:p>
        </w:tc>
      </w:tr>
      <w:tr>
        <w:tc>
          <w:tcPr>
            <w:tcW w:type="dxa" w:w="3408"/>
            <w:tcMar>
              <w:top w:w="70" w:type="dxa"/>
              <w:start w:w="80" w:type="dxa"/>
              <w:bottom w:w="70" w:type="dxa"/>
              <w:end w:w="80" w:type="dxa"/>
            </w:tcMar>
          </w:tcPr>
          <w:p>
            <w:pPr>
              <w:pStyle w:val="TableBody"/>
            </w:pPr>
            <w:r>
              <w:rPr>
                <w:b w:val="0"/>
                <w:i w:val="0"/>
                <w:color w:val="111827"/>
                <w:sz w:val="16"/>
              </w:rPr>
              <w:t>Grid</w:t>
            </w:r>
          </w:p>
        </w:tc>
        <w:tc>
          <w:tcPr>
            <w:tcW w:type="dxa" w:w="3408"/>
            <w:tcMar>
              <w:top w:w="70" w:type="dxa"/>
              <w:start w:w="80" w:type="dxa"/>
              <w:bottom w:w="70" w:type="dxa"/>
              <w:end w:w="80" w:type="dxa"/>
            </w:tcMar>
          </w:tcPr>
          <w:p>
            <w:pPr>
              <w:pStyle w:val="TableBody"/>
            </w:pPr>
            <w:r>
              <w:rPr>
                <w:b w:val="0"/>
                <w:i w:val="0"/>
                <w:color w:val="111827"/>
                <w:sz w:val="16"/>
              </w:rPr>
              <w:t>Faint Studio viewport grid.</w:t>
            </w:r>
          </w:p>
        </w:tc>
        <w:tc>
          <w:tcPr>
            <w:tcW w:type="dxa" w:w="3408"/>
            <w:tcMar>
              <w:top w:w="70" w:type="dxa"/>
              <w:start w:w="80" w:type="dxa"/>
              <w:bottom w:w="70" w:type="dxa"/>
              <w:end w:w="80" w:type="dxa"/>
            </w:tcMar>
          </w:tcPr>
          <w:p>
            <w:pPr>
              <w:pStyle w:val="TableBody"/>
            </w:pPr>
            <w:r>
              <w:rPr>
                <w:b w:val="0"/>
                <w:i w:val="0"/>
                <w:color w:val="111827"/>
                <w:sz w:val="16"/>
              </w:rPr>
              <w:t>Low opacity, non-distracting, no moire on mobile.</w:t>
            </w:r>
          </w:p>
        </w:tc>
      </w:tr>
      <w:tr>
        <w:tc>
          <w:tcPr>
            <w:tcW w:type="dxa" w:w="3408"/>
            <w:shd w:fill="F8FAFC"/>
            <w:tcMar>
              <w:top w:w="70" w:type="dxa"/>
              <w:start w:w="80" w:type="dxa"/>
              <w:bottom w:w="70" w:type="dxa"/>
              <w:end w:w="80" w:type="dxa"/>
            </w:tcMar>
          </w:tcPr>
          <w:p>
            <w:pPr>
              <w:pStyle w:val="TableBody"/>
            </w:pPr>
            <w:r>
              <w:rPr>
                <w:b w:val="0"/>
                <w:i w:val="0"/>
                <w:color w:val="111827"/>
                <w:sz w:val="16"/>
              </w:rPr>
              <w:t>Luau watermark</w:t>
            </w:r>
          </w:p>
        </w:tc>
        <w:tc>
          <w:tcPr>
            <w:tcW w:type="dxa" w:w="3408"/>
            <w:shd w:fill="F8FAFC"/>
            <w:tcMar>
              <w:top w:w="70" w:type="dxa"/>
              <w:start w:w="80" w:type="dxa"/>
              <w:bottom w:w="70" w:type="dxa"/>
              <w:end w:w="80" w:type="dxa"/>
            </w:tcMar>
          </w:tcPr>
          <w:p>
            <w:pPr>
              <w:pStyle w:val="TableBody"/>
            </w:pPr>
            <w:r>
              <w:rPr>
                <w:b w:val="0"/>
                <w:i w:val="0"/>
                <w:color w:val="111827"/>
                <w:sz w:val="16"/>
              </w:rPr>
              <w:t>Fragments of code at 3-5 percent opacity.</w:t>
            </w:r>
          </w:p>
        </w:tc>
        <w:tc>
          <w:tcPr>
            <w:tcW w:type="dxa" w:w="3408"/>
            <w:shd w:fill="F8FAFC"/>
            <w:tcMar>
              <w:top w:w="70" w:type="dxa"/>
              <w:start w:w="80" w:type="dxa"/>
              <w:bottom w:w="70" w:type="dxa"/>
              <w:end w:w="80" w:type="dxa"/>
            </w:tcMar>
          </w:tcPr>
          <w:p>
            <w:pPr>
              <w:pStyle w:val="TableBody"/>
            </w:pPr>
            <w:r>
              <w:rPr>
                <w:b w:val="0"/>
                <w:i w:val="0"/>
                <w:color w:val="111827"/>
                <w:sz w:val="16"/>
              </w:rPr>
              <w:t>Behind content, pointer-events none, masked at edges.</w:t>
            </w:r>
          </w:p>
        </w:tc>
      </w:tr>
      <w:tr>
        <w:tc>
          <w:tcPr>
            <w:tcW w:type="dxa" w:w="3408"/>
            <w:tcMar>
              <w:top w:w="70" w:type="dxa"/>
              <w:start w:w="80" w:type="dxa"/>
              <w:bottom w:w="70" w:type="dxa"/>
              <w:end w:w="80" w:type="dxa"/>
            </w:tcMar>
          </w:tcPr>
          <w:p>
            <w:pPr>
              <w:pStyle w:val="TableBody"/>
            </w:pPr>
            <w:r>
              <w:rPr>
                <w:b w:val="0"/>
                <w:i w:val="0"/>
                <w:color w:val="111827"/>
                <w:sz w:val="16"/>
              </w:rPr>
              <w:t>Particles</w:t>
            </w:r>
          </w:p>
        </w:tc>
        <w:tc>
          <w:tcPr>
            <w:tcW w:type="dxa" w:w="3408"/>
            <w:tcMar>
              <w:top w:w="70" w:type="dxa"/>
              <w:start w:w="80" w:type="dxa"/>
              <w:bottom w:w="70" w:type="dxa"/>
              <w:end w:w="80" w:type="dxa"/>
            </w:tcMar>
          </w:tcPr>
          <w:p>
            <w:pPr>
              <w:pStyle w:val="TableBody"/>
            </w:pPr>
            <w:r>
              <w:rPr>
                <w:b w:val="0"/>
                <w:i w:val="0"/>
                <w:color w:val="111827"/>
                <w:sz w:val="16"/>
              </w:rPr>
              <w:t>Canvas dots, desktop only.</w:t>
            </w:r>
          </w:p>
        </w:tc>
        <w:tc>
          <w:tcPr>
            <w:tcW w:type="dxa" w:w="3408"/>
            <w:tcMar>
              <w:top w:w="70" w:type="dxa"/>
              <w:start w:w="80" w:type="dxa"/>
              <w:bottom w:w="70" w:type="dxa"/>
              <w:end w:w="80" w:type="dxa"/>
            </w:tcMar>
          </w:tcPr>
          <w:p>
            <w:pPr>
              <w:pStyle w:val="TableBody"/>
            </w:pPr>
            <w:r>
              <w:rPr>
                <w:b w:val="0"/>
                <w:i w:val="0"/>
                <w:color w:val="111827"/>
                <w:sz w:val="16"/>
              </w:rPr>
              <w:t>Max 80 particles, disabled on mobile and reduced motion.</w:t>
            </w:r>
          </w:p>
        </w:tc>
      </w:tr>
      <w:tr>
        <w:tc>
          <w:tcPr>
            <w:tcW w:type="dxa" w:w="3408"/>
            <w:shd w:fill="F8FAFC"/>
            <w:tcMar>
              <w:top w:w="70" w:type="dxa"/>
              <w:start w:w="80" w:type="dxa"/>
              <w:bottom w:w="70" w:type="dxa"/>
              <w:end w:w="80" w:type="dxa"/>
            </w:tcMar>
          </w:tcPr>
          <w:p>
            <w:pPr>
              <w:pStyle w:val="TableBody"/>
            </w:pPr>
            <w:r>
              <w:rPr>
                <w:b w:val="0"/>
                <w:i w:val="0"/>
                <w:color w:val="111827"/>
                <w:sz w:val="16"/>
              </w:rPr>
              <w:t>Floating Studio window</w:t>
            </w:r>
          </w:p>
        </w:tc>
        <w:tc>
          <w:tcPr>
            <w:tcW w:type="dxa" w:w="3408"/>
            <w:shd w:fill="F8FAFC"/>
            <w:tcMar>
              <w:top w:w="70" w:type="dxa"/>
              <w:start w:w="80" w:type="dxa"/>
              <w:bottom w:w="70" w:type="dxa"/>
              <w:end w:w="80" w:type="dxa"/>
            </w:tcMar>
          </w:tcPr>
          <w:p>
            <w:pPr>
              <w:pStyle w:val="TableBody"/>
            </w:pPr>
            <w:r>
              <w:rPr>
                <w:b w:val="0"/>
                <w:i w:val="0"/>
                <w:color w:val="111827"/>
                <w:sz w:val="16"/>
              </w:rPr>
              <w:t>CSS-built tilted .rbxl window in hero.</w:t>
            </w:r>
          </w:p>
        </w:tc>
        <w:tc>
          <w:tcPr>
            <w:tcW w:type="dxa" w:w="3408"/>
            <w:shd w:fill="F8FAFC"/>
            <w:tcMar>
              <w:top w:w="70" w:type="dxa"/>
              <w:start w:w="80" w:type="dxa"/>
              <w:bottom w:w="70" w:type="dxa"/>
              <w:end w:w="80" w:type="dxa"/>
            </w:tcMar>
          </w:tcPr>
          <w:p>
            <w:pPr>
              <w:pStyle w:val="TableBody"/>
            </w:pPr>
            <w:r>
              <w:rPr>
                <w:b w:val="0"/>
                <w:i w:val="0"/>
                <w:color w:val="111827"/>
                <w:sz w:val="16"/>
              </w:rPr>
              <w:t>Must not block primary copy or degrade performance.</w:t>
            </w:r>
          </w:p>
        </w:tc>
      </w:tr>
    </w:tbl>
    <w:p/>
    <w:p>
      <w:pPr>
        <w:spacing w:before="80" w:after="0"/>
        <w:ind w:left="115" w:right="115"/>
        <w:shd w:fill="080B18"/>
      </w:pPr>
      <w:r>
        <w:rPr>
          <w:rFonts w:ascii="Consolas" w:hAnsi="Consolas" w:eastAsia="Consolas"/>
          <w:b/>
          <w:i w:val="0"/>
          <w:color w:val="00A2FF"/>
          <w:sz w:val="16"/>
        </w:rPr>
        <w:t xml:space="preserve">  Depth utility CSS</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.surface-depth-1 { background: var(--bg2); }</w:t>
      </w:r>
    </w:p>
    <w:p>
      <w:pPr>
        <w:spacing w:before="0" w:after="0" w:line="240" w:lineRule="auto"/>
        <w:ind w:left="115" w:right="115"/>
        <w:shd w:fill="080B18"/>
      </w:pPr>
      <w:r>
        <w:rPr>
          <w:rFonts w:ascii="Consolas" w:hAnsi="Consolas" w:eastAsia="Consolas"/>
          <w:b w:val="0"/>
          <w:i w:val="0"/>
          <w:color w:val="E8EAF6"/>
          <w:sz w:val="14"/>
        </w:rPr>
        <w:t xml:space="preserve">  .surface-depth-2 { background: var(--bg-surface); }</w:t>
      </w:r>
    </w:p>
    <w:p>
      <w:pPr>
        <w:spacing w:before="0" w:after="0" w:line="240" w:lineRule="auto"/>
        <w:ind w:left="115" w:right="115"/>
        <w:shd w:fill="080B18"/>
      </w:pPr>
      <w:r>
        <w:rPr>
          <w:rFonts w:ascii="Consolas" w:hAnsi="Consolas" w:eastAsia="Consolas"/>
          <w:b w:val="0"/>
          <w:i w:val="0"/>
          <w:color w:val="E8EAF6"/>
          <w:sz w:val="14"/>
        </w:rPr>
        <w:t xml:space="preserve">  .surface-code    { background: var(--terminal-dark); }</w:t>
      </w:r>
    </w:p>
    <w:p>
      <w:pPr>
        <w:spacing w:before="0" w:after="0" w:line="240" w:lineRule="auto"/>
        <w:ind w:left="115" w:right="115"/>
        <w:shd w:fill="080B18"/>
      </w:pPr>
      <w:r>
        <w:rPr>
          <w:rFonts w:ascii="Consolas" w:hAnsi="Consolas" w:eastAsia="Consolas"/>
          <w:b w:val="0"/>
          <w:i w:val="0"/>
          <w:color w:val="E8EAF6"/>
          <w:sz w:val="14"/>
        </w:rPr>
        <w:t xml:space="preserve">  .selected-row {</w:t>
      </w:r>
    </w:p>
    <w:p>
      <w:pPr>
        <w:spacing w:before="0" w:after="0" w:line="240" w:lineRule="auto"/>
        <w:ind w:left="115" w:right="115"/>
        <w:shd w:fill="080B18"/>
      </w:pPr>
      <w:r>
        <w:rPr>
          <w:rFonts w:ascii="Consolas" w:hAnsi="Consolas" w:eastAsia="Consolas"/>
          <w:b w:val="0"/>
          <w:i w:val="0"/>
          <w:color w:val="E8EAF6"/>
          <w:sz w:val="14"/>
        </w:rPr>
        <w:t xml:space="preserve">    background: color-mix(in srgb, var(--studio-blue) 20%, transparent);</w:t>
      </w:r>
    </w:p>
    <w:p>
      <w:pPr>
        <w:spacing w:before="0" w:after="0" w:line="240" w:lineRule="auto"/>
        <w:ind w:left="115" w:right="115"/>
        <w:shd w:fill="080B18"/>
      </w:pPr>
      <w:r>
        <w:rPr>
          <w:rFonts w:ascii="Consolas" w:hAnsi="Consolas" w:eastAsia="Consolas"/>
          <w:b w:val="0"/>
          <w:i w:val="0"/>
          <w:color w:val="E8EAF6"/>
          <w:sz w:val="14"/>
        </w:rPr>
        <w:t xml:space="preserve">    border-left: 2px solid var(--studio-blue);</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r>
        <w:br w:type="page"/>
      </w:r>
    </w:p>
    <w:p>
      <w:pPr>
        <w:pStyle w:val="Heading1"/>
        <w:keepNext/>
      </w:pPr>
      <w:r>
        <w:t>10. Dynamic Component Specification Library</w:t>
      </w:r>
    </w:p>
    <w:p>
      <w:pPr>
        <w:pStyle w:val="BodyText"/>
      </w:pPr>
      <w:r>
        <w:rPr>
          <w:b w:val="0"/>
          <w:i w:val="0"/>
        </w:rPr>
        <w:t>Every component below is specified as a dynamic contract. Codex and Claude Code should treat these contracts as implementation requirements, not inspiration. Each component must declare state inputs, events emitted, affected sections, motion response, responsive behavior, accessibility, forbidden variants, and QA checks.</w:t>
      </w:r>
    </w:p>
    <w:p>
      <w:pPr>
        <w:pStyle w:val="Heading2"/>
        <w:keepNext/>
      </w:pPr>
      <w:r>
        <w:t>Component contract template</w:t>
      </w:r>
    </w:p>
    <w:p>
      <w:pPr>
        <w:spacing w:before="80" w:after="0"/>
        <w:ind w:left="115" w:right="115"/>
        <w:shd w:fill="080B18"/>
      </w:pPr>
      <w:r>
        <w:rPr>
          <w:rFonts w:ascii="Consolas" w:hAnsi="Consolas" w:eastAsia="Consolas"/>
          <w:b/>
          <w:i w:val="0"/>
          <w:color w:val="00A2FF"/>
          <w:sz w:val="16"/>
        </w:rPr>
        <w:t xml:space="preserve">  Required component spec format</w:t>
      </w:r>
      <w:r>
        <w:rPr>
          <w:rFonts w:ascii="Consolas" w:hAnsi="Consolas" w:eastAsia="Consolas"/>
          <w:b w:val="0"/>
          <w:i w:val="0"/>
          <w:color w:val="546E7A"/>
          <w:sz w:val="15"/>
        </w:rPr>
        <w:t xml:space="preserve">  [Text]</w:t>
      </w:r>
    </w:p>
    <w:p>
      <w:pPr>
        <w:spacing w:before="0" w:after="0" w:line="240" w:lineRule="auto"/>
        <w:ind w:left="115" w:right="115"/>
        <w:shd w:fill="080B18"/>
      </w:pPr>
      <w:r>
        <w:rPr>
          <w:rFonts w:ascii="Consolas" w:hAnsi="Consolas" w:eastAsia="Consolas"/>
          <w:b w:val="0"/>
          <w:i w:val="0"/>
          <w:color w:val="E8EAF6"/>
          <w:sz w:val="14"/>
        </w:rPr>
        <w:t xml:space="preserve">  Component name:</w:t>
      </w:r>
    </w:p>
    <w:p>
      <w:pPr>
        <w:spacing w:before="0" w:after="0" w:line="240" w:lineRule="auto"/>
        <w:ind w:left="115" w:right="115"/>
        <w:shd w:fill="080B18"/>
      </w:pPr>
      <w:r>
        <w:rPr>
          <w:rFonts w:ascii="Consolas" w:hAnsi="Consolas" w:eastAsia="Consolas"/>
          <w:b w:val="0"/>
          <w:i w:val="0"/>
          <w:color w:val="E8EAF6"/>
          <w:sz w:val="14"/>
        </w:rPr>
        <w:t xml:space="preserve">  Purpose:</w:t>
      </w:r>
    </w:p>
    <w:p>
      <w:pPr>
        <w:spacing w:before="0" w:after="0" w:line="240" w:lineRule="auto"/>
        <w:ind w:left="115" w:right="115"/>
        <w:shd w:fill="080B18"/>
      </w:pPr>
      <w:r>
        <w:rPr>
          <w:rFonts w:ascii="Consolas" w:hAnsi="Consolas" w:eastAsia="Consolas"/>
          <w:b w:val="0"/>
          <w:i w:val="0"/>
          <w:color w:val="E8EAF6"/>
          <w:sz w:val="14"/>
        </w:rPr>
        <w:t xml:space="preserve">  Metaphor:</w:t>
      </w:r>
    </w:p>
    <w:p>
      <w:pPr>
        <w:spacing w:before="0" w:after="0" w:line="240" w:lineRule="auto"/>
        <w:ind w:left="115" w:right="115"/>
        <w:shd w:fill="080B18"/>
      </w:pPr>
      <w:r>
        <w:rPr>
          <w:rFonts w:ascii="Consolas" w:hAnsi="Consolas" w:eastAsia="Consolas"/>
          <w:b w:val="0"/>
          <w:i w:val="0"/>
          <w:color w:val="E8EAF6"/>
          <w:sz w:val="14"/>
        </w:rPr>
        <w:t xml:space="preserve">  State inputs:</w:t>
      </w:r>
    </w:p>
    <w:p>
      <w:pPr>
        <w:spacing w:before="0" w:after="0" w:line="240" w:lineRule="auto"/>
        <w:ind w:left="115" w:right="115"/>
        <w:shd w:fill="080B18"/>
      </w:pPr>
      <w:r>
        <w:rPr>
          <w:rFonts w:ascii="Consolas" w:hAnsi="Consolas" w:eastAsia="Consolas"/>
          <w:b w:val="0"/>
          <w:i w:val="0"/>
          <w:color w:val="E8EAF6"/>
          <w:sz w:val="14"/>
        </w:rPr>
        <w:t xml:space="preserve">  Events emitted:</w:t>
      </w:r>
    </w:p>
    <w:p>
      <w:pPr>
        <w:spacing w:before="0" w:after="0" w:line="240" w:lineRule="auto"/>
        <w:ind w:left="115" w:right="115"/>
        <w:shd w:fill="080B18"/>
      </w:pPr>
      <w:r>
        <w:rPr>
          <w:rFonts w:ascii="Consolas" w:hAnsi="Consolas" w:eastAsia="Consolas"/>
          <w:b w:val="0"/>
          <w:i w:val="0"/>
          <w:color w:val="E8EAF6"/>
          <w:sz w:val="14"/>
        </w:rPr>
        <w:t xml:space="preserve">  Affects:</w:t>
      </w:r>
    </w:p>
    <w:p>
      <w:pPr>
        <w:spacing w:before="0" w:after="0" w:line="240" w:lineRule="auto"/>
        <w:ind w:left="115" w:right="115"/>
        <w:shd w:fill="080B18"/>
      </w:pPr>
      <w:r>
        <w:rPr>
          <w:rFonts w:ascii="Consolas" w:hAnsi="Consolas" w:eastAsia="Consolas"/>
          <w:b w:val="0"/>
          <w:i w:val="0"/>
          <w:color w:val="E8EAF6"/>
          <w:sz w:val="14"/>
        </w:rPr>
        <w:t xml:space="preserve">  Visual anatomy:</w:t>
      </w:r>
    </w:p>
    <w:p>
      <w:pPr>
        <w:spacing w:before="0" w:after="0" w:line="240" w:lineRule="auto"/>
        <w:ind w:left="115" w:right="115"/>
        <w:shd w:fill="080B18"/>
      </w:pPr>
      <w:r>
        <w:rPr>
          <w:rFonts w:ascii="Consolas" w:hAnsi="Consolas" w:eastAsia="Consolas"/>
          <w:b w:val="0"/>
          <w:i w:val="0"/>
          <w:color w:val="E8EAF6"/>
          <w:sz w:val="14"/>
        </w:rPr>
        <w:t xml:space="preserve">  Motion response:</w:t>
      </w:r>
    </w:p>
    <w:p>
      <w:pPr>
        <w:spacing w:before="0" w:after="0" w:line="240" w:lineRule="auto"/>
        <w:ind w:left="115" w:right="115"/>
        <w:shd w:fill="080B18"/>
      </w:pPr>
      <w:r>
        <w:rPr>
          <w:rFonts w:ascii="Consolas" w:hAnsi="Consolas" w:eastAsia="Consolas"/>
          <w:b w:val="0"/>
          <w:i w:val="0"/>
          <w:color w:val="E8EAF6"/>
          <w:sz w:val="14"/>
        </w:rPr>
        <w:t xml:space="preserve">  Responsive behavior:</w:t>
      </w:r>
    </w:p>
    <w:p>
      <w:pPr>
        <w:spacing w:before="0" w:after="0" w:line="240" w:lineRule="auto"/>
        <w:ind w:left="115" w:right="115"/>
        <w:shd w:fill="080B18"/>
      </w:pPr>
      <w:r>
        <w:rPr>
          <w:rFonts w:ascii="Consolas" w:hAnsi="Consolas" w:eastAsia="Consolas"/>
          <w:b w:val="0"/>
          <w:i w:val="0"/>
          <w:color w:val="E8EAF6"/>
          <w:sz w:val="14"/>
        </w:rPr>
        <w:t xml:space="preserve">  Accessibility notes:</w:t>
      </w:r>
    </w:p>
    <w:p>
      <w:pPr>
        <w:spacing w:before="0" w:after="0" w:line="240" w:lineRule="auto"/>
        <w:ind w:left="115" w:right="115"/>
        <w:shd w:fill="080B18"/>
      </w:pPr>
      <w:r>
        <w:rPr>
          <w:rFonts w:ascii="Consolas" w:hAnsi="Consolas" w:eastAsia="Consolas"/>
          <w:b w:val="0"/>
          <w:i w:val="0"/>
          <w:color w:val="E8EAF6"/>
          <w:sz w:val="14"/>
        </w:rPr>
        <w:t xml:space="preserve">  Forbidden variants:</w:t>
      </w:r>
    </w:p>
    <w:p>
      <w:pPr>
        <w:spacing w:before="0" w:after="0" w:line="240" w:lineRule="auto"/>
        <w:ind w:left="115" w:right="115"/>
        <w:shd w:fill="080B18"/>
      </w:pPr>
      <w:r>
        <w:rPr>
          <w:rFonts w:ascii="Consolas" w:hAnsi="Consolas" w:eastAsia="Consolas"/>
          <w:b w:val="0"/>
          <w:i w:val="0"/>
          <w:color w:val="E8EAF6"/>
          <w:sz w:val="14"/>
        </w:rPr>
        <w:t xml:space="preserve">  QA checklist:</w:t>
      </w:r>
    </w:p>
    <w:p>
      <w:pPr>
        <w:spacing w:before="0" w:after="0" w:line="240" w:lineRule="auto"/>
        <w:ind w:left="115" w:right="115"/>
        <w:shd w:fill="080B18"/>
      </w:pPr>
      <w:r>
        <w:rPr>
          <w:rFonts w:ascii="Consolas" w:hAnsi="Consolas" w:eastAsia="Consolas"/>
          <w:b w:val="0"/>
          <w:i w:val="0"/>
          <w:color w:val="E8EAF6"/>
          <w:sz w:val="14"/>
        </w:rPr>
        <w:t xml:space="preserve">  Agent prompt:</w:t>
      </w:r>
    </w:p>
    <w:p>
      <w:pPr>
        <w:spacing w:after="80"/>
      </w:pPr>
    </w:p>
    <w:p>
      <w:pPr>
        <w:pStyle w:val="Heading3"/>
        <w:keepNext/>
      </w:pPr>
      <w:r>
        <w:t>StudioToolbarHeader</w:t>
      </w:r>
    </w:p>
    <w:p>
      <w:pPr>
        <w:pStyle w:val="BodyText"/>
      </w:pPr>
      <w:r>
        <w:rPr>
          <w:b w:val="0"/>
          <w:i w:val="0"/>
        </w:rPr>
        <w:t>The top-level command bar for mode, brand, search/filter, and primary action. It replaces the rounded SaaS nav pill with a Studio toolbar surface.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top toolbar with icon groups and flat bottom border.</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audienceMode, bootStatus, claimState, compactMode.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onAudienceModeChange(mode), onPrimaryCTAIntent(), onSearchFocus().</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All copy perspective, CTA copy, Output logs, StudioWelcomeCTA.</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Logo mark and wordmark; thin divider; mode tab strip; optional search/filter box; notification/avatar icons; primary CTA in Studio blue.</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Header materializes during boot; mode tab uses compile snap; focus glow uses Studio blue.</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Desktop full toolbar. Mobile compacts to logo, mode icon, and CTA command icon.</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semantic header/nav. Mode toggle must expose pressed/selected state and keyboard control.</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Floating rounded pill nav, glassy startup navbar, generic center links.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Header visible, not bulky; selected mode clear; keyboard tab order sane; no layout shift during boot.</w:t>
            </w:r>
          </w:p>
        </w:tc>
      </w:tr>
    </w:tbl>
    <w:p/>
    <w:p>
      <w:pPr>
        <w:pStyle w:val="Heading3"/>
        <w:keepNext/>
      </w:pPr>
      <w:r>
        <w:t>StudioOutputPanel</w:t>
      </w:r>
    </w:p>
    <w:p>
      <w:pPr>
        <w:pStyle w:val="BodyText"/>
      </w:pPr>
      <w:r>
        <w:rPr>
          <w:b w:val="0"/>
          <w:i w:val="0"/>
        </w:rPr>
        <w:t>A visible system-status log that makes the page feel alive and grounded in Roblox Studio Output.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Output window with header, filters, timestamps, severity colors, and log body.</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logs, bootStatus, selectedRole, audienceMode, claimState,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None required, but can emit onFilterChange(filter).</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Informs the user of every major state change.</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Header labelled Output; utility icons; filter pills ALL/PRINT/WARN/ERROR; log rows with timestamp and severity.</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Boot lines type during initial load; new lines append with short snap; reduced motion shows rows instantly.</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shows max four critical lines; filters may collapse into a small selector.</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aria-live polite for new meaningful logs; do not spam screen readers with purely decorative ticks.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Generic Linux terminal, hacker green text, random bash prompts.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Every primary action appends a relevant log; colors match severity; panel reads as Output not CLI.</w:t>
            </w:r>
          </w:p>
        </w:tc>
      </w:tr>
    </w:tbl>
    <w:p/>
    <w:p>
      <w:pPr>
        <w:pStyle w:val="Heading3"/>
        <w:keepNext/>
      </w:pPr>
      <w:r>
        <w:t>DeveloperPropertiesPanel</w:t>
      </w:r>
    </w:p>
    <w:p>
      <w:pPr>
        <w:pStyle w:val="BodyText"/>
      </w:pPr>
      <w:r>
        <w:rPr>
          <w:b w:val="0"/>
          <w:i w:val="0"/>
        </w:rPr>
        <w:t>Shows creator proof as inspectable structured data rather than a generic profile card.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Properties inspector for DeveloperProfile.</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selectedRole, audienceMode, selectedProofMetric,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onPropertyFocus(metric), onVerifyHover(), onProfileExpand().</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ProofStatsGrid, LuaUSyntaxEditor comments, Output logs.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Panel header: Properties - DeveloperProfile; two-column label/value rows; alternating row shading; verified teal indicators.</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Values scramble and resolve on role change; focused rows brighten; reduced motion snaps values.</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Stacks above/below Output on tablet; on mobile, rows become compact groups with horizontal scrolling avoided.</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Labels and values must remain text, not images. Focusable rows need visible focus state.</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Big soft avatar card, testimonial card, lifestyle bio block.</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Every value updates by selectedRole; labels stable; verification not conveyed by color alone.</w:t>
            </w:r>
          </w:p>
        </w:tc>
      </w:tr>
    </w:tbl>
    <w:p/>
    <w:p>
      <w:pPr>
        <w:pStyle w:val="Heading3"/>
        <w:keepNext/>
      </w:pPr>
      <w:r>
        <w:t>ExplorerRoleTree</w:t>
      </w:r>
    </w:p>
    <w:p>
      <w:pPr>
        <w:pStyle w:val="BodyText"/>
      </w:pPr>
      <w:r>
        <w:rPr>
          <w:b w:val="0"/>
          <w:i w:val="0"/>
        </w:rPr>
        <w:t>Primary role-selection control and the clearest Studio-native interaction surface.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Explorer tree: Workspace &gt; Roles &gt; role folders &gt; child proof nodes.</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selectedRole, compactMode, audienceMode.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onRoleSelect(role), onRoleExpand(role), onProofMetricFocus(metric).</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DeveloperPropertiesPanel, StudioOutputPanel, LuaUSyntaxEditor, ProofStatsGrid, StudioWelcomeCTA.</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Explorer header; search box; Workspace root; role folders; child nodes for rate, availability, skills, shipped work; selected row.</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Folder expands downward; child rows stagger; selected row compile-flashes; surrounding roles dim briefly.</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collapses to icon-only horizontal role nodes with tap-to-expand details.</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tree/treeitem semantics only if keyboard model is implemented; otherwise use buttons with aria-expanded.</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Flat horizontal pill chips with no hierarchy or child proof nodes.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Selecting a role recompiles at least five other surfaces; keyboard navigation works; mobile tap targets are usable.</w:t>
            </w:r>
          </w:p>
        </w:tc>
      </w:tr>
    </w:tbl>
    <w:p/>
    <w:p>
      <w:pPr>
        <w:pStyle w:val="Heading3"/>
        <w:keepNext/>
      </w:pPr>
      <w:r>
        <w:t>LuaUSyntaxEditor</w:t>
      </w:r>
    </w:p>
    <w:p>
      <w:pPr>
        <w:pStyle w:val="BodyText"/>
      </w:pPr>
      <w:r>
        <w:rPr>
          <w:b w:val="0"/>
          <w:i w:val="0"/>
        </w:rPr>
        <w:t>Transforms How It Works into a dynamic script editor that teaches the product through executable-looking code.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Script editor with tabs, line numbers, syntax colors, and run feedback.</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selectedRole, audienceMode, activeScriptTab,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onScriptTabChange(tab), onRunPreview(), onCodeLineFocus(line).</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Output logs, How It Works explanation, CTA readiness copy.</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Tab bar; active tab bottom border; line-number gutter; syntax-highlighted LuaU; optional green play/run button.</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Lines type on intersection; tab changes snap; run button triggers PROOF_VERIFIED comment.</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tabs become dropdown or segmented icon selector; code wraps safely or scrolls inside editor only.</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Code block must be readable text; provide accessible label for file/tab controls.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Bash terminal command cards, fake npm commands, generic shell prompts.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Syntax uses Stage 1 tokens; line numbers aligned; selectedRole changes code content.</w:t>
            </w:r>
          </w:p>
        </w:tc>
      </w:tr>
    </w:tbl>
    <w:p/>
    <w:p>
      <w:pPr>
        <w:pStyle w:val="Heading3"/>
        <w:keepNext/>
      </w:pPr>
      <w:r>
        <w:t>DiscordChaosPanel</w:t>
      </w:r>
    </w:p>
    <w:p>
      <w:pPr>
        <w:pStyle w:val="BodyText"/>
      </w:pPr>
      <w:r>
        <w:rPr>
          <w:b w:val="0"/>
          <w:i w:val="0"/>
        </w:rPr>
        <w:t>Shows the problem Weld solves by rendering Discord-like hiring noise, then letting Weld parse it.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Discord dark channel UI used only as the chaos side of the comparison.</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parseState, audienceMode,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onParseStart(), onNoiseMessageFocus(messageId).</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WeldCompilePanel, StudioOutputPanel, proof signal rows.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Left sidebar hint; #dev-hiring channel; avatar, username, timestamp, message body, blocked/deleted states.</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Panel slides from left; messages jitter subtly; parse line flashes into Weld panel; reduced motion uses instant state changes.</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stacks Discord above Weld with a clear parse arrow/transition between them.</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Do not rely on chaotic visuals only; label messages as example noise and proof parse output.</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Cute fake chat bubbles, abstract before/after cards, Discord as the whole brand identity.</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Discord side feels noisy; Weld side feels structured; no copyrighted logos required.</w:t>
            </w:r>
          </w:p>
        </w:tc>
      </w:tr>
    </w:tbl>
    <w:p/>
    <w:p>
      <w:pPr>
        <w:pStyle w:val="Heading3"/>
        <w:keepNext/>
      </w:pPr>
      <w:r>
        <w:t>WeldCompilePanel</w:t>
      </w:r>
    </w:p>
    <w:p>
      <w:pPr>
        <w:pStyle w:val="BodyText"/>
      </w:pPr>
      <w:r>
        <w:rPr>
          <w:b w:val="0"/>
          <w:i w:val="0"/>
        </w:rPr>
        <w:t>Shows noisy inputs becoming structured proof signals.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Compiler/output transform panel adjacent to Discord chaos.</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parseState, selectedRole, proofSignals,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onSignalHover(signal), onParseComplete().</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Output logs, ProofStatsGrid, Properties proof rows.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Header: Weld compile; input signal rows; extracted fields; result summary; proof status.</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Rows appear as if parsed; green/teal success ticks; final ready state pulse.</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uses a compact vertical parse stack with no horizontal overflow.</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text labels for parsed fields and status; avoid color-only success.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Generic AI analysis card or magic sparkle extraction block.</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Signals map to real profile properties; parse animation communicates structure not decoration.</w:t>
            </w:r>
          </w:p>
        </w:tc>
      </w:tr>
    </w:tbl>
    <w:p/>
    <w:p>
      <w:pPr>
        <w:pStyle w:val="Heading3"/>
        <w:keepNext/>
      </w:pPr>
      <w:r>
        <w:t>ProofStatsGrid</w:t>
      </w:r>
    </w:p>
    <w:p>
      <w:pPr>
        <w:pStyle w:val="BodyText"/>
      </w:pPr>
      <w:r>
        <w:rPr>
          <w:b w:val="0"/>
          <w:i w:val="0"/>
        </w:rPr>
        <w:t>Displays shipped proof metrics with Roblox game-detail energy.</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game page stats and visit counters with sparklines.</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selectedRole, selectedProofMetric, intersectionState,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onMetricFocus(metric), onCounterComplete(metric).</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DeveloperPropertiesPanel rows, Output logs, badge unlock emphasis.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Compact stat cards, icon, monospace number, label, mini sparkline, verification hint.</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Count-up on entry; sparkline draws; hover focuses related proof row.</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Two-column mobile cards or horizontal stat strip if density remains readable.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Numbers must include accessible labels and not be image-only.</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Generic KPI grid with huge numbers and no relation to Roblox proof.</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Counters trigger once per view; no jank; selected role updates values correctly.</w:t>
            </w:r>
          </w:p>
        </w:tc>
      </w:tr>
    </w:tbl>
    <w:p/>
    <w:p>
      <w:pPr>
        <w:pStyle w:val="Heading3"/>
        <w:keepNext/>
      </w:pPr>
      <w:r>
        <w:t>ReferralBadgeUnlockCard</w:t>
      </w:r>
    </w:p>
    <w:p>
      <w:pPr>
        <w:pStyle w:val="BodyText"/>
      </w:pPr>
      <w:r>
        <w:rPr>
          <w:b w:val="0"/>
          <w:i w:val="0"/>
        </w:rPr>
        <w:t>Turns referral/reward content into Roblox badge-like unlock moments.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badge award/unlock UI, adapted without official badge misuse.</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badgeState, referralProgress,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onBadgeFocus(badgeId), onBadgeUnlock(badgeId).</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Output logs and CTA confidence copy.</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Badge icon, title, criteria, unlock progress, proof/confidence text.</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Locked to unlocked pop, green/teal border pulse, progress tick.</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Cards become compact rows with clear lock/unlock state.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text status: locked, unlocked, progress. Do not rely on icon only.</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Coupon-looking reward cards or NFT-style badges.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Unlock state understandable; no official Roblox badge imitation.</w:t>
            </w:r>
          </w:p>
        </w:tc>
      </w:tr>
    </w:tbl>
    <w:p/>
    <w:p>
      <w:pPr>
        <w:pStyle w:val="Heading3"/>
        <w:keepNext/>
      </w:pPr>
      <w:r>
        <w:t>StudioWelcomeCTA</w:t>
      </w:r>
    </w:p>
    <w:p>
      <w:pPr>
        <w:pStyle w:val="BodyText"/>
      </w:pPr>
      <w:r>
        <w:rPr>
          <w:b w:val="0"/>
          <w:i w:val="0"/>
        </w:rPr>
        <w:t>Final conversion area that behaves like starting a project or executing a command.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Studio Welcome/New Project screen plus command buffer.</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selectedRole, audienceMode, claimState, email, compactMode.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onPathTileSelect(role), onEmailChange(email), onClaimSubmit().</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Output logs, ClaimSlotInput, success badge, selectedRole.</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Welcome card, role path tiles, email command input, CTA button, proof microcopy.</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Tile selection compiles; command readiness glows; submit compresses then resolves success/error.</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Mobile path tiles become horizontal icon row; input remains full-width and touch-friendly.</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Input has label, error text, and clear submit status. Enter key submits when valid.</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Generic newsletter/waitlist block.</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Claim flow has idle, typing, ready, submitting, success, and error states.</w:t>
            </w:r>
          </w:p>
        </w:tc>
      </w:tr>
    </w:tbl>
    <w:p/>
    <w:p>
      <w:pPr>
        <w:pStyle w:val="Heading3"/>
        <w:keepNext/>
      </w:pPr>
      <w:r>
        <w:t>PropertiesFAQAccordion</w:t>
      </w:r>
    </w:p>
    <w:p>
      <w:pPr>
        <w:pStyle w:val="BodyText"/>
      </w:pPr>
      <w:r>
        <w:rPr>
          <w:b w:val="0"/>
          <w:i w:val="0"/>
        </w:rPr>
        <w:t>FAQ becomes inspectable property groups instead of a simple marketing accordion.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Studio Properties collapsible groups.</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expandedFaqGroup, audienceMode,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onFaqToggle(group), onFaqFocus(group).</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Optional Output context logs.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Group headers with disclosure icon, nested rows, compact explanatory text.</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Rows expand with measured height; reduced motion toggles instantly.</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Single-column mobile groups with comfortable touch targets.</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button controls with aria-expanded and labelled panels.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Generic FAQ cards with floating shadows and no Studio styling.</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Keyboard and screen-reader semantics pass; nested content readable.</w:t>
            </w:r>
          </w:p>
        </w:tc>
      </w:tr>
    </w:tbl>
    <w:p/>
    <w:p>
      <w:pPr>
        <w:pStyle w:val="Heading3"/>
        <w:keepNext/>
      </w:pPr>
      <w:r>
        <w:t>RobloxProofBadge</w:t>
      </w:r>
    </w:p>
    <w:p>
      <w:pPr>
        <w:pStyle w:val="BodyText"/>
      </w:pPr>
      <w:r>
        <w:rPr>
          <w:b w:val="0"/>
          <w:i w:val="0"/>
        </w:rPr>
        <w:t>Indicates proof verification while avoiding false official endorsement.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Roblox trust-badge inspired, not official Roblox-issued verification.</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verificationState, selectedRole.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onBadgeHover(), onBadgeFocus().</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Tooltip, Properties verified rows, Output logs if inspection occurs.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Small pill, teal-blue fill, original CSS/SVG icon, text such as "Proof verified" or "Roblox proof checked".</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Tooltip appears on hover/focus; subtle glow if verification active.</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Tooltip becomes tap-to-expand help text on mobile.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Tooltip content must be available on focus and touch.</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Official Roblox logo, official-looking verification mark, "Roblox Verified" if it implies official endorsement.</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Legal/brand wording reviewed; badge meaning clear; not color-only.</w:t>
            </w:r>
          </w:p>
        </w:tc>
      </w:tr>
    </w:tbl>
    <w:p/>
    <w:p>
      <w:pPr>
        <w:pStyle w:val="Heading3"/>
        <w:keepNext/>
      </w:pPr>
      <w:r>
        <w:t>FloatingStudioWindow</w:t>
      </w:r>
    </w:p>
    <w:p>
      <w:pPr>
        <w:pStyle w:val="BodyText"/>
      </w:pPr>
      <w:r>
        <w:rPr>
          <w:b w:val="0"/>
          <w:i w:val="0"/>
        </w:rPr>
        <w:t>A hero motif that creates immediate Studio recognition and screenshot value.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CSS-built tilted Roblox Studio window with viewport grid and Properties side panel.</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bootStatus, scrollProgress, reducedMotion, compactMode.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None required; optional onWindowHover().</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Hero depth and visual memorability.</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Title bar, macOS dots, toolbar strip, viewport grid, blocky silhouette, slim right Properties panel.</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Breathing tilt and parallax on desktop only; reduced motion freezes it.</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Hidden or simplified on mobile if it risks crowding or performance.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Decorative; mark aria-hidden unless it communicates content.</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Raster screenshots of Studio, copied Roblox UI assets, heavy 3D libraries.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Pure CSS or lightweight; no jank; does not compete with CTA.</w:t>
            </w:r>
          </w:p>
        </w:tc>
      </w:tr>
    </w:tbl>
    <w:p/>
    <w:p>
      <w:pPr>
        <w:pStyle w:val="Heading3"/>
        <w:keepNext/>
      </w:pPr>
      <w:r>
        <w:t>LuauWatermarkLayer</w:t>
      </w:r>
    </w:p>
    <w:p>
      <w:pPr>
        <w:pStyle w:val="BodyText"/>
      </w:pPr>
      <w:r>
        <w:rPr>
          <w:b w:val="0"/>
          <w:i w:val="0"/>
        </w:rPr>
        <w:t>Adds subtle Studio/LuaU texture and insider recognition across the page.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Fragments of code left open in the background of a project.</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reducedMotion, compactMode, activeScriptTab.</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None required.</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Ambient brand texture.</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Absolutely positioned code fragments at 3-5 percent opacity, slightly rotated, masked at top/bottom.</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Optional very slow drift; disabled on reduced motion/mobile.</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Disable or heavily simplify under 640px.</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aria-hidden; must never reduce text contrast.</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Readable distracting code wallpaper, copied proprietary snippets.</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Visible only when looking for it; no contrast or performance damage.</w:t>
            </w:r>
          </w:p>
        </w:tc>
      </w:tr>
    </w:tbl>
    <w:p/>
    <w:p>
      <w:pPr>
        <w:pStyle w:val="Heading3"/>
        <w:keepNext/>
      </w:pPr>
      <w:r>
        <w:t>ParticleCanvas</w:t>
      </w:r>
    </w:p>
    <w:p>
      <w:pPr>
        <w:pStyle w:val="BodyText"/>
      </w:pPr>
      <w:r>
        <w:rPr>
          <w:b w:val="0"/>
          <w:i w:val="0"/>
        </w:rPr>
        <w:t>A lightweight breathing layer that makes the page feel alive.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Running viewport/game-like ambient particles behind the Studio interface.</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reducedMotion, compactMode, viewportSize.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None.</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Ambient depth only.</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Canvas behind content, max 80 particles, pointer-events none.</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requestAnimationFrame drift; no DOM particle creation per frame.</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0 particles on mobile; disabled with reduced motion.</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Decorative and hidden from assistive tech.</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DOM particle spam, heavy libraries, bright distracting confetti.</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60fps on mid-range desktop; no battery drain; cleanup on unmount.</w:t>
            </w:r>
          </w:p>
        </w:tc>
      </w:tr>
    </w:tbl>
    <w:p/>
    <w:p>
      <w:pPr>
        <w:pStyle w:val="Heading3"/>
        <w:keepNext/>
      </w:pPr>
      <w:r>
        <w:t>CommandButton</w:t>
      </w:r>
    </w:p>
    <w:p>
      <w:pPr>
        <w:pStyle w:val="BodyText"/>
      </w:pPr>
      <w:r>
        <w:rPr>
          <w:b w:val="0"/>
          <w:i w:val="0"/>
        </w:rPr>
        <w:t>Button component that feels tactile and command-like without cheap shimmer.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Studio action button / compile action.</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claimState, disabled, variant, reducedMotion.</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onClick(), onFocus(), onHoverStart().</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CTA state, Output logs, form submission.</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Solid or outlined button, 1px border, Studio-blue/Orange accent, compact label, optional command icon.</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Hover builds glow over 200ms; click snaps to 0.97; one-time shimmer only if used on hover, never looping.</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Touch target at least comfortable; no hover-only information on mobile.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real button element, focus-visible, disabled semantics.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Continuous idle shimmer, gradient rainbow CTA, anchor pretending to be button.</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Focus visible; idle state calm; click feedback immediate.</w:t>
            </w:r>
          </w:p>
        </w:tc>
      </w:tr>
    </w:tbl>
    <w:p/>
    <w:p>
      <w:pPr>
        <w:pStyle w:val="Heading3"/>
        <w:keepNext/>
      </w:pPr>
      <w:r>
        <w:t>ClaimSlotInput</w:t>
      </w:r>
    </w:p>
    <w:p>
      <w:pPr>
        <w:pStyle w:val="BodyText"/>
      </w:pPr>
      <w:r>
        <w:rPr>
          <w:b w:val="0"/>
          <w:i w:val="0"/>
        </w:rPr>
        <w:t>Email capture that behaves like a command buffer rather than a newsletter field.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Command parameter input inside a Studio/tool surface.</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email, claimState, selectedRole, audienceMode.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onEmailChange(email), onValidateEmail(), onSubmit().</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CommandButton, StudioOutputPanel, success/error badge.</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Prompt text, input, validation hint, CTA, status message.</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Focus glow; readiness prompt; submit compile snap; success badge unlock.</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Full-width mobile input; large enough tap target; label remains visible or accessible.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Input label, aria-invalid on error, error text connected with aria-describedby.</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Placeholder-only email input, generic "Join waitlist" form.</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Valid/invalid paths tested; no data lost on role switch.</w:t>
            </w:r>
          </w:p>
        </w:tc>
      </w:tr>
    </w:tbl>
    <w:p/>
    <w:p>
      <w:pPr>
        <w:pStyle w:val="Heading3"/>
        <w:keepNext/>
      </w:pPr>
      <w:r>
        <w:t>AudienceModeToggle</w:t>
      </w:r>
    </w:p>
    <w:p>
      <w:pPr>
        <w:pStyle w:val="BodyText"/>
      </w:pPr>
      <w:r>
        <w:rPr>
          <w:b w:val="0"/>
          <w:i w:val="0"/>
        </w:rPr>
        <w:t>Lets users view Weld as developer or studio without splitting the product narrative.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Contract field</w:t>
            </w:r>
          </w:p>
        </w:tc>
        <w:tc>
          <w:tcPr>
            <w:tcW w:type="dxa" w:w="5112"/>
            <w:shd w:fill="131726"/>
            <w:tcMar>
              <w:top w:w="80" w:type="dxa"/>
              <w:start w:w="80" w:type="dxa"/>
              <w:bottom w:w="80" w:type="dxa"/>
              <w:end w:w="80" w:type="dxa"/>
            </w:tcMar>
            <w:vAlign w:val="center"/>
          </w:tcPr>
          <w:p>
            <w:r>
              <w:rPr>
                <w:b/>
                <w:i w:val="0"/>
                <w:color w:val="E8EAF6"/>
                <w:sz w:val="16"/>
              </w:rPr>
              <w:t>Specification</w:t>
            </w:r>
          </w:p>
        </w:tc>
      </w:tr>
      <w:tr>
        <w:tc>
          <w:tcPr>
            <w:tcW w:type="dxa" w:w="5112"/>
            <w:tcMar>
              <w:top w:w="70" w:type="dxa"/>
              <w:start w:w="80" w:type="dxa"/>
              <w:bottom w:w="70" w:type="dxa"/>
              <w:end w:w="80" w:type="dxa"/>
            </w:tcMar>
          </w:tcPr>
          <w:p>
            <w:pPr>
              <w:pStyle w:val="TableBody"/>
            </w:pPr>
            <w:r>
              <w:rPr>
                <w:b w:val="0"/>
                <w:i w:val="0"/>
                <w:color w:val="111827"/>
                <w:sz w:val="16"/>
              </w:rPr>
              <w:t>Metaphor</w:t>
            </w:r>
          </w:p>
        </w:tc>
        <w:tc>
          <w:tcPr>
            <w:tcW w:type="dxa" w:w="5112"/>
            <w:tcMar>
              <w:top w:w="70" w:type="dxa"/>
              <w:start w:w="80" w:type="dxa"/>
              <w:bottom w:w="70" w:type="dxa"/>
              <w:end w:w="80" w:type="dxa"/>
            </w:tcMar>
          </w:tcPr>
          <w:p>
            <w:pPr>
              <w:pStyle w:val="TableBody"/>
            </w:pPr>
            <w:r>
              <w:rPr>
                <w:b w:val="0"/>
                <w:i w:val="0"/>
                <w:color w:val="111827"/>
                <w:sz w:val="16"/>
              </w:rPr>
              <w:t>Studio toolbar tab strip / view mode toggle.</w:t>
            </w:r>
          </w:p>
        </w:tc>
      </w:tr>
      <w:tr>
        <w:tc>
          <w:tcPr>
            <w:tcW w:type="dxa" w:w="5112"/>
            <w:shd w:fill="F8FAFC"/>
            <w:tcMar>
              <w:top w:w="70" w:type="dxa"/>
              <w:start w:w="80" w:type="dxa"/>
              <w:bottom w:w="70" w:type="dxa"/>
              <w:end w:w="80" w:type="dxa"/>
            </w:tcMar>
          </w:tcPr>
          <w:p>
            <w:pPr>
              <w:pStyle w:val="TableBody"/>
            </w:pPr>
            <w:r>
              <w:rPr>
                <w:b w:val="0"/>
                <w:i w:val="0"/>
                <w:color w:val="111827"/>
                <w:sz w:val="16"/>
              </w:rPr>
              <w:t>State inputs</w:t>
            </w:r>
          </w:p>
        </w:tc>
        <w:tc>
          <w:tcPr>
            <w:tcW w:type="dxa" w:w="5112"/>
            <w:shd w:fill="F8FAFC"/>
            <w:tcMar>
              <w:top w:w="70" w:type="dxa"/>
              <w:start w:w="80" w:type="dxa"/>
              <w:bottom w:w="70" w:type="dxa"/>
              <w:end w:w="80" w:type="dxa"/>
            </w:tcMar>
          </w:tcPr>
          <w:p>
            <w:pPr>
              <w:pStyle w:val="TableBody"/>
            </w:pPr>
            <w:r>
              <w:rPr>
                <w:b w:val="0"/>
                <w:i w:val="0"/>
                <w:color w:val="111827"/>
                <w:sz w:val="16"/>
              </w:rPr>
              <w:t>audienceMode, compactMode.</w:t>
            </w:r>
          </w:p>
        </w:tc>
      </w:tr>
      <w:tr>
        <w:tc>
          <w:tcPr>
            <w:tcW w:type="dxa" w:w="5112"/>
            <w:tcMar>
              <w:top w:w="70" w:type="dxa"/>
              <w:start w:w="80" w:type="dxa"/>
              <w:bottom w:w="70" w:type="dxa"/>
              <w:end w:w="80" w:type="dxa"/>
            </w:tcMar>
          </w:tcPr>
          <w:p>
            <w:pPr>
              <w:pStyle w:val="TableBody"/>
            </w:pPr>
            <w:r>
              <w:rPr>
                <w:b w:val="0"/>
                <w:i w:val="0"/>
                <w:color w:val="111827"/>
                <w:sz w:val="16"/>
              </w:rPr>
              <w:t>Events emitted</w:t>
            </w:r>
          </w:p>
        </w:tc>
        <w:tc>
          <w:tcPr>
            <w:tcW w:type="dxa" w:w="5112"/>
            <w:tcMar>
              <w:top w:w="70" w:type="dxa"/>
              <w:start w:w="80" w:type="dxa"/>
              <w:bottom w:w="70" w:type="dxa"/>
              <w:end w:w="80" w:type="dxa"/>
            </w:tcMar>
          </w:tcPr>
          <w:p>
            <w:pPr>
              <w:pStyle w:val="TableBody"/>
            </w:pPr>
            <w:r>
              <w:rPr>
                <w:b w:val="0"/>
                <w:i w:val="0"/>
                <w:color w:val="111827"/>
                <w:sz w:val="16"/>
              </w:rPr>
              <w:t>onAudienceModeChange(mode).</w:t>
            </w:r>
          </w:p>
        </w:tc>
      </w:tr>
      <w:tr>
        <w:tc>
          <w:tcPr>
            <w:tcW w:type="dxa" w:w="5112"/>
            <w:shd w:fill="F8FAFC"/>
            <w:tcMar>
              <w:top w:w="70" w:type="dxa"/>
              <w:start w:w="80" w:type="dxa"/>
              <w:bottom w:w="70" w:type="dxa"/>
              <w:end w:w="80" w:type="dxa"/>
            </w:tcMar>
          </w:tcPr>
          <w:p>
            <w:pPr>
              <w:pStyle w:val="TableBody"/>
            </w:pPr>
            <w:r>
              <w:rPr>
                <w:b w:val="0"/>
                <w:i w:val="0"/>
                <w:color w:val="111827"/>
                <w:sz w:val="16"/>
              </w:rPr>
              <w:t>Affects</w:t>
            </w:r>
          </w:p>
        </w:tc>
        <w:tc>
          <w:tcPr>
            <w:tcW w:type="dxa" w:w="5112"/>
            <w:shd w:fill="F8FAFC"/>
            <w:tcMar>
              <w:top w:w="70" w:type="dxa"/>
              <w:start w:w="80" w:type="dxa"/>
              <w:bottom w:w="70" w:type="dxa"/>
              <w:end w:w="80" w:type="dxa"/>
            </w:tcMar>
          </w:tcPr>
          <w:p>
            <w:pPr>
              <w:pStyle w:val="TableBody"/>
            </w:pPr>
            <w:r>
              <w:rPr>
                <w:b w:val="0"/>
                <w:i w:val="0"/>
                <w:color w:val="111827"/>
                <w:sz w:val="16"/>
              </w:rPr>
              <w:t>Hero copy, CTA copy, Discord section perspective, Output logs.</w:t>
            </w:r>
          </w:p>
        </w:tc>
      </w:tr>
      <w:tr>
        <w:tc>
          <w:tcPr>
            <w:tcW w:type="dxa" w:w="5112"/>
            <w:tcMar>
              <w:top w:w="70" w:type="dxa"/>
              <w:start w:w="80" w:type="dxa"/>
              <w:bottom w:w="70" w:type="dxa"/>
              <w:end w:w="80" w:type="dxa"/>
            </w:tcMar>
          </w:tcPr>
          <w:p>
            <w:pPr>
              <w:pStyle w:val="TableBody"/>
            </w:pPr>
            <w:r>
              <w:rPr>
                <w:b w:val="0"/>
                <w:i w:val="0"/>
                <w:color w:val="111827"/>
                <w:sz w:val="16"/>
              </w:rPr>
              <w:t>Visual anatomy</w:t>
            </w:r>
          </w:p>
        </w:tc>
        <w:tc>
          <w:tcPr>
            <w:tcW w:type="dxa" w:w="5112"/>
            <w:tcMar>
              <w:top w:w="70" w:type="dxa"/>
              <w:start w:w="80" w:type="dxa"/>
              <w:bottom w:w="70" w:type="dxa"/>
              <w:end w:w="80" w:type="dxa"/>
            </w:tcMar>
          </w:tcPr>
          <w:p>
            <w:pPr>
              <w:pStyle w:val="TableBody"/>
            </w:pPr>
            <w:r>
              <w:rPr>
                <w:b w:val="0"/>
                <w:i w:val="0"/>
                <w:color w:val="111827"/>
                <w:sz w:val="16"/>
              </w:rPr>
              <w:t>Two segmented tabs with icon and label; selected tab has Studio-blue underline or row highlight.</w:t>
            </w:r>
          </w:p>
        </w:tc>
      </w:tr>
      <w:tr>
        <w:tc>
          <w:tcPr>
            <w:tcW w:type="dxa" w:w="5112"/>
            <w:shd w:fill="F8FAFC"/>
            <w:tcMar>
              <w:top w:w="70" w:type="dxa"/>
              <w:start w:w="80" w:type="dxa"/>
              <w:bottom w:w="70" w:type="dxa"/>
              <w:end w:w="80" w:type="dxa"/>
            </w:tcMar>
          </w:tcPr>
          <w:p>
            <w:pPr>
              <w:pStyle w:val="TableBody"/>
            </w:pPr>
            <w:r>
              <w:rPr>
                <w:b w:val="0"/>
                <w:i w:val="0"/>
                <w:color w:val="111827"/>
                <w:sz w:val="16"/>
              </w:rPr>
              <w:t>Motion response</w:t>
            </w:r>
          </w:p>
        </w:tc>
        <w:tc>
          <w:tcPr>
            <w:tcW w:type="dxa" w:w="5112"/>
            <w:shd w:fill="F8FAFC"/>
            <w:tcMar>
              <w:top w:w="70" w:type="dxa"/>
              <w:start w:w="80" w:type="dxa"/>
              <w:bottom w:w="70" w:type="dxa"/>
              <w:end w:w="80" w:type="dxa"/>
            </w:tcMar>
          </w:tcPr>
          <w:p>
            <w:pPr>
              <w:pStyle w:val="TableBody"/>
            </w:pPr>
            <w:r>
              <w:rPr>
                <w:b w:val="0"/>
                <w:i w:val="0"/>
                <w:color w:val="111827"/>
                <w:sz w:val="16"/>
              </w:rPr>
              <w:t>Compile snap on switch; text values update globally.</w:t>
            </w:r>
          </w:p>
        </w:tc>
      </w:tr>
      <w:tr>
        <w:tc>
          <w:tcPr>
            <w:tcW w:type="dxa" w:w="5112"/>
            <w:tcMar>
              <w:top w:w="70" w:type="dxa"/>
              <w:start w:w="80" w:type="dxa"/>
              <w:bottom w:w="70" w:type="dxa"/>
              <w:end w:w="80" w:type="dxa"/>
            </w:tcMar>
          </w:tcPr>
          <w:p>
            <w:pPr>
              <w:pStyle w:val="TableBody"/>
            </w:pPr>
            <w:r>
              <w:rPr>
                <w:b w:val="0"/>
                <w:i w:val="0"/>
                <w:color w:val="111827"/>
                <w:sz w:val="16"/>
              </w:rPr>
              <w:t>Responsive behavior</w:t>
            </w:r>
          </w:p>
        </w:tc>
        <w:tc>
          <w:tcPr>
            <w:tcW w:type="dxa" w:w="5112"/>
            <w:tcMar>
              <w:top w:w="70" w:type="dxa"/>
              <w:start w:w="80" w:type="dxa"/>
              <w:bottom w:w="70" w:type="dxa"/>
              <w:end w:w="80" w:type="dxa"/>
            </w:tcMar>
          </w:tcPr>
          <w:p>
            <w:pPr>
              <w:pStyle w:val="TableBody"/>
            </w:pPr>
            <w:r>
              <w:rPr>
                <w:b w:val="0"/>
                <w:i w:val="0"/>
                <w:color w:val="111827"/>
                <w:sz w:val="16"/>
              </w:rPr>
              <w:t>Icon-only with accessible labels on mobile.</w:t>
            </w:r>
          </w:p>
        </w:tc>
      </w:tr>
      <w:tr>
        <w:tc>
          <w:tcPr>
            <w:tcW w:type="dxa" w:w="5112"/>
            <w:shd w:fill="F8FAFC"/>
            <w:tcMar>
              <w:top w:w="70" w:type="dxa"/>
              <w:start w:w="80" w:type="dxa"/>
              <w:bottom w:w="70" w:type="dxa"/>
              <w:end w:w="80" w:type="dxa"/>
            </w:tcMar>
          </w:tcPr>
          <w:p>
            <w:pPr>
              <w:pStyle w:val="TableBody"/>
            </w:pPr>
            <w:r>
              <w:rPr>
                <w:b w:val="0"/>
                <w:i w:val="0"/>
                <w:color w:val="111827"/>
                <w:sz w:val="16"/>
              </w:rPr>
              <w:t>Accessibility notes</w:t>
            </w:r>
          </w:p>
        </w:tc>
        <w:tc>
          <w:tcPr>
            <w:tcW w:type="dxa" w:w="5112"/>
            <w:shd w:fill="F8FAFC"/>
            <w:tcMar>
              <w:top w:w="70" w:type="dxa"/>
              <w:start w:w="80" w:type="dxa"/>
              <w:bottom w:w="70" w:type="dxa"/>
              <w:end w:w="80" w:type="dxa"/>
            </w:tcMar>
          </w:tcPr>
          <w:p>
            <w:pPr>
              <w:pStyle w:val="TableBody"/>
            </w:pPr>
            <w:r>
              <w:rPr>
                <w:b w:val="0"/>
                <w:i w:val="0"/>
                <w:color w:val="111827"/>
                <w:sz w:val="16"/>
              </w:rPr>
              <w:t>Use buttons with aria-pressed or tabs with full tab pattern, not generic divs.</w:t>
            </w:r>
          </w:p>
        </w:tc>
      </w:tr>
      <w:tr>
        <w:tc>
          <w:tcPr>
            <w:tcW w:type="dxa" w:w="5112"/>
            <w:tcMar>
              <w:top w:w="70" w:type="dxa"/>
              <w:start w:w="80" w:type="dxa"/>
              <w:bottom w:w="70" w:type="dxa"/>
              <w:end w:w="80" w:type="dxa"/>
            </w:tcMar>
          </w:tcPr>
          <w:p>
            <w:pPr>
              <w:pStyle w:val="TableBody"/>
            </w:pPr>
            <w:r>
              <w:rPr>
                <w:b w:val="0"/>
                <w:i w:val="0"/>
                <w:color w:val="111827"/>
                <w:sz w:val="16"/>
              </w:rPr>
              <w:t>Forbidden variants</w:t>
            </w:r>
          </w:p>
        </w:tc>
        <w:tc>
          <w:tcPr>
            <w:tcW w:type="dxa" w:w="5112"/>
            <w:tcMar>
              <w:top w:w="70" w:type="dxa"/>
              <w:start w:w="80" w:type="dxa"/>
              <w:bottom w:w="70" w:type="dxa"/>
              <w:end w:w="80" w:type="dxa"/>
            </w:tcMar>
          </w:tcPr>
          <w:p>
            <w:pPr>
              <w:pStyle w:val="TableBody"/>
            </w:pPr>
            <w:r>
              <w:rPr>
                <w:b w:val="0"/>
                <w:i w:val="0"/>
                <w:color w:val="111827"/>
                <w:sz w:val="16"/>
              </w:rPr>
              <w:t>Hidden preference buried in a dropdown on desktop.</w:t>
            </w:r>
          </w:p>
        </w:tc>
      </w:tr>
      <w:tr>
        <w:tc>
          <w:tcPr>
            <w:tcW w:type="dxa" w:w="5112"/>
            <w:shd w:fill="F8FAFC"/>
            <w:tcMar>
              <w:top w:w="70" w:type="dxa"/>
              <w:start w:w="80" w:type="dxa"/>
              <w:bottom w:w="70" w:type="dxa"/>
              <w:end w:w="80" w:type="dxa"/>
            </w:tcMar>
          </w:tcPr>
          <w:p>
            <w:pPr>
              <w:pStyle w:val="TableBody"/>
            </w:pPr>
            <w:r>
              <w:rPr>
                <w:b w:val="0"/>
                <w:i w:val="0"/>
                <w:color w:val="111827"/>
                <w:sz w:val="16"/>
              </w:rPr>
              <w:t>QA checklist</w:t>
            </w:r>
          </w:p>
        </w:tc>
        <w:tc>
          <w:tcPr>
            <w:tcW w:type="dxa" w:w="5112"/>
            <w:shd w:fill="F8FAFC"/>
            <w:tcMar>
              <w:top w:w="70" w:type="dxa"/>
              <w:start w:w="80" w:type="dxa"/>
              <w:bottom w:w="70" w:type="dxa"/>
              <w:end w:w="80" w:type="dxa"/>
            </w:tcMar>
          </w:tcPr>
          <w:p>
            <w:pPr>
              <w:pStyle w:val="TableBody"/>
            </w:pPr>
            <w:r>
              <w:rPr>
                <w:b w:val="0"/>
                <w:i w:val="0"/>
                <w:color w:val="111827"/>
                <w:sz w:val="16"/>
              </w:rPr>
              <w:t>Switching mode changes at least three copy surfaces and logs the change.</w:t>
            </w:r>
          </w:p>
        </w:tc>
      </w:tr>
    </w:tbl>
    <w:p/>
    <w:p>
      <w:r>
        <w:br w:type="page"/>
      </w:r>
    </w:p>
    <w:p>
      <w:pPr>
        <w:pStyle w:val="Heading1"/>
        <w:keepNext/>
      </w:pPr>
      <w:r>
        <w:t>11. Motion System: Boot Feel, Breathing, Compile Snap</w:t>
      </w:r>
    </w:p>
    <w:p>
      <w:pPr>
        <w:pStyle w:val="BodyText"/>
      </w:pPr>
      <w:r>
        <w:rPr>
          <w:b w:val="0"/>
          <w:i w:val="0"/>
        </w:rPr>
        <w:t>Motion is state communication. It should make the page feel alive like a running tool, but every movement must have a job. If motion only looks expensive, remove it.</w:t>
      </w:r>
    </w:p>
    <w:p>
      <w:pPr>
        <w:pStyle w:val="Heading2"/>
        <w:keepNext/>
      </w:pPr>
      <w:r>
        <w:t>Principle 1: Boot Feel</w:t>
      </w:r>
    </w:p>
    <w:p>
      <w:pPr>
        <w:pStyle w:val="BodyText"/>
      </w:pPr>
      <w:r>
        <w:rPr>
          <w:b w:val="0"/>
          <w:i w:val="0"/>
        </w:rPr>
        <w:t>The page loads like a tool starting. It does not simply appear. The sequence should feel like Studio launching, scripts compiling, and proof becoming ready for inspection.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Frame</w:t>
            </w:r>
          </w:p>
        </w:tc>
        <w:tc>
          <w:tcPr>
            <w:tcW w:type="dxa" w:w="2556"/>
            <w:shd w:fill="131726"/>
            <w:tcMar>
              <w:top w:w="80" w:type="dxa"/>
              <w:start w:w="80" w:type="dxa"/>
              <w:bottom w:w="80" w:type="dxa"/>
              <w:end w:w="80" w:type="dxa"/>
            </w:tcMar>
            <w:vAlign w:val="center"/>
          </w:tcPr>
          <w:p>
            <w:r>
              <w:rPr>
                <w:b/>
                <w:i w:val="0"/>
                <w:color w:val="E8EAF6"/>
                <w:sz w:val="16"/>
              </w:rPr>
              <w:t>Timing</w:t>
            </w:r>
          </w:p>
        </w:tc>
        <w:tc>
          <w:tcPr>
            <w:tcW w:type="dxa" w:w="2556"/>
            <w:shd w:fill="131726"/>
            <w:tcMar>
              <w:top w:w="80" w:type="dxa"/>
              <w:start w:w="80" w:type="dxa"/>
              <w:bottom w:w="80" w:type="dxa"/>
              <w:end w:w="80" w:type="dxa"/>
            </w:tcMar>
            <w:vAlign w:val="center"/>
          </w:tcPr>
          <w:p>
            <w:r>
              <w:rPr>
                <w:b/>
                <w:i w:val="0"/>
                <w:color w:val="E8EAF6"/>
                <w:sz w:val="16"/>
              </w:rPr>
              <w:t>Event</w:t>
            </w:r>
          </w:p>
        </w:tc>
        <w:tc>
          <w:tcPr>
            <w:tcW w:type="dxa" w:w="2556"/>
            <w:shd w:fill="131726"/>
            <w:tcMar>
              <w:top w:w="80" w:type="dxa"/>
              <w:start w:w="80" w:type="dxa"/>
              <w:bottom w:w="80" w:type="dxa"/>
              <w:end w:w="80" w:type="dxa"/>
            </w:tcMar>
            <w:vAlign w:val="center"/>
          </w:tcPr>
          <w:p>
            <w:r>
              <w:rPr>
                <w:b/>
                <w:i w:val="0"/>
                <w:color w:val="E8EAF6"/>
                <w:sz w:val="16"/>
              </w:rPr>
              <w:t>Mechanism</w:t>
            </w:r>
          </w:p>
        </w:tc>
      </w:tr>
      <w:tr>
        <w:tc>
          <w:tcPr>
            <w:tcW w:type="dxa" w:w="2556"/>
            <w:tcMar>
              <w:top w:w="70" w:type="dxa"/>
              <w:start w:w="80" w:type="dxa"/>
              <w:bottom w:w="70" w:type="dxa"/>
              <w:end w:w="80" w:type="dxa"/>
            </w:tcMar>
          </w:tcPr>
          <w:p>
            <w:pPr>
              <w:pStyle w:val="TableBody"/>
            </w:pPr>
            <w:r>
              <w:rPr>
                <w:b w:val="0"/>
                <w:i w:val="0"/>
                <w:color w:val="111827"/>
                <w:sz w:val="16"/>
              </w:rPr>
              <w:t>0</w:t>
            </w:r>
          </w:p>
        </w:tc>
        <w:tc>
          <w:tcPr>
            <w:tcW w:type="dxa" w:w="2556"/>
            <w:tcMar>
              <w:top w:w="70" w:type="dxa"/>
              <w:start w:w="80" w:type="dxa"/>
              <w:bottom w:w="70" w:type="dxa"/>
              <w:end w:w="80" w:type="dxa"/>
            </w:tcMar>
          </w:tcPr>
          <w:p>
            <w:pPr>
              <w:pStyle w:val="TableBody"/>
            </w:pPr>
            <w:r>
              <w:rPr>
                <w:b w:val="0"/>
                <w:i w:val="0"/>
                <w:color w:val="111827"/>
                <w:sz w:val="16"/>
              </w:rPr>
              <w:t>0ms</w:t>
            </w:r>
          </w:p>
        </w:tc>
        <w:tc>
          <w:tcPr>
            <w:tcW w:type="dxa" w:w="2556"/>
            <w:tcMar>
              <w:top w:w="70" w:type="dxa"/>
              <w:start w:w="80" w:type="dxa"/>
              <w:bottom w:w="70" w:type="dxa"/>
              <w:end w:w="80" w:type="dxa"/>
            </w:tcMar>
          </w:tcPr>
          <w:p>
            <w:pPr>
              <w:pStyle w:val="TableBody"/>
            </w:pPr>
            <w:r>
              <w:rPr>
                <w:b w:val="0"/>
                <w:i w:val="0"/>
                <w:color w:val="111827"/>
                <w:sz w:val="16"/>
              </w:rPr>
              <w:t>Near-black page, logo mark visible at low opacity.</w:t>
            </w:r>
          </w:p>
        </w:tc>
        <w:tc>
          <w:tcPr>
            <w:tcW w:type="dxa" w:w="2556"/>
            <w:tcMar>
              <w:top w:w="70" w:type="dxa"/>
              <w:start w:w="80" w:type="dxa"/>
              <w:bottom w:w="70" w:type="dxa"/>
              <w:end w:w="80" w:type="dxa"/>
            </w:tcMar>
          </w:tcPr>
          <w:p>
            <w:pPr>
              <w:pStyle w:val="TableBody"/>
            </w:pPr>
            <w:r>
              <w:rPr>
                <w:b w:val="0"/>
                <w:i w:val="0"/>
                <w:color w:val="111827"/>
                <w:sz w:val="16"/>
              </w:rPr>
              <w:t>Initial CSS state.</w:t>
            </w:r>
          </w:p>
        </w:tc>
      </w:tr>
      <w:tr>
        <w:tc>
          <w:tcPr>
            <w:tcW w:type="dxa" w:w="2556"/>
            <w:shd w:fill="F8FAFC"/>
            <w:tcMar>
              <w:top w:w="70" w:type="dxa"/>
              <w:start w:w="80" w:type="dxa"/>
              <w:bottom w:w="70" w:type="dxa"/>
              <w:end w:w="80" w:type="dxa"/>
            </w:tcMar>
          </w:tcPr>
          <w:p>
            <w:pPr>
              <w:pStyle w:val="TableBody"/>
            </w:pPr>
            <w:r>
              <w:rPr>
                <w:b w:val="0"/>
                <w:i w:val="0"/>
                <w:color w:val="111827"/>
                <w:sz w:val="16"/>
              </w:rPr>
              <w:t>1</w:t>
            </w:r>
          </w:p>
        </w:tc>
        <w:tc>
          <w:tcPr>
            <w:tcW w:type="dxa" w:w="2556"/>
            <w:shd w:fill="F8FAFC"/>
            <w:tcMar>
              <w:top w:w="70" w:type="dxa"/>
              <w:start w:w="80" w:type="dxa"/>
              <w:bottom w:w="70" w:type="dxa"/>
              <w:end w:w="80" w:type="dxa"/>
            </w:tcMar>
          </w:tcPr>
          <w:p>
            <w:pPr>
              <w:pStyle w:val="TableBody"/>
            </w:pPr>
            <w:r>
              <w:rPr>
                <w:b w:val="0"/>
                <w:i w:val="0"/>
                <w:color w:val="111827"/>
                <w:sz w:val="16"/>
              </w:rPr>
              <w:t>80ms</w:t>
            </w:r>
          </w:p>
        </w:tc>
        <w:tc>
          <w:tcPr>
            <w:tcW w:type="dxa" w:w="2556"/>
            <w:shd w:fill="F8FAFC"/>
            <w:tcMar>
              <w:top w:w="70" w:type="dxa"/>
              <w:start w:w="80" w:type="dxa"/>
              <w:bottom w:w="70" w:type="dxa"/>
              <w:end w:w="80" w:type="dxa"/>
            </w:tcMar>
          </w:tcPr>
          <w:p>
            <w:pPr>
              <w:pStyle w:val="TableBody"/>
            </w:pPr>
            <w:r>
              <w:rPr>
                <w:b w:val="0"/>
                <w:i w:val="0"/>
                <w:color w:val="111827"/>
                <w:sz w:val="16"/>
              </w:rPr>
              <w:t>Single-frame CRT/Studio boot flash.</w:t>
            </w:r>
          </w:p>
        </w:tc>
        <w:tc>
          <w:tcPr>
            <w:tcW w:type="dxa" w:w="2556"/>
            <w:shd w:fill="F8FAFC"/>
            <w:tcMar>
              <w:top w:w="70" w:type="dxa"/>
              <w:start w:w="80" w:type="dxa"/>
              <w:bottom w:w="70" w:type="dxa"/>
              <w:end w:w="80" w:type="dxa"/>
            </w:tcMar>
          </w:tcPr>
          <w:p>
            <w:pPr>
              <w:pStyle w:val="TableBody"/>
            </w:pPr>
            <w:r>
              <w:rPr>
                <w:b w:val="0"/>
                <w:i w:val="0"/>
                <w:color w:val="111827"/>
                <w:sz w:val="16"/>
              </w:rPr>
              <w:t>boot-flash overlay keyframe.</w:t>
            </w:r>
          </w:p>
        </w:tc>
      </w:tr>
      <w:tr>
        <w:tc>
          <w:tcPr>
            <w:tcW w:type="dxa" w:w="2556"/>
            <w:tcMar>
              <w:top w:w="70" w:type="dxa"/>
              <w:start w:w="80" w:type="dxa"/>
              <w:bottom w:w="70" w:type="dxa"/>
              <w:end w:w="80" w:type="dxa"/>
            </w:tcMar>
          </w:tcPr>
          <w:p>
            <w:pPr>
              <w:pStyle w:val="TableBody"/>
            </w:pPr>
            <w:r>
              <w:rPr>
                <w:b w:val="0"/>
                <w:i w:val="0"/>
                <w:color w:val="111827"/>
                <w:sz w:val="16"/>
              </w:rPr>
              <w:t>2</w:t>
            </w:r>
          </w:p>
        </w:tc>
        <w:tc>
          <w:tcPr>
            <w:tcW w:type="dxa" w:w="2556"/>
            <w:tcMar>
              <w:top w:w="70" w:type="dxa"/>
              <w:start w:w="80" w:type="dxa"/>
              <w:bottom w:w="70" w:type="dxa"/>
              <w:end w:w="80" w:type="dxa"/>
            </w:tcMar>
          </w:tcPr>
          <w:p>
            <w:pPr>
              <w:pStyle w:val="TableBody"/>
            </w:pPr>
            <w:r>
              <w:rPr>
                <w:b w:val="0"/>
                <w:i w:val="0"/>
                <w:color w:val="111827"/>
                <w:sz w:val="16"/>
              </w:rPr>
              <w:t>200ms</w:t>
            </w:r>
          </w:p>
        </w:tc>
        <w:tc>
          <w:tcPr>
            <w:tcW w:type="dxa" w:w="2556"/>
            <w:tcMar>
              <w:top w:w="70" w:type="dxa"/>
              <w:start w:w="80" w:type="dxa"/>
              <w:bottom w:w="70" w:type="dxa"/>
              <w:end w:w="80" w:type="dxa"/>
            </w:tcMar>
          </w:tcPr>
          <w:p>
            <w:pPr>
              <w:pStyle w:val="TableBody"/>
            </w:pPr>
            <w:r>
              <w:rPr>
                <w:b w:val="0"/>
                <w:i w:val="0"/>
                <w:color w:val="111827"/>
                <w:sz w:val="16"/>
              </w:rPr>
              <w:t>Header slides down and materializes.</w:t>
            </w:r>
          </w:p>
        </w:tc>
        <w:tc>
          <w:tcPr>
            <w:tcW w:type="dxa" w:w="2556"/>
            <w:tcMar>
              <w:top w:w="70" w:type="dxa"/>
              <w:start w:w="80" w:type="dxa"/>
              <w:bottom w:w="70" w:type="dxa"/>
              <w:end w:w="80" w:type="dxa"/>
            </w:tcMar>
          </w:tcPr>
          <w:p>
            <w:pPr>
              <w:pStyle w:val="TableBody"/>
            </w:pPr>
            <w:r>
              <w:rPr>
                <w:b w:val="0"/>
                <w:i w:val="0"/>
                <w:color w:val="111827"/>
                <w:sz w:val="16"/>
              </w:rPr>
              <w:t>header-enter transition.</w:t>
            </w:r>
          </w:p>
        </w:tc>
      </w:tr>
      <w:tr>
        <w:tc>
          <w:tcPr>
            <w:tcW w:type="dxa" w:w="2556"/>
            <w:shd w:fill="F8FAFC"/>
            <w:tcMar>
              <w:top w:w="70" w:type="dxa"/>
              <w:start w:w="80" w:type="dxa"/>
              <w:bottom w:w="70" w:type="dxa"/>
              <w:end w:w="80" w:type="dxa"/>
            </w:tcMar>
          </w:tcPr>
          <w:p>
            <w:pPr>
              <w:pStyle w:val="TableBody"/>
            </w:pPr>
            <w:r>
              <w:rPr>
                <w:b w:val="0"/>
                <w:i w:val="0"/>
                <w:color w:val="111827"/>
                <w:sz w:val="16"/>
              </w:rPr>
              <w:t>3</w:t>
            </w:r>
          </w:p>
        </w:tc>
        <w:tc>
          <w:tcPr>
            <w:tcW w:type="dxa" w:w="2556"/>
            <w:shd w:fill="F8FAFC"/>
            <w:tcMar>
              <w:top w:w="70" w:type="dxa"/>
              <w:start w:w="80" w:type="dxa"/>
              <w:bottom w:w="70" w:type="dxa"/>
              <w:end w:w="80" w:type="dxa"/>
            </w:tcMar>
          </w:tcPr>
          <w:p>
            <w:pPr>
              <w:pStyle w:val="TableBody"/>
            </w:pPr>
            <w:r>
              <w:rPr>
                <w:b w:val="0"/>
                <w:i w:val="0"/>
                <w:color w:val="111827"/>
                <w:sz w:val="16"/>
              </w:rPr>
              <w:t>300-800ms</w:t>
            </w:r>
          </w:p>
        </w:tc>
        <w:tc>
          <w:tcPr>
            <w:tcW w:type="dxa" w:w="2556"/>
            <w:shd w:fill="F8FAFC"/>
            <w:tcMar>
              <w:top w:w="70" w:type="dxa"/>
              <w:start w:w="80" w:type="dxa"/>
              <w:bottom w:w="70" w:type="dxa"/>
              <w:end w:w="80" w:type="dxa"/>
            </w:tcMar>
          </w:tcPr>
          <w:p>
            <w:pPr>
              <w:pStyle w:val="TableBody"/>
            </w:pPr>
            <w:r>
              <w:rPr>
                <w:b w:val="0"/>
                <w:i w:val="0"/>
                <w:color w:val="111827"/>
                <w:sz w:val="16"/>
              </w:rPr>
              <w:t>Output boot lines type one by one.</w:t>
            </w:r>
          </w:p>
        </w:tc>
        <w:tc>
          <w:tcPr>
            <w:tcW w:type="dxa" w:w="2556"/>
            <w:shd w:fill="F8FAFC"/>
            <w:tcMar>
              <w:top w:w="70" w:type="dxa"/>
              <w:start w:w="80" w:type="dxa"/>
              <w:bottom w:w="70" w:type="dxa"/>
              <w:end w:w="80" w:type="dxa"/>
            </w:tcMar>
          </w:tcPr>
          <w:p>
            <w:pPr>
              <w:pStyle w:val="TableBody"/>
            </w:pPr>
            <w:r>
              <w:rPr>
                <w:b w:val="0"/>
                <w:i w:val="0"/>
                <w:color w:val="111827"/>
                <w:sz w:val="16"/>
              </w:rPr>
              <w:t>bootSequence() and line cursor.</w:t>
            </w:r>
          </w:p>
        </w:tc>
      </w:tr>
      <w:tr>
        <w:tc>
          <w:tcPr>
            <w:tcW w:type="dxa" w:w="2556"/>
            <w:tcMar>
              <w:top w:w="70" w:type="dxa"/>
              <w:start w:w="80" w:type="dxa"/>
              <w:bottom w:w="70" w:type="dxa"/>
              <w:end w:w="80" w:type="dxa"/>
            </w:tcMar>
          </w:tcPr>
          <w:p>
            <w:pPr>
              <w:pStyle w:val="TableBody"/>
            </w:pPr>
            <w:r>
              <w:rPr>
                <w:b w:val="0"/>
                <w:i w:val="0"/>
                <w:color w:val="111827"/>
                <w:sz w:val="16"/>
              </w:rPr>
              <w:t>4</w:t>
            </w:r>
          </w:p>
        </w:tc>
        <w:tc>
          <w:tcPr>
            <w:tcW w:type="dxa" w:w="2556"/>
            <w:tcMar>
              <w:top w:w="70" w:type="dxa"/>
              <w:start w:w="80" w:type="dxa"/>
              <w:bottom w:w="70" w:type="dxa"/>
              <w:end w:w="80" w:type="dxa"/>
            </w:tcMar>
          </w:tcPr>
          <w:p>
            <w:pPr>
              <w:pStyle w:val="TableBody"/>
            </w:pPr>
            <w:r>
              <w:rPr>
                <w:b w:val="0"/>
                <w:i w:val="0"/>
                <w:color w:val="111827"/>
                <w:sz w:val="16"/>
              </w:rPr>
              <w:t>900ms</w:t>
            </w:r>
          </w:p>
        </w:tc>
        <w:tc>
          <w:tcPr>
            <w:tcW w:type="dxa" w:w="2556"/>
            <w:tcMar>
              <w:top w:w="70" w:type="dxa"/>
              <w:start w:w="80" w:type="dxa"/>
              <w:bottom w:w="70" w:type="dxa"/>
              <w:end w:w="80" w:type="dxa"/>
            </w:tcMar>
          </w:tcPr>
          <w:p>
            <w:pPr>
              <w:pStyle w:val="TableBody"/>
            </w:pPr>
            <w:r>
              <w:rPr>
                <w:b w:val="0"/>
                <w:i w:val="0"/>
                <w:color w:val="111827"/>
                <w:sz w:val="16"/>
              </w:rPr>
              <w:t>Properties/profile card rotates in.</w:t>
            </w:r>
          </w:p>
        </w:tc>
        <w:tc>
          <w:tcPr>
            <w:tcW w:type="dxa" w:w="2556"/>
            <w:tcMar>
              <w:top w:w="70" w:type="dxa"/>
              <w:start w:w="80" w:type="dxa"/>
              <w:bottom w:w="70" w:type="dxa"/>
              <w:end w:w="80" w:type="dxa"/>
            </w:tcMar>
          </w:tcPr>
          <w:p>
            <w:pPr>
              <w:pStyle w:val="TableBody"/>
            </w:pPr>
            <w:r>
              <w:rPr>
                <w:b w:val="0"/>
                <w:i w:val="0"/>
                <w:color w:val="111827"/>
                <w:sz w:val="16"/>
              </w:rPr>
              <w:t>profile-enter keyframe.</w:t>
            </w:r>
          </w:p>
        </w:tc>
      </w:tr>
      <w:tr>
        <w:tc>
          <w:tcPr>
            <w:tcW w:type="dxa" w:w="2556"/>
            <w:shd w:fill="F8FAFC"/>
            <w:tcMar>
              <w:top w:w="70" w:type="dxa"/>
              <w:start w:w="80" w:type="dxa"/>
              <w:bottom w:w="70" w:type="dxa"/>
              <w:end w:w="80" w:type="dxa"/>
            </w:tcMar>
          </w:tcPr>
          <w:p>
            <w:pPr>
              <w:pStyle w:val="TableBody"/>
            </w:pPr>
            <w:r>
              <w:rPr>
                <w:b w:val="0"/>
                <w:i w:val="0"/>
                <w:color w:val="111827"/>
                <w:sz w:val="16"/>
              </w:rPr>
              <w:t>5</w:t>
            </w:r>
          </w:p>
        </w:tc>
        <w:tc>
          <w:tcPr>
            <w:tcW w:type="dxa" w:w="2556"/>
            <w:shd w:fill="F8FAFC"/>
            <w:tcMar>
              <w:top w:w="70" w:type="dxa"/>
              <w:start w:w="80" w:type="dxa"/>
              <w:bottom w:w="70" w:type="dxa"/>
              <w:end w:w="80" w:type="dxa"/>
            </w:tcMar>
          </w:tcPr>
          <w:p>
            <w:pPr>
              <w:pStyle w:val="TableBody"/>
            </w:pPr>
            <w:r>
              <w:rPr>
                <w:b w:val="0"/>
                <w:i w:val="0"/>
                <w:color w:val="111827"/>
                <w:sz w:val="16"/>
              </w:rPr>
              <w:t>1100ms</w:t>
            </w:r>
          </w:p>
        </w:tc>
        <w:tc>
          <w:tcPr>
            <w:tcW w:type="dxa" w:w="2556"/>
            <w:shd w:fill="F8FAFC"/>
            <w:tcMar>
              <w:top w:w="70" w:type="dxa"/>
              <w:start w:w="80" w:type="dxa"/>
              <w:bottom w:w="70" w:type="dxa"/>
              <w:end w:w="80" w:type="dxa"/>
            </w:tcMar>
          </w:tcPr>
          <w:p>
            <w:pPr>
              <w:pStyle w:val="TableBody"/>
            </w:pPr>
            <w:r>
              <w:rPr>
                <w:b w:val="0"/>
                <w:i w:val="0"/>
                <w:color w:val="111827"/>
                <w:sz w:val="16"/>
              </w:rPr>
              <w:t>CTA pulses once to signal readiness.</w:t>
            </w:r>
          </w:p>
        </w:tc>
        <w:tc>
          <w:tcPr>
            <w:tcW w:type="dxa" w:w="2556"/>
            <w:shd w:fill="F8FAFC"/>
            <w:tcMar>
              <w:top w:w="70" w:type="dxa"/>
              <w:start w:w="80" w:type="dxa"/>
              <w:bottom w:w="70" w:type="dxa"/>
              <w:end w:w="80" w:type="dxa"/>
            </w:tcMar>
          </w:tcPr>
          <w:p>
            <w:pPr>
              <w:pStyle w:val="TableBody"/>
            </w:pPr>
            <w:r>
              <w:rPr>
                <w:b w:val="0"/>
                <w:i w:val="0"/>
                <w:color w:val="111827"/>
                <w:sz w:val="16"/>
              </w:rPr>
              <w:t>cta-ready-pulse keyframe.</w:t>
            </w:r>
          </w:p>
        </w:tc>
      </w:tr>
    </w:tbl>
    <w:p/>
    <w:p>
      <w:pPr>
        <w:spacing w:before="80" w:after="0"/>
        <w:ind w:left="115" w:right="115"/>
        <w:shd w:fill="080B18"/>
      </w:pPr>
      <w:r>
        <w:rPr>
          <w:rFonts w:ascii="Consolas" w:hAnsi="Consolas" w:eastAsia="Consolas"/>
          <w:b/>
          <w:i w:val="0"/>
          <w:color w:val="00A2FF"/>
          <w:sz w:val="16"/>
        </w:rPr>
        <w:t xml:space="preserve">  Boot keyframes</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@keyframes boot-flash {</w:t>
      </w:r>
    </w:p>
    <w:p>
      <w:pPr>
        <w:spacing w:before="0" w:after="0" w:line="240" w:lineRule="auto"/>
        <w:ind w:left="115" w:right="115"/>
        <w:shd w:fill="080B18"/>
      </w:pPr>
      <w:r>
        <w:rPr>
          <w:rFonts w:ascii="Consolas" w:hAnsi="Consolas" w:eastAsia="Consolas"/>
          <w:b w:val="0"/>
          <w:i w:val="0"/>
          <w:color w:val="E8EAF6"/>
          <w:sz w:val="14"/>
        </w:rPr>
        <w:t xml:space="preserve">    0% { opacity: 0; }</w:t>
      </w:r>
    </w:p>
    <w:p>
      <w:pPr>
        <w:spacing w:before="0" w:after="0" w:line="240" w:lineRule="auto"/>
        <w:ind w:left="115" w:right="115"/>
        <w:shd w:fill="080B18"/>
      </w:pPr>
      <w:r>
        <w:rPr>
          <w:rFonts w:ascii="Consolas" w:hAnsi="Consolas" w:eastAsia="Consolas"/>
          <w:b w:val="0"/>
          <w:i w:val="0"/>
          <w:color w:val="E8EAF6"/>
          <w:sz w:val="14"/>
        </w:rPr>
        <w:t xml:space="preserve">    50% { opacity: 0.9; }</w:t>
      </w:r>
    </w:p>
    <w:p>
      <w:pPr>
        <w:spacing w:before="0" w:after="0" w:line="240" w:lineRule="auto"/>
        <w:ind w:left="115" w:right="115"/>
        <w:shd w:fill="080B18"/>
      </w:pPr>
      <w:r>
        <w:rPr>
          <w:rFonts w:ascii="Consolas" w:hAnsi="Consolas" w:eastAsia="Consolas"/>
          <w:b w:val="0"/>
          <w:i w:val="0"/>
          <w:color w:val="E8EAF6"/>
          <w:sz w:val="14"/>
        </w:rPr>
        <w:t xml:space="preserve">    100% { opacity: 0;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@keyframes profile-enter {</w:t>
      </w:r>
    </w:p>
    <w:p>
      <w:pPr>
        <w:spacing w:before="0" w:after="0" w:line="240" w:lineRule="auto"/>
        <w:ind w:left="115" w:right="115"/>
        <w:shd w:fill="080B18"/>
      </w:pPr>
      <w:r>
        <w:rPr>
          <w:rFonts w:ascii="Consolas" w:hAnsi="Consolas" w:eastAsia="Consolas"/>
          <w:b w:val="0"/>
          <w:i w:val="0"/>
          <w:color w:val="E8EAF6"/>
          <w:sz w:val="14"/>
        </w:rPr>
        <w:t xml:space="preserve">    from { opacity: 0; transform: translateX(-40px) rotateY(-8deg); }</w:t>
      </w:r>
    </w:p>
    <w:p>
      <w:pPr>
        <w:spacing w:before="0" w:after="0" w:line="240" w:lineRule="auto"/>
        <w:ind w:left="115" w:right="115"/>
        <w:shd w:fill="080B18"/>
      </w:pPr>
      <w:r>
        <w:rPr>
          <w:rFonts w:ascii="Consolas" w:hAnsi="Consolas" w:eastAsia="Consolas"/>
          <w:b w:val="0"/>
          <w:i w:val="0"/>
          <w:color w:val="E8EAF6"/>
          <w:sz w:val="14"/>
        </w:rPr>
        <w:t xml:space="preserve">    to   { opacity: 1; transform: translateX(0) rotateY(0);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@keyframes cta-ready-pulse {</w:t>
      </w:r>
    </w:p>
    <w:p>
      <w:pPr>
        <w:spacing w:before="0" w:after="0" w:line="240" w:lineRule="auto"/>
        <w:ind w:left="115" w:right="115"/>
        <w:shd w:fill="080B18"/>
      </w:pPr>
      <w:r>
        <w:rPr>
          <w:rFonts w:ascii="Consolas" w:hAnsi="Consolas" w:eastAsia="Consolas"/>
          <w:b w:val="0"/>
          <w:i w:val="0"/>
          <w:color w:val="E8EAF6"/>
          <w:sz w:val="14"/>
        </w:rPr>
        <w:t xml:space="preserve">    0%   { box-shadow: 0 0 0 rgba(0,162,255,0); }</w:t>
      </w:r>
    </w:p>
    <w:p>
      <w:pPr>
        <w:spacing w:before="0" w:after="0" w:line="240" w:lineRule="auto"/>
        <w:ind w:left="115" w:right="115"/>
        <w:shd w:fill="080B18"/>
      </w:pPr>
      <w:r>
        <w:rPr>
          <w:rFonts w:ascii="Consolas" w:hAnsi="Consolas" w:eastAsia="Consolas"/>
          <w:b w:val="0"/>
          <w:i w:val="0"/>
          <w:color w:val="E8EAF6"/>
          <w:sz w:val="14"/>
        </w:rPr>
        <w:t xml:space="preserve">    50%  { box-shadow: 0 0 40px rgba(0,162,255,0.6); }</w:t>
      </w:r>
    </w:p>
    <w:p>
      <w:pPr>
        <w:spacing w:before="0" w:after="0" w:line="240" w:lineRule="auto"/>
        <w:ind w:left="115" w:right="115"/>
        <w:shd w:fill="080B18"/>
      </w:pPr>
      <w:r>
        <w:rPr>
          <w:rFonts w:ascii="Consolas" w:hAnsi="Consolas" w:eastAsia="Consolas"/>
          <w:b w:val="0"/>
          <w:i w:val="0"/>
          <w:color w:val="E8EAF6"/>
          <w:sz w:val="14"/>
        </w:rPr>
        <w:t xml:space="preserve">    100% { box-shadow: 0 0 0 rgba(0,162,255,0); }</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Principle 2: Breathing</w:t>
      </w:r>
    </w:p>
    <w:p>
      <w:pPr>
        <w:pStyle w:val="BodyText"/>
      </w:pPr>
      <w:r>
        <w:rPr>
          <w:b w:val="0"/>
          <w:i w:val="0"/>
        </w:rPr>
        <w:t>The idle page should feel alive without demanding attention. Breathing includes the ParticleCanvas, hero card tilt, slow Studio window motion, and count-up proof metrics. Breathing is disabled or simplified on mobile and reduced-motion modes.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Mechanism</w:t>
            </w:r>
          </w:p>
        </w:tc>
        <w:tc>
          <w:tcPr>
            <w:tcW w:type="dxa" w:w="3408"/>
            <w:shd w:fill="131726"/>
            <w:tcMar>
              <w:top w:w="80" w:type="dxa"/>
              <w:start w:w="80" w:type="dxa"/>
              <w:bottom w:w="80" w:type="dxa"/>
              <w:end w:w="80" w:type="dxa"/>
            </w:tcMar>
            <w:vAlign w:val="center"/>
          </w:tcPr>
          <w:p>
            <w:r>
              <w:rPr>
                <w:b/>
                <w:i w:val="0"/>
                <w:color w:val="E8EAF6"/>
                <w:sz w:val="16"/>
              </w:rPr>
              <w:t>Rules</w:t>
            </w:r>
          </w:p>
        </w:tc>
        <w:tc>
          <w:tcPr>
            <w:tcW w:type="dxa" w:w="3408"/>
            <w:shd w:fill="131726"/>
            <w:tcMar>
              <w:top w:w="80" w:type="dxa"/>
              <w:start w:w="80" w:type="dxa"/>
              <w:bottom w:w="80" w:type="dxa"/>
              <w:end w:w="80" w:type="dxa"/>
            </w:tcMar>
            <w:vAlign w:val="center"/>
          </w:tcPr>
          <w:p>
            <w:r>
              <w:rPr>
                <w:b/>
                <w:i w:val="0"/>
                <w:color w:val="E8EAF6"/>
                <w:sz w:val="16"/>
              </w:rPr>
              <w:t>Performance guard</w:t>
            </w:r>
          </w:p>
        </w:tc>
      </w:tr>
      <w:tr>
        <w:tc>
          <w:tcPr>
            <w:tcW w:type="dxa" w:w="3408"/>
            <w:tcMar>
              <w:top w:w="70" w:type="dxa"/>
              <w:start w:w="80" w:type="dxa"/>
              <w:bottom w:w="70" w:type="dxa"/>
              <w:end w:w="80" w:type="dxa"/>
            </w:tcMar>
          </w:tcPr>
          <w:p>
            <w:pPr>
              <w:pStyle w:val="TableBody"/>
            </w:pPr>
            <w:r>
              <w:rPr>
                <w:b w:val="0"/>
                <w:i w:val="0"/>
                <w:color w:val="111827"/>
                <w:sz w:val="16"/>
              </w:rPr>
              <w:t>Particle field</w:t>
            </w:r>
          </w:p>
        </w:tc>
        <w:tc>
          <w:tcPr>
            <w:tcW w:type="dxa" w:w="3408"/>
            <w:tcMar>
              <w:top w:w="70" w:type="dxa"/>
              <w:start w:w="80" w:type="dxa"/>
              <w:bottom w:w="70" w:type="dxa"/>
              <w:end w:w="80" w:type="dxa"/>
            </w:tcMar>
          </w:tcPr>
          <w:p>
            <w:pPr>
              <w:pStyle w:val="TableBody"/>
            </w:pPr>
            <w:r>
              <w:rPr>
                <w:b w:val="0"/>
                <w:i w:val="0"/>
                <w:color w:val="111827"/>
                <w:sz w:val="16"/>
              </w:rPr>
              <w:t>Max 80 desktop particles, 2-3px dots, blue/purple at low opacity.</w:t>
            </w:r>
          </w:p>
        </w:tc>
        <w:tc>
          <w:tcPr>
            <w:tcW w:type="dxa" w:w="3408"/>
            <w:tcMar>
              <w:top w:w="70" w:type="dxa"/>
              <w:start w:w="80" w:type="dxa"/>
              <w:bottom w:w="70" w:type="dxa"/>
              <w:end w:w="80" w:type="dxa"/>
            </w:tcMar>
          </w:tcPr>
          <w:p>
            <w:pPr>
              <w:pStyle w:val="TableBody"/>
            </w:pPr>
            <w:r>
              <w:rPr>
                <w:b w:val="0"/>
                <w:i w:val="0"/>
                <w:color w:val="111827"/>
                <w:sz w:val="16"/>
              </w:rPr>
              <w:t>Canvas only, no DOM nodes per particle, cleanup on unmount.</w:t>
            </w:r>
          </w:p>
        </w:tc>
      </w:tr>
      <w:tr>
        <w:tc>
          <w:tcPr>
            <w:tcW w:type="dxa" w:w="3408"/>
            <w:shd w:fill="F8FAFC"/>
            <w:tcMar>
              <w:top w:w="70" w:type="dxa"/>
              <w:start w:w="80" w:type="dxa"/>
              <w:bottom w:w="70" w:type="dxa"/>
              <w:end w:w="80" w:type="dxa"/>
            </w:tcMar>
          </w:tcPr>
          <w:p>
            <w:pPr>
              <w:pStyle w:val="TableBody"/>
            </w:pPr>
            <w:r>
              <w:rPr>
                <w:b w:val="0"/>
                <w:i w:val="0"/>
                <w:color w:val="111827"/>
                <w:sz w:val="16"/>
              </w:rPr>
              <w:t>Hero card tilt</w:t>
            </w:r>
          </w:p>
        </w:tc>
        <w:tc>
          <w:tcPr>
            <w:tcW w:type="dxa" w:w="3408"/>
            <w:shd w:fill="F8FAFC"/>
            <w:tcMar>
              <w:top w:w="70" w:type="dxa"/>
              <w:start w:w="80" w:type="dxa"/>
              <w:bottom w:w="70" w:type="dxa"/>
              <w:end w:w="80" w:type="dxa"/>
            </w:tcMar>
          </w:tcPr>
          <w:p>
            <w:pPr>
              <w:pStyle w:val="TableBody"/>
            </w:pPr>
            <w:r>
              <w:rPr>
                <w:b w:val="0"/>
                <w:i w:val="0"/>
                <w:color w:val="111827"/>
                <w:sz w:val="16"/>
              </w:rPr>
              <w:t>Max 8deg X and 5deg Y, smoothed with lerp 0.08.</w:t>
            </w:r>
          </w:p>
        </w:tc>
        <w:tc>
          <w:tcPr>
            <w:tcW w:type="dxa" w:w="3408"/>
            <w:shd w:fill="F8FAFC"/>
            <w:tcMar>
              <w:top w:w="70" w:type="dxa"/>
              <w:start w:w="80" w:type="dxa"/>
              <w:bottom w:w="70" w:type="dxa"/>
              <w:end w:w="80" w:type="dxa"/>
            </w:tcMar>
          </w:tcPr>
          <w:p>
            <w:pPr>
              <w:pStyle w:val="TableBody"/>
            </w:pPr>
            <w:r>
              <w:rPr>
                <w:b w:val="0"/>
                <w:i w:val="0"/>
                <w:color w:val="111827"/>
                <w:sz w:val="16"/>
              </w:rPr>
              <w:t>Mouse only; disable on touch/reduced motion.</w:t>
            </w:r>
          </w:p>
        </w:tc>
      </w:tr>
      <w:tr>
        <w:tc>
          <w:tcPr>
            <w:tcW w:type="dxa" w:w="3408"/>
            <w:tcMar>
              <w:top w:w="70" w:type="dxa"/>
              <w:start w:w="80" w:type="dxa"/>
              <w:bottom w:w="70" w:type="dxa"/>
              <w:end w:w="80" w:type="dxa"/>
            </w:tcMar>
          </w:tcPr>
          <w:p>
            <w:pPr>
              <w:pStyle w:val="TableBody"/>
            </w:pPr>
            <w:r>
              <w:rPr>
                <w:b w:val="0"/>
                <w:i w:val="0"/>
                <w:color w:val="111827"/>
                <w:sz w:val="16"/>
              </w:rPr>
              <w:t>Animated counters</w:t>
            </w:r>
          </w:p>
        </w:tc>
        <w:tc>
          <w:tcPr>
            <w:tcW w:type="dxa" w:w="3408"/>
            <w:tcMar>
              <w:top w:w="70" w:type="dxa"/>
              <w:start w:w="80" w:type="dxa"/>
              <w:bottom w:w="70" w:type="dxa"/>
              <w:end w:w="80" w:type="dxa"/>
            </w:tcMar>
          </w:tcPr>
          <w:p>
            <w:pPr>
              <w:pStyle w:val="TableBody"/>
            </w:pPr>
            <w:r>
              <w:rPr>
                <w:b w:val="0"/>
                <w:i w:val="0"/>
                <w:color w:val="111827"/>
                <w:sz w:val="16"/>
              </w:rPr>
              <w:t>Count from 0 on viewport entry over about 1200ms.</w:t>
            </w:r>
          </w:p>
        </w:tc>
        <w:tc>
          <w:tcPr>
            <w:tcW w:type="dxa" w:w="3408"/>
            <w:tcMar>
              <w:top w:w="70" w:type="dxa"/>
              <w:start w:w="80" w:type="dxa"/>
              <w:bottom w:w="70" w:type="dxa"/>
              <w:end w:w="80" w:type="dxa"/>
            </w:tcMar>
          </w:tcPr>
          <w:p>
            <w:pPr>
              <w:pStyle w:val="TableBody"/>
            </w:pPr>
            <w:r>
              <w:rPr>
                <w:b w:val="0"/>
                <w:i w:val="0"/>
                <w:color w:val="111827"/>
                <w:sz w:val="16"/>
              </w:rPr>
              <w:t>IntersectionObserver, one run per metric.</w:t>
            </w:r>
          </w:p>
        </w:tc>
      </w:tr>
      <w:tr>
        <w:tc>
          <w:tcPr>
            <w:tcW w:type="dxa" w:w="3408"/>
            <w:shd w:fill="F8FAFC"/>
            <w:tcMar>
              <w:top w:w="70" w:type="dxa"/>
              <w:start w:w="80" w:type="dxa"/>
              <w:bottom w:w="70" w:type="dxa"/>
              <w:end w:w="80" w:type="dxa"/>
            </w:tcMar>
          </w:tcPr>
          <w:p>
            <w:pPr>
              <w:pStyle w:val="TableBody"/>
            </w:pPr>
            <w:r>
              <w:rPr>
                <w:b w:val="0"/>
                <w:i w:val="0"/>
                <w:color w:val="111827"/>
                <w:sz w:val="16"/>
              </w:rPr>
              <w:t>Studio window drift</w:t>
            </w:r>
          </w:p>
        </w:tc>
        <w:tc>
          <w:tcPr>
            <w:tcW w:type="dxa" w:w="3408"/>
            <w:shd w:fill="F8FAFC"/>
            <w:tcMar>
              <w:top w:w="70" w:type="dxa"/>
              <w:start w:w="80" w:type="dxa"/>
              <w:bottom w:w="70" w:type="dxa"/>
              <w:end w:w="80" w:type="dxa"/>
            </w:tcMar>
          </w:tcPr>
          <w:p>
            <w:pPr>
              <w:pStyle w:val="TableBody"/>
            </w:pPr>
            <w:r>
              <w:rPr>
                <w:b w:val="0"/>
                <w:i w:val="0"/>
                <w:color w:val="111827"/>
                <w:sz w:val="16"/>
              </w:rPr>
              <w:t>6s ease-in-out breathing tilt and mild parallax.</w:t>
            </w:r>
          </w:p>
        </w:tc>
        <w:tc>
          <w:tcPr>
            <w:tcW w:type="dxa" w:w="3408"/>
            <w:shd w:fill="F8FAFC"/>
            <w:tcMar>
              <w:top w:w="70" w:type="dxa"/>
              <w:start w:w="80" w:type="dxa"/>
              <w:bottom w:w="70" w:type="dxa"/>
              <w:end w:w="80" w:type="dxa"/>
            </w:tcMar>
          </w:tcPr>
          <w:p>
            <w:pPr>
              <w:pStyle w:val="TableBody"/>
            </w:pPr>
            <w:r>
              <w:rPr>
                <w:b w:val="0"/>
                <w:i w:val="0"/>
                <w:color w:val="111827"/>
                <w:sz w:val="16"/>
              </w:rPr>
              <w:t>Desktop only; no layout shifts.</w:t>
            </w:r>
          </w:p>
        </w:tc>
      </w:tr>
    </w:tbl>
    <w:p/>
    <w:p>
      <w:pPr>
        <w:pStyle w:val="Heading2"/>
        <w:keepNext/>
      </w:pPr>
      <w:r>
        <w:t>Principle 3: Compile Snap</w:t>
      </w:r>
    </w:p>
    <w:p>
      <w:pPr>
        <w:pStyle w:val="BodyText"/>
      </w:pPr>
      <w:r>
        <w:rPr>
          <w:b w:val="0"/>
          <w:i w:val="0"/>
        </w:rPr>
        <w:t>Interactions should respond sharply and briefly, like code executing. The system should feel precise, not bouncy. Compile Snap applies to role selection, buttons, inputs, tab switching, and proof verification.</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Interaction</w:t>
            </w:r>
          </w:p>
        </w:tc>
        <w:tc>
          <w:tcPr>
            <w:tcW w:type="dxa" w:w="3408"/>
            <w:shd w:fill="131726"/>
            <w:tcMar>
              <w:top w:w="80" w:type="dxa"/>
              <w:start w:w="80" w:type="dxa"/>
              <w:bottom w:w="80" w:type="dxa"/>
              <w:end w:w="80" w:type="dxa"/>
            </w:tcMar>
            <w:vAlign w:val="center"/>
          </w:tcPr>
          <w:p>
            <w:r>
              <w:rPr>
                <w:b/>
                <w:i w:val="0"/>
                <w:color w:val="E8EAF6"/>
                <w:sz w:val="16"/>
              </w:rPr>
              <w:t>Required response</w:t>
            </w:r>
          </w:p>
        </w:tc>
        <w:tc>
          <w:tcPr>
            <w:tcW w:type="dxa" w:w="3408"/>
            <w:shd w:fill="131726"/>
            <w:tcMar>
              <w:top w:w="80" w:type="dxa"/>
              <w:start w:w="80" w:type="dxa"/>
              <w:bottom w:w="80" w:type="dxa"/>
              <w:end w:w="80" w:type="dxa"/>
            </w:tcMar>
            <w:vAlign w:val="center"/>
          </w:tcPr>
          <w:p>
            <w:r>
              <w:rPr>
                <w:b/>
                <w:i w:val="0"/>
                <w:color w:val="E8EAF6"/>
                <w:sz w:val="16"/>
              </w:rPr>
              <w:t>Reduced-motion fallback</w:t>
            </w:r>
          </w:p>
        </w:tc>
      </w:tr>
      <w:tr>
        <w:tc>
          <w:tcPr>
            <w:tcW w:type="dxa" w:w="3408"/>
            <w:tcMar>
              <w:top w:w="70" w:type="dxa"/>
              <w:start w:w="80" w:type="dxa"/>
              <w:bottom w:w="70" w:type="dxa"/>
              <w:end w:w="80" w:type="dxa"/>
            </w:tcMar>
          </w:tcPr>
          <w:p>
            <w:pPr>
              <w:pStyle w:val="TableBody"/>
            </w:pPr>
            <w:r>
              <w:rPr>
                <w:b w:val="0"/>
                <w:i w:val="0"/>
                <w:color w:val="111827"/>
                <w:sz w:val="16"/>
              </w:rPr>
              <w:t>Role click</w:t>
            </w:r>
          </w:p>
        </w:tc>
        <w:tc>
          <w:tcPr>
            <w:tcW w:type="dxa" w:w="3408"/>
            <w:tcMar>
              <w:top w:w="70" w:type="dxa"/>
              <w:start w:w="80" w:type="dxa"/>
              <w:bottom w:w="70" w:type="dxa"/>
              <w:end w:w="80" w:type="dxa"/>
            </w:tcMar>
          </w:tcPr>
          <w:p>
            <w:pPr>
              <w:pStyle w:val="TableBody"/>
            </w:pPr>
            <w:r>
              <w:rPr>
                <w:b w:val="0"/>
                <w:i w:val="0"/>
                <w:color w:val="111827"/>
                <w:sz w:val="16"/>
              </w:rPr>
              <w:t>Selected row brightens, rows dim outward, values scramble, Output logs append.</w:t>
            </w:r>
          </w:p>
        </w:tc>
        <w:tc>
          <w:tcPr>
            <w:tcW w:type="dxa" w:w="3408"/>
            <w:tcMar>
              <w:top w:w="70" w:type="dxa"/>
              <w:start w:w="80" w:type="dxa"/>
              <w:bottom w:w="70" w:type="dxa"/>
              <w:end w:w="80" w:type="dxa"/>
            </w:tcMar>
          </w:tcPr>
          <w:p>
            <w:pPr>
              <w:pStyle w:val="TableBody"/>
            </w:pPr>
            <w:r>
              <w:rPr>
                <w:b w:val="0"/>
                <w:i w:val="0"/>
                <w:color w:val="111827"/>
                <w:sz w:val="16"/>
              </w:rPr>
              <w:t>Instant row selection, instant values, logs append.</w:t>
            </w:r>
          </w:p>
        </w:tc>
      </w:tr>
      <w:tr>
        <w:tc>
          <w:tcPr>
            <w:tcW w:type="dxa" w:w="3408"/>
            <w:shd w:fill="F8FAFC"/>
            <w:tcMar>
              <w:top w:w="70" w:type="dxa"/>
              <w:start w:w="80" w:type="dxa"/>
              <w:bottom w:w="70" w:type="dxa"/>
              <w:end w:w="80" w:type="dxa"/>
            </w:tcMar>
          </w:tcPr>
          <w:p>
            <w:pPr>
              <w:pStyle w:val="TableBody"/>
            </w:pPr>
            <w:r>
              <w:rPr>
                <w:b w:val="0"/>
                <w:i w:val="0"/>
                <w:color w:val="111827"/>
                <w:sz w:val="16"/>
              </w:rPr>
              <w:t>CTA hover</w:t>
            </w:r>
          </w:p>
        </w:tc>
        <w:tc>
          <w:tcPr>
            <w:tcW w:type="dxa" w:w="3408"/>
            <w:shd w:fill="F8FAFC"/>
            <w:tcMar>
              <w:top w:w="70" w:type="dxa"/>
              <w:start w:w="80" w:type="dxa"/>
              <w:bottom w:w="70" w:type="dxa"/>
              <w:end w:w="80" w:type="dxa"/>
            </w:tcMar>
          </w:tcPr>
          <w:p>
            <w:pPr>
              <w:pStyle w:val="TableBody"/>
            </w:pPr>
            <w:r>
              <w:rPr>
                <w:b w:val="0"/>
                <w:i w:val="0"/>
                <w:color w:val="111827"/>
                <w:sz w:val="16"/>
              </w:rPr>
              <w:t>Glow builds over 200ms, one shimmer sweep if used, lift holds.</w:t>
            </w:r>
          </w:p>
        </w:tc>
        <w:tc>
          <w:tcPr>
            <w:tcW w:type="dxa" w:w="3408"/>
            <w:shd w:fill="F8FAFC"/>
            <w:tcMar>
              <w:top w:w="70" w:type="dxa"/>
              <w:start w:w="80" w:type="dxa"/>
              <w:bottom w:w="70" w:type="dxa"/>
              <w:end w:w="80" w:type="dxa"/>
            </w:tcMar>
          </w:tcPr>
          <w:p>
            <w:pPr>
              <w:pStyle w:val="TableBody"/>
            </w:pPr>
            <w:r>
              <w:rPr>
                <w:b w:val="0"/>
                <w:i w:val="0"/>
                <w:color w:val="111827"/>
                <w:sz w:val="16"/>
              </w:rPr>
              <w:t>Focus outline/glow only.</w:t>
            </w:r>
          </w:p>
        </w:tc>
      </w:tr>
      <w:tr>
        <w:tc>
          <w:tcPr>
            <w:tcW w:type="dxa" w:w="3408"/>
            <w:tcMar>
              <w:top w:w="70" w:type="dxa"/>
              <w:start w:w="80" w:type="dxa"/>
              <w:bottom w:w="70" w:type="dxa"/>
              <w:end w:w="80" w:type="dxa"/>
            </w:tcMar>
          </w:tcPr>
          <w:p>
            <w:pPr>
              <w:pStyle w:val="TableBody"/>
            </w:pPr>
            <w:r>
              <w:rPr>
                <w:b w:val="0"/>
                <w:i w:val="0"/>
                <w:color w:val="111827"/>
                <w:sz w:val="16"/>
              </w:rPr>
              <w:t>CTA click</w:t>
            </w:r>
          </w:p>
        </w:tc>
        <w:tc>
          <w:tcPr>
            <w:tcW w:type="dxa" w:w="3408"/>
            <w:tcMar>
              <w:top w:w="70" w:type="dxa"/>
              <w:start w:w="80" w:type="dxa"/>
              <w:bottom w:w="70" w:type="dxa"/>
              <w:end w:w="80" w:type="dxa"/>
            </w:tcMar>
          </w:tcPr>
          <w:p>
            <w:pPr>
              <w:pStyle w:val="TableBody"/>
            </w:pPr>
            <w:r>
              <w:rPr>
                <w:b w:val="0"/>
                <w:i w:val="0"/>
                <w:color w:val="111827"/>
                <w:sz w:val="16"/>
              </w:rPr>
              <w:t>Scale snaps to 0.97 for 80ms then resolves.</w:t>
            </w:r>
          </w:p>
        </w:tc>
        <w:tc>
          <w:tcPr>
            <w:tcW w:type="dxa" w:w="3408"/>
            <w:tcMar>
              <w:top w:w="70" w:type="dxa"/>
              <w:start w:w="80" w:type="dxa"/>
              <w:bottom w:w="70" w:type="dxa"/>
              <w:end w:w="80" w:type="dxa"/>
            </w:tcMar>
          </w:tcPr>
          <w:p>
            <w:pPr>
              <w:pStyle w:val="TableBody"/>
            </w:pPr>
            <w:r>
              <w:rPr>
                <w:b w:val="0"/>
                <w:i w:val="0"/>
                <w:color w:val="111827"/>
                <w:sz w:val="16"/>
              </w:rPr>
              <w:t>No scale; pressed color state only.</w:t>
            </w:r>
          </w:p>
        </w:tc>
      </w:tr>
      <w:tr>
        <w:tc>
          <w:tcPr>
            <w:tcW w:type="dxa" w:w="3408"/>
            <w:shd w:fill="F8FAFC"/>
            <w:tcMar>
              <w:top w:w="70" w:type="dxa"/>
              <w:start w:w="80" w:type="dxa"/>
              <w:bottom w:w="70" w:type="dxa"/>
              <w:end w:w="80" w:type="dxa"/>
            </w:tcMar>
          </w:tcPr>
          <w:p>
            <w:pPr>
              <w:pStyle w:val="TableBody"/>
            </w:pPr>
            <w:r>
              <w:rPr>
                <w:b w:val="0"/>
                <w:i w:val="0"/>
                <w:color w:val="111827"/>
                <w:sz w:val="16"/>
              </w:rPr>
              <w:t>Email focus</w:t>
            </w:r>
          </w:p>
        </w:tc>
        <w:tc>
          <w:tcPr>
            <w:tcW w:type="dxa" w:w="3408"/>
            <w:shd w:fill="F8FAFC"/>
            <w:tcMar>
              <w:top w:w="70" w:type="dxa"/>
              <w:start w:w="80" w:type="dxa"/>
              <w:bottom w:w="70" w:type="dxa"/>
              <w:end w:w="80" w:type="dxa"/>
            </w:tcMar>
          </w:tcPr>
          <w:p>
            <w:pPr>
              <w:pStyle w:val="TableBody"/>
            </w:pPr>
            <w:r>
              <w:rPr>
                <w:b w:val="0"/>
                <w:i w:val="0"/>
                <w:color w:val="111827"/>
                <w:sz w:val="16"/>
              </w:rPr>
              <w:t>Blue border and prompt brightening.</w:t>
            </w:r>
          </w:p>
        </w:tc>
        <w:tc>
          <w:tcPr>
            <w:tcW w:type="dxa" w:w="3408"/>
            <w:shd w:fill="F8FAFC"/>
            <w:tcMar>
              <w:top w:w="70" w:type="dxa"/>
              <w:start w:w="80" w:type="dxa"/>
              <w:bottom w:w="70" w:type="dxa"/>
              <w:end w:w="80" w:type="dxa"/>
            </w:tcMar>
          </w:tcPr>
          <w:p>
            <w:pPr>
              <w:pStyle w:val="TableBody"/>
            </w:pPr>
            <w:r>
              <w:rPr>
                <w:b w:val="0"/>
                <w:i w:val="0"/>
                <w:color w:val="111827"/>
                <w:sz w:val="16"/>
              </w:rPr>
              <w:t>Instant border/focus state.</w:t>
            </w:r>
          </w:p>
        </w:tc>
      </w:tr>
      <w:tr>
        <w:tc>
          <w:tcPr>
            <w:tcW w:type="dxa" w:w="3408"/>
            <w:tcMar>
              <w:top w:w="70" w:type="dxa"/>
              <w:start w:w="80" w:type="dxa"/>
              <w:bottom w:w="70" w:type="dxa"/>
              <w:end w:w="80" w:type="dxa"/>
            </w:tcMar>
          </w:tcPr>
          <w:p>
            <w:pPr>
              <w:pStyle w:val="TableBody"/>
            </w:pPr>
            <w:r>
              <w:rPr>
                <w:b w:val="0"/>
                <w:i w:val="0"/>
                <w:color w:val="111827"/>
                <w:sz w:val="16"/>
              </w:rPr>
              <w:t>Code tab switch</w:t>
            </w:r>
          </w:p>
        </w:tc>
        <w:tc>
          <w:tcPr>
            <w:tcW w:type="dxa" w:w="3408"/>
            <w:tcMar>
              <w:top w:w="70" w:type="dxa"/>
              <w:start w:w="80" w:type="dxa"/>
              <w:bottom w:w="70" w:type="dxa"/>
              <w:end w:w="80" w:type="dxa"/>
            </w:tcMar>
          </w:tcPr>
          <w:p>
            <w:pPr>
              <w:pStyle w:val="TableBody"/>
            </w:pPr>
            <w:r>
              <w:rPr>
                <w:b w:val="0"/>
                <w:i w:val="0"/>
                <w:color w:val="111827"/>
                <w:sz w:val="16"/>
              </w:rPr>
              <w:t>Active border moves, code content resolves.</w:t>
            </w:r>
          </w:p>
        </w:tc>
        <w:tc>
          <w:tcPr>
            <w:tcW w:type="dxa" w:w="3408"/>
            <w:tcMar>
              <w:top w:w="70" w:type="dxa"/>
              <w:start w:w="80" w:type="dxa"/>
              <w:bottom w:w="70" w:type="dxa"/>
              <w:end w:w="80" w:type="dxa"/>
            </w:tcMar>
          </w:tcPr>
          <w:p>
            <w:pPr>
              <w:pStyle w:val="TableBody"/>
            </w:pPr>
            <w:r>
              <w:rPr>
                <w:b w:val="0"/>
                <w:i w:val="0"/>
                <w:color w:val="111827"/>
                <w:sz w:val="16"/>
              </w:rPr>
              <w:t>Instant content switch.</w:t>
            </w:r>
          </w:p>
        </w:tc>
      </w:tr>
    </w:tbl>
    <w:p/>
    <w:p>
      <w:pPr>
        <w:pStyle w:val="Heading2"/>
        <w:keepNext/>
      </w:pPr>
      <w:r>
        <w:t>Motion matrix</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4"/>
        <w:gridCol w:w="1704"/>
        <w:gridCol w:w="1704"/>
        <w:gridCol w:w="1704"/>
        <w:gridCol w:w="1704"/>
        <w:gridCol w:w="1704"/>
      </w:tblGrid>
      <w:tr>
        <w:trPr>
          <w:tblHeader w:val="true"/>
        </w:trPr>
        <w:tc>
          <w:tcPr>
            <w:tcW w:type="dxa" w:w="1704"/>
            <w:shd w:fill="131726"/>
            <w:tcMar>
              <w:top w:w="80" w:type="dxa"/>
              <w:start w:w="80" w:type="dxa"/>
              <w:bottom w:w="80" w:type="dxa"/>
              <w:end w:w="80" w:type="dxa"/>
            </w:tcMar>
            <w:vAlign w:val="center"/>
          </w:tcPr>
          <w:p>
            <w:r>
              <w:rPr>
                <w:b/>
                <w:i w:val="0"/>
                <w:color w:val="E8EAF6"/>
                <w:sz w:val="15"/>
              </w:rPr>
              <w:t>Motion</w:t>
            </w:r>
          </w:p>
        </w:tc>
        <w:tc>
          <w:tcPr>
            <w:tcW w:type="dxa" w:w="1704"/>
            <w:shd w:fill="131726"/>
            <w:tcMar>
              <w:top w:w="80" w:type="dxa"/>
              <w:start w:w="80" w:type="dxa"/>
              <w:bottom w:w="80" w:type="dxa"/>
              <w:end w:w="80" w:type="dxa"/>
            </w:tcMar>
            <w:vAlign w:val="center"/>
          </w:tcPr>
          <w:p>
            <w:r>
              <w:rPr>
                <w:b/>
                <w:i w:val="0"/>
                <w:color w:val="E8EAF6"/>
                <w:sz w:val="15"/>
              </w:rPr>
              <w:t>Trigger</w:t>
            </w:r>
          </w:p>
        </w:tc>
        <w:tc>
          <w:tcPr>
            <w:tcW w:type="dxa" w:w="1704"/>
            <w:shd w:fill="131726"/>
            <w:tcMar>
              <w:top w:w="80" w:type="dxa"/>
              <w:start w:w="80" w:type="dxa"/>
              <w:bottom w:w="80" w:type="dxa"/>
              <w:end w:w="80" w:type="dxa"/>
            </w:tcMar>
            <w:vAlign w:val="center"/>
          </w:tcPr>
          <w:p>
            <w:r>
              <w:rPr>
                <w:b/>
                <w:i w:val="0"/>
                <w:color w:val="E8EAF6"/>
                <w:sz w:val="15"/>
              </w:rPr>
              <w:t>Duration</w:t>
            </w:r>
          </w:p>
        </w:tc>
        <w:tc>
          <w:tcPr>
            <w:tcW w:type="dxa" w:w="1704"/>
            <w:shd w:fill="131726"/>
            <w:tcMar>
              <w:top w:w="80" w:type="dxa"/>
              <w:start w:w="80" w:type="dxa"/>
              <w:bottom w:w="80" w:type="dxa"/>
              <w:end w:w="80" w:type="dxa"/>
            </w:tcMar>
            <w:vAlign w:val="center"/>
          </w:tcPr>
          <w:p>
            <w:r>
              <w:rPr>
                <w:b/>
                <w:i w:val="0"/>
                <w:color w:val="E8EAF6"/>
                <w:sz w:val="15"/>
              </w:rPr>
              <w:t>Easing</w:t>
            </w:r>
          </w:p>
        </w:tc>
        <w:tc>
          <w:tcPr>
            <w:tcW w:type="dxa" w:w="1704"/>
            <w:shd w:fill="131726"/>
            <w:tcMar>
              <w:top w:w="80" w:type="dxa"/>
              <w:start w:w="80" w:type="dxa"/>
              <w:bottom w:w="80" w:type="dxa"/>
              <w:end w:w="80" w:type="dxa"/>
            </w:tcMar>
            <w:vAlign w:val="center"/>
          </w:tcPr>
          <w:p>
            <w:r>
              <w:rPr>
                <w:b/>
                <w:i w:val="0"/>
                <w:color w:val="E8EAF6"/>
                <w:sz w:val="15"/>
              </w:rPr>
              <w:t>Fallback</w:t>
            </w:r>
          </w:p>
        </w:tc>
        <w:tc>
          <w:tcPr>
            <w:tcW w:type="dxa" w:w="1704"/>
            <w:shd w:fill="131726"/>
            <w:tcMar>
              <w:top w:w="80" w:type="dxa"/>
              <w:start w:w="80" w:type="dxa"/>
              <w:bottom w:w="80" w:type="dxa"/>
              <w:end w:w="80" w:type="dxa"/>
            </w:tcMar>
            <w:vAlign w:val="center"/>
          </w:tcPr>
          <w:p>
            <w:r>
              <w:rPr>
                <w:b/>
                <w:i w:val="0"/>
                <w:color w:val="E8EAF6"/>
                <w:sz w:val="15"/>
              </w:rPr>
              <w:t>Risk</w:t>
            </w:r>
          </w:p>
        </w:tc>
      </w:tr>
      <w:tr>
        <w:tc>
          <w:tcPr>
            <w:tcW w:type="dxa" w:w="1704"/>
            <w:tcMar>
              <w:top w:w="70" w:type="dxa"/>
              <w:start w:w="80" w:type="dxa"/>
              <w:bottom w:w="70" w:type="dxa"/>
              <w:end w:w="80" w:type="dxa"/>
            </w:tcMar>
          </w:tcPr>
          <w:p>
            <w:pPr>
              <w:pStyle w:val="TableBody"/>
            </w:pPr>
            <w:r>
              <w:rPr>
                <w:b w:val="0"/>
                <w:i w:val="0"/>
                <w:color w:val="111827"/>
                <w:sz w:val="15"/>
              </w:rPr>
              <w:t>Boot flash</w:t>
            </w:r>
          </w:p>
        </w:tc>
        <w:tc>
          <w:tcPr>
            <w:tcW w:type="dxa" w:w="1704"/>
            <w:tcMar>
              <w:top w:w="70" w:type="dxa"/>
              <w:start w:w="80" w:type="dxa"/>
              <w:bottom w:w="70" w:type="dxa"/>
              <w:end w:w="80" w:type="dxa"/>
            </w:tcMar>
          </w:tcPr>
          <w:p>
            <w:pPr>
              <w:pStyle w:val="TableBody"/>
            </w:pPr>
            <w:r>
              <w:rPr>
                <w:b w:val="0"/>
                <w:i w:val="0"/>
                <w:color w:val="111827"/>
                <w:sz w:val="15"/>
              </w:rPr>
              <w:t>Page load</w:t>
            </w:r>
          </w:p>
        </w:tc>
        <w:tc>
          <w:tcPr>
            <w:tcW w:type="dxa" w:w="1704"/>
            <w:tcMar>
              <w:top w:w="70" w:type="dxa"/>
              <w:start w:w="80" w:type="dxa"/>
              <w:bottom w:w="70" w:type="dxa"/>
              <w:end w:w="80" w:type="dxa"/>
            </w:tcMar>
          </w:tcPr>
          <w:p>
            <w:pPr>
              <w:pStyle w:val="TableBody"/>
            </w:pPr>
            <w:r>
              <w:rPr>
                <w:b w:val="0"/>
                <w:i w:val="0"/>
                <w:color w:val="111827"/>
                <w:sz w:val="15"/>
              </w:rPr>
              <w:t>120ms</w:t>
            </w:r>
          </w:p>
        </w:tc>
        <w:tc>
          <w:tcPr>
            <w:tcW w:type="dxa" w:w="1704"/>
            <w:tcMar>
              <w:top w:w="70" w:type="dxa"/>
              <w:start w:w="80" w:type="dxa"/>
              <w:bottom w:w="70" w:type="dxa"/>
              <w:end w:w="80" w:type="dxa"/>
            </w:tcMar>
          </w:tcPr>
          <w:p>
            <w:pPr>
              <w:pStyle w:val="TableBody"/>
            </w:pPr>
            <w:r>
              <w:rPr>
                <w:b w:val="0"/>
                <w:i w:val="0"/>
                <w:color w:val="111827"/>
                <w:sz w:val="15"/>
              </w:rPr>
              <w:t>linear</w:t>
            </w:r>
          </w:p>
        </w:tc>
        <w:tc>
          <w:tcPr>
            <w:tcW w:type="dxa" w:w="1704"/>
            <w:tcMar>
              <w:top w:w="70" w:type="dxa"/>
              <w:start w:w="80" w:type="dxa"/>
              <w:bottom w:w="70" w:type="dxa"/>
              <w:end w:w="80" w:type="dxa"/>
            </w:tcMar>
          </w:tcPr>
          <w:p>
            <w:pPr>
              <w:pStyle w:val="TableBody"/>
            </w:pPr>
            <w:r>
              <w:rPr>
                <w:b w:val="0"/>
                <w:i w:val="0"/>
                <w:color w:val="111827"/>
                <w:sz w:val="15"/>
              </w:rPr>
              <w:t>Skip flash</w:t>
            </w:r>
          </w:p>
        </w:tc>
        <w:tc>
          <w:tcPr>
            <w:tcW w:type="dxa" w:w="1704"/>
            <w:tcMar>
              <w:top w:w="70" w:type="dxa"/>
              <w:start w:w="80" w:type="dxa"/>
              <w:bottom w:w="70" w:type="dxa"/>
              <w:end w:w="80" w:type="dxa"/>
            </w:tcMar>
          </w:tcPr>
          <w:p>
            <w:pPr>
              <w:pStyle w:val="TableBody"/>
            </w:pPr>
            <w:r>
              <w:rPr>
                <w:b w:val="0"/>
                <w:i w:val="0"/>
                <w:color w:val="111827"/>
                <w:sz w:val="15"/>
              </w:rPr>
              <w:t>Low</w:t>
            </w:r>
          </w:p>
        </w:tc>
      </w:tr>
      <w:tr>
        <w:tc>
          <w:tcPr>
            <w:tcW w:type="dxa" w:w="1704"/>
            <w:shd w:fill="F8FAFC"/>
            <w:tcMar>
              <w:top w:w="70" w:type="dxa"/>
              <w:start w:w="80" w:type="dxa"/>
              <w:bottom w:w="70" w:type="dxa"/>
              <w:end w:w="80" w:type="dxa"/>
            </w:tcMar>
          </w:tcPr>
          <w:p>
            <w:pPr>
              <w:pStyle w:val="TableBody"/>
            </w:pPr>
            <w:r>
              <w:rPr>
                <w:b w:val="0"/>
                <w:i w:val="0"/>
                <w:color w:val="111827"/>
                <w:sz w:val="15"/>
              </w:rPr>
              <w:t>Header enter</w:t>
            </w:r>
          </w:p>
        </w:tc>
        <w:tc>
          <w:tcPr>
            <w:tcW w:type="dxa" w:w="1704"/>
            <w:shd w:fill="F8FAFC"/>
            <w:tcMar>
              <w:top w:w="70" w:type="dxa"/>
              <w:start w:w="80" w:type="dxa"/>
              <w:bottom w:w="70" w:type="dxa"/>
              <w:end w:w="80" w:type="dxa"/>
            </w:tcMar>
          </w:tcPr>
          <w:p>
            <w:pPr>
              <w:pStyle w:val="TableBody"/>
            </w:pPr>
            <w:r>
              <w:rPr>
                <w:b w:val="0"/>
                <w:i w:val="0"/>
                <w:color w:val="111827"/>
                <w:sz w:val="15"/>
              </w:rPr>
              <w:t>Boot frame 2</w:t>
            </w:r>
          </w:p>
        </w:tc>
        <w:tc>
          <w:tcPr>
            <w:tcW w:type="dxa" w:w="1704"/>
            <w:shd w:fill="F8FAFC"/>
            <w:tcMar>
              <w:top w:w="70" w:type="dxa"/>
              <w:start w:w="80" w:type="dxa"/>
              <w:bottom w:w="70" w:type="dxa"/>
              <w:end w:w="80" w:type="dxa"/>
            </w:tcMar>
          </w:tcPr>
          <w:p>
            <w:pPr>
              <w:pStyle w:val="TableBody"/>
            </w:pPr>
            <w:r>
              <w:rPr>
                <w:b w:val="0"/>
                <w:i w:val="0"/>
                <w:color w:val="111827"/>
                <w:sz w:val="15"/>
              </w:rPr>
              <w:t>300ms</w:t>
            </w:r>
          </w:p>
        </w:tc>
        <w:tc>
          <w:tcPr>
            <w:tcW w:type="dxa" w:w="1704"/>
            <w:shd w:fill="F8FAFC"/>
            <w:tcMar>
              <w:top w:w="70" w:type="dxa"/>
              <w:start w:w="80" w:type="dxa"/>
              <w:bottom w:w="70" w:type="dxa"/>
              <w:end w:w="80" w:type="dxa"/>
            </w:tcMar>
          </w:tcPr>
          <w:p>
            <w:pPr>
              <w:pStyle w:val="TableBody"/>
            </w:pPr>
            <w:r>
              <w:rPr>
                <w:b w:val="0"/>
                <w:i w:val="0"/>
                <w:color w:val="111827"/>
                <w:sz w:val="15"/>
              </w:rPr>
              <w:t>ease-out</w:t>
            </w:r>
          </w:p>
        </w:tc>
        <w:tc>
          <w:tcPr>
            <w:tcW w:type="dxa" w:w="1704"/>
            <w:shd w:fill="F8FAFC"/>
            <w:tcMar>
              <w:top w:w="70" w:type="dxa"/>
              <w:start w:w="80" w:type="dxa"/>
              <w:bottom w:w="70" w:type="dxa"/>
              <w:end w:w="80" w:type="dxa"/>
            </w:tcMar>
          </w:tcPr>
          <w:p>
            <w:pPr>
              <w:pStyle w:val="TableBody"/>
            </w:pPr>
            <w:r>
              <w:rPr>
                <w:b w:val="0"/>
                <w:i w:val="0"/>
                <w:color w:val="111827"/>
                <w:sz w:val="15"/>
              </w:rPr>
              <w:t>Show header</w:t>
            </w:r>
          </w:p>
        </w:tc>
        <w:tc>
          <w:tcPr>
            <w:tcW w:type="dxa" w:w="1704"/>
            <w:shd w:fill="F8FAFC"/>
            <w:tcMar>
              <w:top w:w="70" w:type="dxa"/>
              <w:start w:w="80" w:type="dxa"/>
              <w:bottom w:w="70" w:type="dxa"/>
              <w:end w:w="80" w:type="dxa"/>
            </w:tcMar>
          </w:tcPr>
          <w:p>
            <w:pPr>
              <w:pStyle w:val="TableBody"/>
            </w:pPr>
            <w:r>
              <w:rPr>
                <w:b w:val="0"/>
                <w:i w:val="0"/>
                <w:color w:val="111827"/>
                <w:sz w:val="15"/>
              </w:rPr>
              <w:t>Low</w:t>
            </w:r>
          </w:p>
        </w:tc>
      </w:tr>
      <w:tr>
        <w:tc>
          <w:tcPr>
            <w:tcW w:type="dxa" w:w="1704"/>
            <w:tcMar>
              <w:top w:w="70" w:type="dxa"/>
              <w:start w:w="80" w:type="dxa"/>
              <w:bottom w:w="70" w:type="dxa"/>
              <w:end w:w="80" w:type="dxa"/>
            </w:tcMar>
          </w:tcPr>
          <w:p>
            <w:pPr>
              <w:pStyle w:val="TableBody"/>
            </w:pPr>
            <w:r>
              <w:rPr>
                <w:b w:val="0"/>
                <w:i w:val="0"/>
                <w:color w:val="111827"/>
                <w:sz w:val="15"/>
              </w:rPr>
              <w:t>Boot line typing</w:t>
            </w:r>
          </w:p>
        </w:tc>
        <w:tc>
          <w:tcPr>
            <w:tcW w:type="dxa" w:w="1704"/>
            <w:tcMar>
              <w:top w:w="70" w:type="dxa"/>
              <w:start w:w="80" w:type="dxa"/>
              <w:bottom w:w="70" w:type="dxa"/>
              <w:end w:w="80" w:type="dxa"/>
            </w:tcMar>
          </w:tcPr>
          <w:p>
            <w:pPr>
              <w:pStyle w:val="TableBody"/>
            </w:pPr>
            <w:r>
              <w:rPr>
                <w:b w:val="0"/>
                <w:i w:val="0"/>
                <w:color w:val="111827"/>
                <w:sz w:val="15"/>
              </w:rPr>
              <w:t>Page load</w:t>
            </w:r>
          </w:p>
        </w:tc>
        <w:tc>
          <w:tcPr>
            <w:tcW w:type="dxa" w:w="1704"/>
            <w:tcMar>
              <w:top w:w="70" w:type="dxa"/>
              <w:start w:w="80" w:type="dxa"/>
              <w:bottom w:w="70" w:type="dxa"/>
              <w:end w:w="80" w:type="dxa"/>
            </w:tcMar>
          </w:tcPr>
          <w:p>
            <w:pPr>
              <w:pStyle w:val="TableBody"/>
            </w:pPr>
            <w:r>
              <w:rPr>
                <w:b w:val="0"/>
                <w:i w:val="0"/>
                <w:color w:val="111827"/>
                <w:sz w:val="15"/>
              </w:rPr>
              <w:t>500ms total</w:t>
            </w:r>
          </w:p>
        </w:tc>
        <w:tc>
          <w:tcPr>
            <w:tcW w:type="dxa" w:w="1704"/>
            <w:tcMar>
              <w:top w:w="70" w:type="dxa"/>
              <w:start w:w="80" w:type="dxa"/>
              <w:bottom w:w="70" w:type="dxa"/>
              <w:end w:w="80" w:type="dxa"/>
            </w:tcMar>
          </w:tcPr>
          <w:p>
            <w:pPr>
              <w:pStyle w:val="TableBody"/>
            </w:pPr>
            <w:r>
              <w:rPr>
                <w:b w:val="0"/>
                <w:i w:val="0"/>
                <w:color w:val="111827"/>
                <w:sz w:val="15"/>
              </w:rPr>
              <w:t>stepped</w:t>
            </w:r>
          </w:p>
        </w:tc>
        <w:tc>
          <w:tcPr>
            <w:tcW w:type="dxa" w:w="1704"/>
            <w:tcMar>
              <w:top w:w="70" w:type="dxa"/>
              <w:start w:w="80" w:type="dxa"/>
              <w:bottom w:w="70" w:type="dxa"/>
              <w:end w:w="80" w:type="dxa"/>
            </w:tcMar>
          </w:tcPr>
          <w:p>
            <w:pPr>
              <w:pStyle w:val="TableBody"/>
            </w:pPr>
            <w:r>
              <w:rPr>
                <w:b w:val="0"/>
                <w:i w:val="0"/>
                <w:color w:val="111827"/>
                <w:sz w:val="15"/>
              </w:rPr>
              <w:t>Show all lines</w:t>
            </w:r>
          </w:p>
        </w:tc>
        <w:tc>
          <w:tcPr>
            <w:tcW w:type="dxa" w:w="1704"/>
            <w:tcMar>
              <w:top w:w="70" w:type="dxa"/>
              <w:start w:w="80" w:type="dxa"/>
              <w:bottom w:w="70" w:type="dxa"/>
              <w:end w:w="80" w:type="dxa"/>
            </w:tcMar>
          </w:tcPr>
          <w:p>
            <w:pPr>
              <w:pStyle w:val="TableBody"/>
            </w:pPr>
            <w:r>
              <w:rPr>
                <w:b w:val="0"/>
                <w:i w:val="0"/>
                <w:color w:val="111827"/>
                <w:sz w:val="15"/>
              </w:rPr>
              <w:t>Low</w:t>
            </w:r>
          </w:p>
        </w:tc>
      </w:tr>
      <w:tr>
        <w:tc>
          <w:tcPr>
            <w:tcW w:type="dxa" w:w="1704"/>
            <w:shd w:fill="F8FAFC"/>
            <w:tcMar>
              <w:top w:w="70" w:type="dxa"/>
              <w:start w:w="80" w:type="dxa"/>
              <w:bottom w:w="70" w:type="dxa"/>
              <w:end w:w="80" w:type="dxa"/>
            </w:tcMar>
          </w:tcPr>
          <w:p>
            <w:pPr>
              <w:pStyle w:val="TableBody"/>
            </w:pPr>
            <w:r>
              <w:rPr>
                <w:b w:val="0"/>
                <w:i w:val="0"/>
                <w:color w:val="111827"/>
                <w:sz w:val="15"/>
              </w:rPr>
              <w:t>Profile enter</w:t>
            </w:r>
          </w:p>
        </w:tc>
        <w:tc>
          <w:tcPr>
            <w:tcW w:type="dxa" w:w="1704"/>
            <w:shd w:fill="F8FAFC"/>
            <w:tcMar>
              <w:top w:w="70" w:type="dxa"/>
              <w:start w:w="80" w:type="dxa"/>
              <w:bottom w:w="70" w:type="dxa"/>
              <w:end w:w="80" w:type="dxa"/>
            </w:tcMar>
          </w:tcPr>
          <w:p>
            <w:pPr>
              <w:pStyle w:val="TableBody"/>
            </w:pPr>
            <w:r>
              <w:rPr>
                <w:b w:val="0"/>
                <w:i w:val="0"/>
                <w:color w:val="111827"/>
                <w:sz w:val="15"/>
              </w:rPr>
              <w:t>Boot frame 4</w:t>
            </w:r>
          </w:p>
        </w:tc>
        <w:tc>
          <w:tcPr>
            <w:tcW w:type="dxa" w:w="1704"/>
            <w:shd w:fill="F8FAFC"/>
            <w:tcMar>
              <w:top w:w="70" w:type="dxa"/>
              <w:start w:w="80" w:type="dxa"/>
              <w:bottom w:w="70" w:type="dxa"/>
              <w:end w:w="80" w:type="dxa"/>
            </w:tcMar>
          </w:tcPr>
          <w:p>
            <w:pPr>
              <w:pStyle w:val="TableBody"/>
            </w:pPr>
            <w:r>
              <w:rPr>
                <w:b w:val="0"/>
                <w:i w:val="0"/>
                <w:color w:val="111827"/>
                <w:sz w:val="15"/>
              </w:rPr>
              <w:t>400ms</w:t>
            </w:r>
          </w:p>
        </w:tc>
        <w:tc>
          <w:tcPr>
            <w:tcW w:type="dxa" w:w="1704"/>
            <w:shd w:fill="F8FAFC"/>
            <w:tcMar>
              <w:top w:w="70" w:type="dxa"/>
              <w:start w:w="80" w:type="dxa"/>
              <w:bottom w:w="70" w:type="dxa"/>
              <w:end w:w="80" w:type="dxa"/>
            </w:tcMar>
          </w:tcPr>
          <w:p>
            <w:pPr>
              <w:pStyle w:val="TableBody"/>
            </w:pPr>
            <w:r>
              <w:rPr>
                <w:b w:val="0"/>
                <w:i w:val="0"/>
                <w:color w:val="111827"/>
                <w:sz w:val="15"/>
              </w:rPr>
              <w:t>ease-out</w:t>
            </w:r>
          </w:p>
        </w:tc>
        <w:tc>
          <w:tcPr>
            <w:tcW w:type="dxa" w:w="1704"/>
            <w:shd w:fill="F8FAFC"/>
            <w:tcMar>
              <w:top w:w="70" w:type="dxa"/>
              <w:start w:w="80" w:type="dxa"/>
              <w:bottom w:w="70" w:type="dxa"/>
              <w:end w:w="80" w:type="dxa"/>
            </w:tcMar>
          </w:tcPr>
          <w:p>
            <w:pPr>
              <w:pStyle w:val="TableBody"/>
            </w:pPr>
            <w:r>
              <w:rPr>
                <w:b w:val="0"/>
                <w:i w:val="0"/>
                <w:color w:val="111827"/>
                <w:sz w:val="15"/>
              </w:rPr>
              <w:t>Fade only</w:t>
            </w:r>
          </w:p>
        </w:tc>
        <w:tc>
          <w:tcPr>
            <w:tcW w:type="dxa" w:w="1704"/>
            <w:shd w:fill="F8FAFC"/>
            <w:tcMar>
              <w:top w:w="70" w:type="dxa"/>
              <w:start w:w="80" w:type="dxa"/>
              <w:bottom w:w="70" w:type="dxa"/>
              <w:end w:w="80" w:type="dxa"/>
            </w:tcMar>
          </w:tcPr>
          <w:p>
            <w:pPr>
              <w:pStyle w:val="TableBody"/>
            </w:pPr>
            <w:r>
              <w:rPr>
                <w:b w:val="0"/>
                <w:i w:val="0"/>
                <w:color w:val="111827"/>
                <w:sz w:val="15"/>
              </w:rPr>
              <w:t>Medium</w:t>
            </w:r>
          </w:p>
        </w:tc>
      </w:tr>
      <w:tr>
        <w:tc>
          <w:tcPr>
            <w:tcW w:type="dxa" w:w="1704"/>
            <w:tcMar>
              <w:top w:w="70" w:type="dxa"/>
              <w:start w:w="80" w:type="dxa"/>
              <w:bottom w:w="70" w:type="dxa"/>
              <w:end w:w="80" w:type="dxa"/>
            </w:tcMar>
          </w:tcPr>
          <w:p>
            <w:pPr>
              <w:pStyle w:val="TableBody"/>
            </w:pPr>
            <w:r>
              <w:rPr>
                <w:b w:val="0"/>
                <w:i w:val="0"/>
                <w:color w:val="111827"/>
                <w:sz w:val="15"/>
              </w:rPr>
              <w:t>Particle field</w:t>
            </w:r>
          </w:p>
        </w:tc>
        <w:tc>
          <w:tcPr>
            <w:tcW w:type="dxa" w:w="1704"/>
            <w:tcMar>
              <w:top w:w="70" w:type="dxa"/>
              <w:start w:w="80" w:type="dxa"/>
              <w:bottom w:w="70" w:type="dxa"/>
              <w:end w:w="80" w:type="dxa"/>
            </w:tcMar>
          </w:tcPr>
          <w:p>
            <w:pPr>
              <w:pStyle w:val="TableBody"/>
            </w:pPr>
            <w:r>
              <w:rPr>
                <w:b w:val="0"/>
                <w:i w:val="0"/>
                <w:color w:val="111827"/>
                <w:sz w:val="15"/>
              </w:rPr>
              <w:t>Idle desktop</w:t>
            </w:r>
          </w:p>
        </w:tc>
        <w:tc>
          <w:tcPr>
            <w:tcW w:type="dxa" w:w="1704"/>
            <w:tcMar>
              <w:top w:w="70" w:type="dxa"/>
              <w:start w:w="80" w:type="dxa"/>
              <w:bottom w:w="70" w:type="dxa"/>
              <w:end w:w="80" w:type="dxa"/>
            </w:tcMar>
          </w:tcPr>
          <w:p>
            <w:pPr>
              <w:pStyle w:val="TableBody"/>
            </w:pPr>
            <w:r>
              <w:rPr>
                <w:b w:val="0"/>
                <w:i w:val="0"/>
                <w:color w:val="111827"/>
                <w:sz w:val="15"/>
              </w:rPr>
              <w:t>continuous</w:t>
            </w:r>
          </w:p>
        </w:tc>
        <w:tc>
          <w:tcPr>
            <w:tcW w:type="dxa" w:w="1704"/>
            <w:tcMar>
              <w:top w:w="70" w:type="dxa"/>
              <w:start w:w="80" w:type="dxa"/>
              <w:bottom w:w="70" w:type="dxa"/>
              <w:end w:w="80" w:type="dxa"/>
            </w:tcMar>
          </w:tcPr>
          <w:p>
            <w:pPr>
              <w:pStyle w:val="TableBody"/>
            </w:pPr>
            <w:r>
              <w:rPr>
                <w:b w:val="0"/>
                <w:i w:val="0"/>
                <w:color w:val="111827"/>
                <w:sz w:val="15"/>
              </w:rPr>
              <w:t>RAF</w:t>
            </w:r>
          </w:p>
        </w:tc>
        <w:tc>
          <w:tcPr>
            <w:tcW w:type="dxa" w:w="1704"/>
            <w:tcMar>
              <w:top w:w="70" w:type="dxa"/>
              <w:start w:w="80" w:type="dxa"/>
              <w:bottom w:w="70" w:type="dxa"/>
              <w:end w:w="80" w:type="dxa"/>
            </w:tcMar>
          </w:tcPr>
          <w:p>
            <w:pPr>
              <w:pStyle w:val="TableBody"/>
            </w:pPr>
            <w:r>
              <w:rPr>
                <w:b w:val="0"/>
                <w:i w:val="0"/>
                <w:color w:val="111827"/>
                <w:sz w:val="15"/>
              </w:rPr>
              <w:t>Disabled</w:t>
            </w:r>
          </w:p>
        </w:tc>
        <w:tc>
          <w:tcPr>
            <w:tcW w:type="dxa" w:w="1704"/>
            <w:tcMar>
              <w:top w:w="70" w:type="dxa"/>
              <w:start w:w="80" w:type="dxa"/>
              <w:bottom w:w="70" w:type="dxa"/>
              <w:end w:w="80" w:type="dxa"/>
            </w:tcMar>
          </w:tcPr>
          <w:p>
            <w:pPr>
              <w:pStyle w:val="TableBody"/>
            </w:pPr>
            <w:r>
              <w:rPr>
                <w:b w:val="0"/>
                <w:i w:val="0"/>
                <w:color w:val="111827"/>
                <w:sz w:val="15"/>
              </w:rPr>
              <w:t>Medium</w:t>
            </w:r>
          </w:p>
        </w:tc>
      </w:tr>
      <w:tr>
        <w:tc>
          <w:tcPr>
            <w:tcW w:type="dxa" w:w="1704"/>
            <w:shd w:fill="F8FAFC"/>
            <w:tcMar>
              <w:top w:w="70" w:type="dxa"/>
              <w:start w:w="80" w:type="dxa"/>
              <w:bottom w:w="70" w:type="dxa"/>
              <w:end w:w="80" w:type="dxa"/>
            </w:tcMar>
          </w:tcPr>
          <w:p>
            <w:pPr>
              <w:pStyle w:val="TableBody"/>
            </w:pPr>
            <w:r>
              <w:rPr>
                <w:b w:val="0"/>
                <w:i w:val="0"/>
                <w:color w:val="111827"/>
                <w:sz w:val="15"/>
              </w:rPr>
              <w:t>Card tilt</w:t>
            </w:r>
          </w:p>
        </w:tc>
        <w:tc>
          <w:tcPr>
            <w:tcW w:type="dxa" w:w="1704"/>
            <w:shd w:fill="F8FAFC"/>
            <w:tcMar>
              <w:top w:w="70" w:type="dxa"/>
              <w:start w:w="80" w:type="dxa"/>
              <w:bottom w:w="70" w:type="dxa"/>
              <w:end w:w="80" w:type="dxa"/>
            </w:tcMar>
          </w:tcPr>
          <w:p>
            <w:pPr>
              <w:pStyle w:val="TableBody"/>
            </w:pPr>
            <w:r>
              <w:rPr>
                <w:b w:val="0"/>
                <w:i w:val="0"/>
                <w:color w:val="111827"/>
                <w:sz w:val="15"/>
              </w:rPr>
              <w:t>Mousemove</w:t>
            </w:r>
          </w:p>
        </w:tc>
        <w:tc>
          <w:tcPr>
            <w:tcW w:type="dxa" w:w="1704"/>
            <w:shd w:fill="F8FAFC"/>
            <w:tcMar>
              <w:top w:w="70" w:type="dxa"/>
              <w:start w:w="80" w:type="dxa"/>
              <w:bottom w:w="70" w:type="dxa"/>
              <w:end w:w="80" w:type="dxa"/>
            </w:tcMar>
          </w:tcPr>
          <w:p>
            <w:pPr>
              <w:pStyle w:val="TableBody"/>
            </w:pPr>
            <w:r>
              <w:rPr>
                <w:b w:val="0"/>
                <w:i w:val="0"/>
                <w:color w:val="111827"/>
                <w:sz w:val="15"/>
              </w:rPr>
              <w:t>continuous</w:t>
            </w:r>
          </w:p>
        </w:tc>
        <w:tc>
          <w:tcPr>
            <w:tcW w:type="dxa" w:w="1704"/>
            <w:shd w:fill="F8FAFC"/>
            <w:tcMar>
              <w:top w:w="70" w:type="dxa"/>
              <w:start w:w="80" w:type="dxa"/>
              <w:bottom w:w="70" w:type="dxa"/>
              <w:end w:w="80" w:type="dxa"/>
            </w:tcMar>
          </w:tcPr>
          <w:p>
            <w:pPr>
              <w:pStyle w:val="TableBody"/>
            </w:pPr>
            <w:r>
              <w:rPr>
                <w:b w:val="0"/>
                <w:i w:val="0"/>
                <w:color w:val="111827"/>
                <w:sz w:val="15"/>
              </w:rPr>
              <w:t>lerp 0.08</w:t>
            </w:r>
          </w:p>
        </w:tc>
        <w:tc>
          <w:tcPr>
            <w:tcW w:type="dxa" w:w="1704"/>
            <w:shd w:fill="F8FAFC"/>
            <w:tcMar>
              <w:top w:w="70" w:type="dxa"/>
              <w:start w:w="80" w:type="dxa"/>
              <w:bottom w:w="70" w:type="dxa"/>
              <w:end w:w="80" w:type="dxa"/>
            </w:tcMar>
          </w:tcPr>
          <w:p>
            <w:pPr>
              <w:pStyle w:val="TableBody"/>
            </w:pPr>
            <w:r>
              <w:rPr>
                <w:b w:val="0"/>
                <w:i w:val="0"/>
                <w:color w:val="111827"/>
                <w:sz w:val="15"/>
              </w:rPr>
              <w:t>Disabled</w:t>
            </w:r>
          </w:p>
        </w:tc>
        <w:tc>
          <w:tcPr>
            <w:tcW w:type="dxa" w:w="1704"/>
            <w:shd w:fill="F8FAFC"/>
            <w:tcMar>
              <w:top w:w="70" w:type="dxa"/>
              <w:start w:w="80" w:type="dxa"/>
              <w:bottom w:w="70" w:type="dxa"/>
              <w:end w:w="80" w:type="dxa"/>
            </w:tcMar>
          </w:tcPr>
          <w:p>
            <w:pPr>
              <w:pStyle w:val="TableBody"/>
            </w:pPr>
            <w:r>
              <w:rPr>
                <w:b w:val="0"/>
                <w:i w:val="0"/>
                <w:color w:val="111827"/>
                <w:sz w:val="15"/>
              </w:rPr>
              <w:t>Medium</w:t>
            </w:r>
          </w:p>
        </w:tc>
      </w:tr>
      <w:tr>
        <w:tc>
          <w:tcPr>
            <w:tcW w:type="dxa" w:w="1704"/>
            <w:tcMar>
              <w:top w:w="70" w:type="dxa"/>
              <w:start w:w="80" w:type="dxa"/>
              <w:bottom w:w="70" w:type="dxa"/>
              <w:end w:w="80" w:type="dxa"/>
            </w:tcMar>
          </w:tcPr>
          <w:p>
            <w:pPr>
              <w:pStyle w:val="TableBody"/>
            </w:pPr>
            <w:r>
              <w:rPr>
                <w:b w:val="0"/>
                <w:i w:val="0"/>
                <w:color w:val="111827"/>
                <w:sz w:val="15"/>
              </w:rPr>
              <w:t>Compile flash</w:t>
            </w:r>
          </w:p>
        </w:tc>
        <w:tc>
          <w:tcPr>
            <w:tcW w:type="dxa" w:w="1704"/>
            <w:tcMar>
              <w:top w:w="70" w:type="dxa"/>
              <w:start w:w="80" w:type="dxa"/>
              <w:bottom w:w="70" w:type="dxa"/>
              <w:end w:w="80" w:type="dxa"/>
            </w:tcMar>
          </w:tcPr>
          <w:p>
            <w:pPr>
              <w:pStyle w:val="TableBody"/>
            </w:pPr>
            <w:r>
              <w:rPr>
                <w:b w:val="0"/>
                <w:i w:val="0"/>
                <w:color w:val="111827"/>
                <w:sz w:val="15"/>
              </w:rPr>
              <w:t>Role select</w:t>
            </w:r>
          </w:p>
        </w:tc>
        <w:tc>
          <w:tcPr>
            <w:tcW w:type="dxa" w:w="1704"/>
            <w:tcMar>
              <w:top w:w="70" w:type="dxa"/>
              <w:start w:w="80" w:type="dxa"/>
              <w:bottom w:w="70" w:type="dxa"/>
              <w:end w:w="80" w:type="dxa"/>
            </w:tcMar>
          </w:tcPr>
          <w:p>
            <w:pPr>
              <w:pStyle w:val="TableBody"/>
            </w:pPr>
            <w:r>
              <w:rPr>
                <w:b w:val="0"/>
                <w:i w:val="0"/>
                <w:color w:val="111827"/>
                <w:sz w:val="15"/>
              </w:rPr>
              <w:t>250ms</w:t>
            </w:r>
          </w:p>
        </w:tc>
        <w:tc>
          <w:tcPr>
            <w:tcW w:type="dxa" w:w="1704"/>
            <w:tcMar>
              <w:top w:w="70" w:type="dxa"/>
              <w:start w:w="80" w:type="dxa"/>
              <w:bottom w:w="70" w:type="dxa"/>
              <w:end w:w="80" w:type="dxa"/>
            </w:tcMar>
          </w:tcPr>
          <w:p>
            <w:pPr>
              <w:pStyle w:val="TableBody"/>
            </w:pPr>
            <w:r>
              <w:rPr>
                <w:b w:val="0"/>
                <w:i w:val="0"/>
                <w:color w:val="111827"/>
                <w:sz w:val="15"/>
              </w:rPr>
              <w:t>ease-out</w:t>
            </w:r>
          </w:p>
        </w:tc>
        <w:tc>
          <w:tcPr>
            <w:tcW w:type="dxa" w:w="1704"/>
            <w:tcMar>
              <w:top w:w="70" w:type="dxa"/>
              <w:start w:w="80" w:type="dxa"/>
              <w:bottom w:w="70" w:type="dxa"/>
              <w:end w:w="80" w:type="dxa"/>
            </w:tcMar>
          </w:tcPr>
          <w:p>
            <w:pPr>
              <w:pStyle w:val="TableBody"/>
            </w:pPr>
            <w:r>
              <w:rPr>
                <w:b w:val="0"/>
                <w:i w:val="0"/>
                <w:color w:val="111827"/>
                <w:sz w:val="15"/>
              </w:rPr>
              <w:t>Static selected row</w:t>
            </w:r>
          </w:p>
        </w:tc>
        <w:tc>
          <w:tcPr>
            <w:tcW w:type="dxa" w:w="1704"/>
            <w:tcMar>
              <w:top w:w="70" w:type="dxa"/>
              <w:start w:w="80" w:type="dxa"/>
              <w:bottom w:w="70" w:type="dxa"/>
              <w:end w:w="80" w:type="dxa"/>
            </w:tcMar>
          </w:tcPr>
          <w:p>
            <w:pPr>
              <w:pStyle w:val="TableBody"/>
            </w:pPr>
            <w:r>
              <w:rPr>
                <w:b w:val="0"/>
                <w:i w:val="0"/>
                <w:color w:val="111827"/>
                <w:sz w:val="15"/>
              </w:rPr>
              <w:t>Low</w:t>
            </w:r>
          </w:p>
        </w:tc>
      </w:tr>
      <w:tr>
        <w:tc>
          <w:tcPr>
            <w:tcW w:type="dxa" w:w="1704"/>
            <w:shd w:fill="F8FAFC"/>
            <w:tcMar>
              <w:top w:w="70" w:type="dxa"/>
              <w:start w:w="80" w:type="dxa"/>
              <w:bottom w:w="70" w:type="dxa"/>
              <w:end w:w="80" w:type="dxa"/>
            </w:tcMar>
          </w:tcPr>
          <w:p>
            <w:pPr>
              <w:pStyle w:val="TableBody"/>
            </w:pPr>
            <w:r>
              <w:rPr>
                <w:b w:val="0"/>
                <w:i w:val="0"/>
                <w:color w:val="111827"/>
                <w:sz w:val="15"/>
              </w:rPr>
              <w:t>Code typing</w:t>
            </w:r>
          </w:p>
        </w:tc>
        <w:tc>
          <w:tcPr>
            <w:tcW w:type="dxa" w:w="1704"/>
            <w:shd w:fill="F8FAFC"/>
            <w:tcMar>
              <w:top w:w="70" w:type="dxa"/>
              <w:start w:w="80" w:type="dxa"/>
              <w:bottom w:w="70" w:type="dxa"/>
              <w:end w:w="80" w:type="dxa"/>
            </w:tcMar>
          </w:tcPr>
          <w:p>
            <w:pPr>
              <w:pStyle w:val="TableBody"/>
            </w:pPr>
            <w:r>
              <w:rPr>
                <w:b w:val="0"/>
                <w:i w:val="0"/>
                <w:color w:val="111827"/>
                <w:sz w:val="15"/>
              </w:rPr>
              <w:t>Intersection</w:t>
            </w:r>
          </w:p>
        </w:tc>
        <w:tc>
          <w:tcPr>
            <w:tcW w:type="dxa" w:w="1704"/>
            <w:shd w:fill="F8FAFC"/>
            <w:tcMar>
              <w:top w:w="70" w:type="dxa"/>
              <w:start w:w="80" w:type="dxa"/>
              <w:bottom w:w="70" w:type="dxa"/>
              <w:end w:w="80" w:type="dxa"/>
            </w:tcMar>
          </w:tcPr>
          <w:p>
            <w:pPr>
              <w:pStyle w:val="TableBody"/>
            </w:pPr>
            <w:r>
              <w:rPr>
                <w:b w:val="0"/>
                <w:i w:val="0"/>
                <w:color w:val="111827"/>
                <w:sz w:val="15"/>
              </w:rPr>
              <w:t>800-1400ms</w:t>
            </w:r>
          </w:p>
        </w:tc>
        <w:tc>
          <w:tcPr>
            <w:tcW w:type="dxa" w:w="1704"/>
            <w:shd w:fill="F8FAFC"/>
            <w:tcMar>
              <w:top w:w="70" w:type="dxa"/>
              <w:start w:w="80" w:type="dxa"/>
              <w:bottom w:w="70" w:type="dxa"/>
              <w:end w:w="80" w:type="dxa"/>
            </w:tcMar>
          </w:tcPr>
          <w:p>
            <w:pPr>
              <w:pStyle w:val="TableBody"/>
            </w:pPr>
            <w:r>
              <w:rPr>
                <w:b w:val="0"/>
                <w:i w:val="0"/>
                <w:color w:val="111827"/>
                <w:sz w:val="15"/>
              </w:rPr>
              <w:t>stepped</w:t>
            </w:r>
          </w:p>
        </w:tc>
        <w:tc>
          <w:tcPr>
            <w:tcW w:type="dxa" w:w="1704"/>
            <w:shd w:fill="F8FAFC"/>
            <w:tcMar>
              <w:top w:w="70" w:type="dxa"/>
              <w:start w:w="80" w:type="dxa"/>
              <w:bottom w:w="70" w:type="dxa"/>
              <w:end w:w="80" w:type="dxa"/>
            </w:tcMar>
          </w:tcPr>
          <w:p>
            <w:pPr>
              <w:pStyle w:val="TableBody"/>
            </w:pPr>
            <w:r>
              <w:rPr>
                <w:b w:val="0"/>
                <w:i w:val="0"/>
                <w:color w:val="111827"/>
                <w:sz w:val="15"/>
              </w:rPr>
              <w:t>Full code visible</w:t>
            </w:r>
          </w:p>
        </w:tc>
        <w:tc>
          <w:tcPr>
            <w:tcW w:type="dxa" w:w="1704"/>
            <w:shd w:fill="F8FAFC"/>
            <w:tcMar>
              <w:top w:w="70" w:type="dxa"/>
              <w:start w:w="80" w:type="dxa"/>
              <w:bottom w:w="70" w:type="dxa"/>
              <w:end w:w="80" w:type="dxa"/>
            </w:tcMar>
          </w:tcPr>
          <w:p>
            <w:pPr>
              <w:pStyle w:val="TableBody"/>
            </w:pPr>
            <w:r>
              <w:rPr>
                <w:b w:val="0"/>
                <w:i w:val="0"/>
                <w:color w:val="111827"/>
                <w:sz w:val="15"/>
              </w:rPr>
              <w:t>Low</w:t>
            </w:r>
          </w:p>
        </w:tc>
      </w:tr>
      <w:tr>
        <w:tc>
          <w:tcPr>
            <w:tcW w:type="dxa" w:w="1704"/>
            <w:tcMar>
              <w:top w:w="70" w:type="dxa"/>
              <w:start w:w="80" w:type="dxa"/>
              <w:bottom w:w="70" w:type="dxa"/>
              <w:end w:w="80" w:type="dxa"/>
            </w:tcMar>
          </w:tcPr>
          <w:p>
            <w:pPr>
              <w:pStyle w:val="TableBody"/>
            </w:pPr>
            <w:r>
              <w:rPr>
                <w:b w:val="0"/>
                <w:i w:val="0"/>
                <w:color w:val="111827"/>
                <w:sz w:val="15"/>
              </w:rPr>
              <w:t>Counters</w:t>
            </w:r>
          </w:p>
        </w:tc>
        <w:tc>
          <w:tcPr>
            <w:tcW w:type="dxa" w:w="1704"/>
            <w:tcMar>
              <w:top w:w="70" w:type="dxa"/>
              <w:start w:w="80" w:type="dxa"/>
              <w:bottom w:w="70" w:type="dxa"/>
              <w:end w:w="80" w:type="dxa"/>
            </w:tcMar>
          </w:tcPr>
          <w:p>
            <w:pPr>
              <w:pStyle w:val="TableBody"/>
            </w:pPr>
            <w:r>
              <w:rPr>
                <w:b w:val="0"/>
                <w:i w:val="0"/>
                <w:color w:val="111827"/>
                <w:sz w:val="15"/>
              </w:rPr>
              <w:t>Intersection</w:t>
            </w:r>
          </w:p>
        </w:tc>
        <w:tc>
          <w:tcPr>
            <w:tcW w:type="dxa" w:w="1704"/>
            <w:tcMar>
              <w:top w:w="70" w:type="dxa"/>
              <w:start w:w="80" w:type="dxa"/>
              <w:bottom w:w="70" w:type="dxa"/>
              <w:end w:w="80" w:type="dxa"/>
            </w:tcMar>
          </w:tcPr>
          <w:p>
            <w:pPr>
              <w:pStyle w:val="TableBody"/>
            </w:pPr>
            <w:r>
              <w:rPr>
                <w:b w:val="0"/>
                <w:i w:val="0"/>
                <w:color w:val="111827"/>
                <w:sz w:val="15"/>
              </w:rPr>
              <w:t>1200ms</w:t>
            </w:r>
          </w:p>
        </w:tc>
        <w:tc>
          <w:tcPr>
            <w:tcW w:type="dxa" w:w="1704"/>
            <w:tcMar>
              <w:top w:w="70" w:type="dxa"/>
              <w:start w:w="80" w:type="dxa"/>
              <w:bottom w:w="70" w:type="dxa"/>
              <w:end w:w="80" w:type="dxa"/>
            </w:tcMar>
          </w:tcPr>
          <w:p>
            <w:pPr>
              <w:pStyle w:val="TableBody"/>
            </w:pPr>
            <w:r>
              <w:rPr>
                <w:b w:val="0"/>
                <w:i w:val="0"/>
                <w:color w:val="111827"/>
                <w:sz w:val="15"/>
              </w:rPr>
              <w:t>ease-out</w:t>
            </w:r>
          </w:p>
        </w:tc>
        <w:tc>
          <w:tcPr>
            <w:tcW w:type="dxa" w:w="1704"/>
            <w:tcMar>
              <w:top w:w="70" w:type="dxa"/>
              <w:start w:w="80" w:type="dxa"/>
              <w:bottom w:w="70" w:type="dxa"/>
              <w:end w:w="80" w:type="dxa"/>
            </w:tcMar>
          </w:tcPr>
          <w:p>
            <w:pPr>
              <w:pStyle w:val="TableBody"/>
            </w:pPr>
            <w:r>
              <w:rPr>
                <w:b w:val="0"/>
                <w:i w:val="0"/>
                <w:color w:val="111827"/>
                <w:sz w:val="15"/>
              </w:rPr>
              <w:t>Final number visible</w:t>
            </w:r>
          </w:p>
        </w:tc>
        <w:tc>
          <w:tcPr>
            <w:tcW w:type="dxa" w:w="1704"/>
            <w:tcMar>
              <w:top w:w="70" w:type="dxa"/>
              <w:start w:w="80" w:type="dxa"/>
              <w:bottom w:w="70" w:type="dxa"/>
              <w:end w:w="80" w:type="dxa"/>
            </w:tcMar>
          </w:tcPr>
          <w:p>
            <w:pPr>
              <w:pStyle w:val="TableBody"/>
            </w:pPr>
            <w:r>
              <w:rPr>
                <w:b w:val="0"/>
                <w:i w:val="0"/>
                <w:color w:val="111827"/>
                <w:sz w:val="15"/>
              </w:rPr>
              <w:t>Low</w:t>
            </w:r>
          </w:p>
        </w:tc>
      </w:tr>
    </w:tbl>
    <w:p/>
    <w:p>
      <w:pPr>
        <w:pStyle w:val="Heading2"/>
        <w:keepNext/>
      </w:pPr>
      <w:r>
        <w:t>Reduced-motion contract</w:t>
      </w:r>
    </w:p>
    <w:p>
      <w:pPr>
        <w:spacing w:before="80" w:after="0"/>
        <w:ind w:left="115" w:right="115"/>
        <w:shd w:fill="080B18"/>
      </w:pPr>
      <w:r>
        <w:rPr>
          <w:rFonts w:ascii="Consolas" w:hAnsi="Consolas" w:eastAsia="Consolas"/>
          <w:b/>
          <w:i w:val="0"/>
          <w:color w:val="00A2FF"/>
          <w:sz w:val="16"/>
        </w:rPr>
        <w:t xml:space="preserve">  Reduced motion CSS</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@media (prefers-reduced-motion: reduce) {</w:t>
      </w:r>
    </w:p>
    <w:p>
      <w:pPr>
        <w:spacing w:before="0" w:after="0" w:line="240" w:lineRule="auto"/>
        <w:ind w:left="115" w:right="115"/>
        <w:shd w:fill="080B18"/>
      </w:pPr>
      <w:r>
        <w:rPr>
          <w:rFonts w:ascii="Consolas" w:hAnsi="Consolas" w:eastAsia="Consolas"/>
          <w:b w:val="0"/>
          <w:i w:val="0"/>
          <w:color w:val="E8EAF6"/>
          <w:sz w:val="14"/>
        </w:rPr>
        <w:t xml:space="preserve">    *, *::before, *::after {</w:t>
      </w:r>
    </w:p>
    <w:p>
      <w:pPr>
        <w:spacing w:before="0" w:after="0" w:line="240" w:lineRule="auto"/>
        <w:ind w:left="115" w:right="115"/>
        <w:shd w:fill="080B18"/>
      </w:pPr>
      <w:r>
        <w:rPr>
          <w:rFonts w:ascii="Consolas" w:hAnsi="Consolas" w:eastAsia="Consolas"/>
          <w:b w:val="0"/>
          <w:i w:val="0"/>
          <w:color w:val="E8EAF6"/>
          <w:sz w:val="14"/>
        </w:rPr>
        <w:t xml:space="preserve">      animation-duration: 0.001ms !important;</w:t>
      </w:r>
    </w:p>
    <w:p>
      <w:pPr>
        <w:spacing w:before="0" w:after="0" w:line="240" w:lineRule="auto"/>
        <w:ind w:left="115" w:right="115"/>
        <w:shd w:fill="080B18"/>
      </w:pPr>
      <w:r>
        <w:rPr>
          <w:rFonts w:ascii="Consolas" w:hAnsi="Consolas" w:eastAsia="Consolas"/>
          <w:b w:val="0"/>
          <w:i w:val="0"/>
          <w:color w:val="E8EAF6"/>
          <w:sz w:val="14"/>
        </w:rPr>
        <w:t xml:space="preserve">      animation-iteration-count: 1 !important;</w:t>
      </w:r>
    </w:p>
    <w:p>
      <w:pPr>
        <w:spacing w:before="0" w:after="0" w:line="240" w:lineRule="auto"/>
        <w:ind w:left="115" w:right="115"/>
        <w:shd w:fill="080B18"/>
      </w:pPr>
      <w:r>
        <w:rPr>
          <w:rFonts w:ascii="Consolas" w:hAnsi="Consolas" w:eastAsia="Consolas"/>
          <w:b w:val="0"/>
          <w:i w:val="0"/>
          <w:color w:val="E8EAF6"/>
          <w:sz w:val="14"/>
        </w:rPr>
        <w:t xml:space="preserve">      scroll-behavior: auto !important;</w:t>
      </w:r>
    </w:p>
    <w:p>
      <w:pPr>
        <w:spacing w:before="0" w:after="0" w:line="240" w:lineRule="auto"/>
        <w:ind w:left="115" w:right="115"/>
        <w:shd w:fill="080B18"/>
      </w:pPr>
      <w:r>
        <w:rPr>
          <w:rFonts w:ascii="Consolas" w:hAnsi="Consolas" w:eastAsia="Consolas"/>
          <w:b w:val="0"/>
          <w:i w:val="0"/>
          <w:color w:val="E8EAF6"/>
          <w:sz w:val="14"/>
        </w:rPr>
        <w:t xml:space="preserve">      transition-duration: 0.001ms !important;</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.particle-canvas,</w:t>
      </w:r>
    </w:p>
    <w:p>
      <w:pPr>
        <w:spacing w:before="0" w:after="0" w:line="240" w:lineRule="auto"/>
        <w:ind w:left="115" w:right="115"/>
        <w:shd w:fill="080B18"/>
      </w:pPr>
      <w:r>
        <w:rPr>
          <w:rFonts w:ascii="Consolas" w:hAnsi="Consolas" w:eastAsia="Consolas"/>
          <w:b w:val="0"/>
          <w:i w:val="0"/>
          <w:color w:val="E8EAF6"/>
          <w:sz w:val="14"/>
        </w:rPr>
        <w:t xml:space="preserve">    .parallax-layer,</w:t>
      </w:r>
    </w:p>
    <w:p>
      <w:pPr>
        <w:spacing w:before="0" w:after="0" w:line="240" w:lineRule="auto"/>
        <w:ind w:left="115" w:right="115"/>
        <w:shd w:fill="080B18"/>
      </w:pPr>
      <w:r>
        <w:rPr>
          <w:rFonts w:ascii="Consolas" w:hAnsi="Consolas" w:eastAsia="Consolas"/>
          <w:b w:val="0"/>
          <w:i w:val="0"/>
          <w:color w:val="E8EAF6"/>
          <w:sz w:val="14"/>
        </w:rPr>
        <w:t xml:space="preserve">    .cursor-trail {</w:t>
      </w:r>
    </w:p>
    <w:p>
      <w:pPr>
        <w:spacing w:before="0" w:after="0" w:line="240" w:lineRule="auto"/>
        <w:ind w:left="115" w:right="115"/>
        <w:shd w:fill="080B18"/>
      </w:pPr>
      <w:r>
        <w:rPr>
          <w:rFonts w:ascii="Consolas" w:hAnsi="Consolas" w:eastAsia="Consolas"/>
          <w:b w:val="0"/>
          <w:i w:val="0"/>
          <w:color w:val="E8EAF6"/>
          <w:sz w:val="14"/>
        </w:rPr>
        <w:t xml:space="preserve">      display: none !important;</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tbl>
      <w:tblPr>
        <w:tblW w:type="auto" w:w="0"/>
        <w:jc w:val="center"/>
        <w:tblLook w:firstColumn="1" w:firstRow="1" w:lastColumn="0" w:lastRow="0" w:noHBand="0" w:noVBand="1" w:val="04A0"/>
        <w:tblBorders>
          <w:top w:val="single" w:sz="10" w:space="0" w:color="EF4444"/>
          <w:left w:val="single" w:sz="10" w:space="0" w:color="EF4444"/>
          <w:bottom w:val="single" w:sz="10" w:space="0" w:color="EF4444"/>
          <w:right w:val="single" w:sz="10" w:space="0" w:color="EF4444"/>
          <w:insideH w:val="single" w:sz="10" w:space="0" w:color="EF4444"/>
          <w:insideV w:val="single" w:sz="10" w:space="0" w:color="EF4444"/>
        </w:tblBorders>
      </w:tblPr>
      <w:tblGrid>
        <w:gridCol w:w="10224"/>
      </w:tblGrid>
      <w:tr>
        <w:tc>
          <w:tcPr>
            <w:tcW w:type="dxa" w:w="10224"/>
            <w:shd w:fill="F8FAFC"/>
            <w:tcMar>
              <w:top w:w="140" w:type="dxa"/>
              <w:start w:w="160" w:type="dxa"/>
              <w:bottom w:w="140" w:type="dxa"/>
              <w:end w:w="160" w:type="dxa"/>
            </w:tcMar>
          </w:tcPr>
          <w:p>
            <w:pPr>
              <w:pStyle w:val="BodyText"/>
            </w:pPr>
            <w:r>
              <w:rPr>
                <w:b/>
                <w:i w:val="0"/>
                <w:color w:val="EF4444"/>
                <w:sz w:val="22"/>
              </w:rPr>
              <w:t>Motion law</w:t>
              <w:br/>
            </w:r>
            <w:r>
              <w:rPr>
                <w:b w:val="0"/>
                <w:i w:val="0"/>
                <w:color w:val="111827"/>
                <w:sz w:val="19"/>
              </w:rPr>
              <w:t>Never remove meaning in reduced-motion mode. Replace motion with immediate state changes, clearer labels, and visible focus/status states.</w:t>
            </w:r>
          </w:p>
        </w:tc>
      </w:tr>
    </w:tbl>
    <w:p/>
    <w:p>
      <w:r>
        <w:br w:type="page"/>
      </w:r>
    </w:p>
    <w:p>
      <w:pPr>
        <w:pStyle w:val="Heading1"/>
        <w:keepNext/>
      </w:pPr>
      <w:r>
        <w:t>12. Mobile Compact Dynamic Mode</w:t>
      </w:r>
    </w:p>
    <w:p>
      <w:pPr>
        <w:pStyle w:val="BodyText"/>
      </w:pPr>
      <w:r>
        <w:rPr>
          <w:b w:val="0"/>
          <w:i w:val="0"/>
        </w:rPr>
        <w:t>Mobile is not a stacked brochure version of desktop. It is a compact Studio-like interface where panels collapse, state remains connected, and high-cost motion is removed.</w:t>
      </w:r>
    </w:p>
    <w:p>
      <w:pPr>
        <w:pStyle w:val="Heading2"/>
        <w:keepNext/>
      </w:pPr>
      <w:r>
        <w:t>Breakpoints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Breakpoint</w:t>
            </w:r>
          </w:p>
        </w:tc>
        <w:tc>
          <w:tcPr>
            <w:tcW w:type="dxa" w:w="3408"/>
            <w:shd w:fill="131726"/>
            <w:tcMar>
              <w:top w:w="80" w:type="dxa"/>
              <w:start w:w="80" w:type="dxa"/>
              <w:bottom w:w="80" w:type="dxa"/>
              <w:end w:w="80" w:type="dxa"/>
            </w:tcMar>
            <w:vAlign w:val="center"/>
          </w:tcPr>
          <w:p>
            <w:r>
              <w:rPr>
                <w:b/>
                <w:i w:val="0"/>
                <w:color w:val="E8EAF6"/>
                <w:sz w:val="16"/>
              </w:rPr>
              <w:t>Mode</w:t>
            </w:r>
          </w:p>
        </w:tc>
        <w:tc>
          <w:tcPr>
            <w:tcW w:type="dxa" w:w="3408"/>
            <w:shd w:fill="131726"/>
            <w:tcMar>
              <w:top w:w="80" w:type="dxa"/>
              <w:start w:w="80" w:type="dxa"/>
              <w:bottom w:w="80" w:type="dxa"/>
              <w:end w:w="80" w:type="dxa"/>
            </w:tcMar>
            <w:vAlign w:val="center"/>
          </w:tcPr>
          <w:p>
            <w:r>
              <w:rPr>
                <w:b/>
                <w:i w:val="0"/>
                <w:color w:val="E8EAF6"/>
                <w:sz w:val="16"/>
              </w:rPr>
              <w:t>Behavior</w:t>
            </w:r>
          </w:p>
        </w:tc>
      </w:tr>
      <w:tr>
        <w:tc>
          <w:tcPr>
            <w:tcW w:type="dxa" w:w="3408"/>
            <w:tcMar>
              <w:top w:w="70" w:type="dxa"/>
              <w:start w:w="80" w:type="dxa"/>
              <w:bottom w:w="70" w:type="dxa"/>
              <w:end w:w="80" w:type="dxa"/>
            </w:tcMar>
          </w:tcPr>
          <w:p>
            <w:pPr>
              <w:pStyle w:val="TableBody"/>
            </w:pPr>
            <w:r>
              <w:rPr>
                <w:b w:val="0"/>
                <w:i w:val="0"/>
                <w:color w:val="111827"/>
                <w:sz w:val="16"/>
              </w:rPr>
              <w:t>&lt; 640px</w:t>
            </w:r>
          </w:p>
        </w:tc>
        <w:tc>
          <w:tcPr>
            <w:tcW w:type="dxa" w:w="3408"/>
            <w:tcMar>
              <w:top w:w="70" w:type="dxa"/>
              <w:start w:w="80" w:type="dxa"/>
              <w:bottom w:w="70" w:type="dxa"/>
              <w:end w:w="80" w:type="dxa"/>
            </w:tcMar>
          </w:tcPr>
          <w:p>
            <w:pPr>
              <w:pStyle w:val="TableBody"/>
            </w:pPr>
            <w:r>
              <w:rPr>
                <w:b w:val="0"/>
                <w:i w:val="0"/>
                <w:color w:val="111827"/>
                <w:sz w:val="16"/>
              </w:rPr>
              <w:t>Compact mobile</w:t>
            </w:r>
          </w:p>
        </w:tc>
        <w:tc>
          <w:tcPr>
            <w:tcW w:type="dxa" w:w="3408"/>
            <w:tcMar>
              <w:top w:w="70" w:type="dxa"/>
              <w:start w:w="80" w:type="dxa"/>
              <w:bottom w:w="70" w:type="dxa"/>
              <w:end w:w="80" w:type="dxa"/>
            </w:tcMar>
          </w:tcPr>
          <w:p>
            <w:pPr>
              <w:pStyle w:val="TableBody"/>
            </w:pPr>
            <w:r>
              <w:rPr>
                <w:b w:val="0"/>
                <w:i w:val="0"/>
                <w:color w:val="111827"/>
                <w:sz w:val="16"/>
              </w:rPr>
              <w:t>Icon rows, short Output logs, reduced particles, dropdown tabs, touch-first CTA.</w:t>
            </w:r>
          </w:p>
        </w:tc>
      </w:tr>
      <w:tr>
        <w:tc>
          <w:tcPr>
            <w:tcW w:type="dxa" w:w="3408"/>
            <w:shd w:fill="F8FAFC"/>
            <w:tcMar>
              <w:top w:w="70" w:type="dxa"/>
              <w:start w:w="80" w:type="dxa"/>
              <w:bottom w:w="70" w:type="dxa"/>
              <w:end w:w="80" w:type="dxa"/>
            </w:tcMar>
          </w:tcPr>
          <w:p>
            <w:pPr>
              <w:pStyle w:val="TableBody"/>
            </w:pPr>
            <w:r>
              <w:rPr>
                <w:b w:val="0"/>
                <w:i w:val="0"/>
                <w:color w:val="111827"/>
                <w:sz w:val="16"/>
              </w:rPr>
              <w:t>640-1024px</w:t>
            </w:r>
          </w:p>
        </w:tc>
        <w:tc>
          <w:tcPr>
            <w:tcW w:type="dxa" w:w="3408"/>
            <w:shd w:fill="F8FAFC"/>
            <w:tcMar>
              <w:top w:w="70" w:type="dxa"/>
              <w:start w:w="80" w:type="dxa"/>
              <w:bottom w:w="70" w:type="dxa"/>
              <w:end w:w="80" w:type="dxa"/>
            </w:tcMar>
          </w:tcPr>
          <w:p>
            <w:pPr>
              <w:pStyle w:val="TableBody"/>
            </w:pPr>
            <w:r>
              <w:rPr>
                <w:b w:val="0"/>
                <w:i w:val="0"/>
                <w:color w:val="111827"/>
                <w:sz w:val="16"/>
              </w:rPr>
              <w:t>Tablet stacked panels</w:t>
            </w:r>
          </w:p>
        </w:tc>
        <w:tc>
          <w:tcPr>
            <w:tcW w:type="dxa" w:w="3408"/>
            <w:shd w:fill="F8FAFC"/>
            <w:tcMar>
              <w:top w:w="70" w:type="dxa"/>
              <w:start w:w="80" w:type="dxa"/>
              <w:bottom w:w="70" w:type="dxa"/>
              <w:end w:w="80" w:type="dxa"/>
            </w:tcMar>
          </w:tcPr>
          <w:p>
            <w:pPr>
              <w:pStyle w:val="TableBody"/>
            </w:pPr>
            <w:r>
              <w:rPr>
                <w:b w:val="0"/>
                <w:i w:val="0"/>
                <w:color w:val="111827"/>
                <w:sz w:val="16"/>
              </w:rPr>
              <w:t>Two-panel relationships become vertical but remain linked through state.</w:t>
            </w:r>
          </w:p>
        </w:tc>
      </w:tr>
      <w:tr>
        <w:tc>
          <w:tcPr>
            <w:tcW w:type="dxa" w:w="3408"/>
            <w:tcMar>
              <w:top w:w="70" w:type="dxa"/>
              <w:start w:w="80" w:type="dxa"/>
              <w:bottom w:w="70" w:type="dxa"/>
              <w:end w:w="80" w:type="dxa"/>
            </w:tcMar>
          </w:tcPr>
          <w:p>
            <w:pPr>
              <w:pStyle w:val="TableBody"/>
            </w:pPr>
            <w:r>
              <w:rPr>
                <w:b w:val="0"/>
                <w:i w:val="0"/>
                <w:color w:val="111827"/>
                <w:sz w:val="16"/>
              </w:rPr>
              <w:t>1024-1440px</w:t>
            </w:r>
          </w:p>
        </w:tc>
        <w:tc>
          <w:tcPr>
            <w:tcW w:type="dxa" w:w="3408"/>
            <w:tcMar>
              <w:top w:w="70" w:type="dxa"/>
              <w:start w:w="80" w:type="dxa"/>
              <w:bottom w:w="70" w:type="dxa"/>
              <w:end w:w="80" w:type="dxa"/>
            </w:tcMar>
          </w:tcPr>
          <w:p>
            <w:pPr>
              <w:pStyle w:val="TableBody"/>
            </w:pPr>
            <w:r>
              <w:rPr>
                <w:b w:val="0"/>
                <w:i w:val="0"/>
                <w:color w:val="111827"/>
                <w:sz w:val="16"/>
              </w:rPr>
              <w:t>Standard desktop</w:t>
            </w:r>
          </w:p>
        </w:tc>
        <w:tc>
          <w:tcPr>
            <w:tcW w:type="dxa" w:w="3408"/>
            <w:tcMar>
              <w:top w:w="70" w:type="dxa"/>
              <w:start w:w="80" w:type="dxa"/>
              <w:bottom w:w="70" w:type="dxa"/>
              <w:end w:w="80" w:type="dxa"/>
            </w:tcMar>
          </w:tcPr>
          <w:p>
            <w:pPr>
              <w:pStyle w:val="TableBody"/>
            </w:pPr>
            <w:r>
              <w:rPr>
                <w:b w:val="0"/>
                <w:i w:val="0"/>
                <w:color w:val="111827"/>
                <w:sz w:val="16"/>
              </w:rPr>
              <w:t>Full dynamic surface with two-column panels and ambient motion.</w:t>
            </w:r>
          </w:p>
        </w:tc>
      </w:tr>
      <w:tr>
        <w:tc>
          <w:tcPr>
            <w:tcW w:type="dxa" w:w="3408"/>
            <w:shd w:fill="F8FAFC"/>
            <w:tcMar>
              <w:top w:w="70" w:type="dxa"/>
              <w:start w:w="80" w:type="dxa"/>
              <w:bottom w:w="70" w:type="dxa"/>
              <w:end w:w="80" w:type="dxa"/>
            </w:tcMar>
          </w:tcPr>
          <w:p>
            <w:pPr>
              <w:pStyle w:val="TableBody"/>
            </w:pPr>
            <w:r>
              <w:rPr>
                <w:b w:val="0"/>
                <w:i w:val="0"/>
                <w:color w:val="111827"/>
                <w:sz w:val="16"/>
              </w:rPr>
              <w:t>1440px+</w:t>
            </w:r>
          </w:p>
        </w:tc>
        <w:tc>
          <w:tcPr>
            <w:tcW w:type="dxa" w:w="3408"/>
            <w:shd w:fill="F8FAFC"/>
            <w:tcMar>
              <w:top w:w="70" w:type="dxa"/>
              <w:start w:w="80" w:type="dxa"/>
              <w:bottom w:w="70" w:type="dxa"/>
              <w:end w:w="80" w:type="dxa"/>
            </w:tcMar>
          </w:tcPr>
          <w:p>
            <w:pPr>
              <w:pStyle w:val="TableBody"/>
            </w:pPr>
            <w:r>
              <w:rPr>
                <w:b w:val="0"/>
                <w:i w:val="0"/>
                <w:color w:val="111827"/>
                <w:sz w:val="16"/>
              </w:rPr>
              <w:t>Cinematic wide</w:t>
            </w:r>
          </w:p>
        </w:tc>
        <w:tc>
          <w:tcPr>
            <w:tcW w:type="dxa" w:w="3408"/>
            <w:shd w:fill="F8FAFC"/>
            <w:tcMar>
              <w:top w:w="70" w:type="dxa"/>
              <w:start w:w="80" w:type="dxa"/>
              <w:bottom w:w="70" w:type="dxa"/>
              <w:end w:w="80" w:type="dxa"/>
            </w:tcMar>
          </w:tcPr>
          <w:p>
            <w:pPr>
              <w:pStyle w:val="TableBody"/>
            </w:pPr>
            <w:r>
              <w:rPr>
                <w:b w:val="0"/>
                <w:i w:val="0"/>
                <w:color w:val="111827"/>
                <w:sz w:val="16"/>
              </w:rPr>
              <w:t>More breathing room, hero Studio window, large panel relationships.</w:t>
            </w:r>
          </w:p>
        </w:tc>
      </w:tr>
    </w:tbl>
    <w:p/>
    <w:p>
      <w:pPr>
        <w:pStyle w:val="Heading2"/>
        <w:keepNext/>
      </w:pPr>
      <w:r>
        <w:t>Mobile transformations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5"/>
              </w:rPr>
              <w:t>Desktop component</w:t>
            </w:r>
          </w:p>
        </w:tc>
        <w:tc>
          <w:tcPr>
            <w:tcW w:type="dxa" w:w="3408"/>
            <w:shd w:fill="131726"/>
            <w:tcMar>
              <w:top w:w="80" w:type="dxa"/>
              <w:start w:w="80" w:type="dxa"/>
              <w:bottom w:w="80" w:type="dxa"/>
              <w:end w:w="80" w:type="dxa"/>
            </w:tcMar>
            <w:vAlign w:val="center"/>
          </w:tcPr>
          <w:p>
            <w:r>
              <w:rPr>
                <w:b/>
                <w:i w:val="0"/>
                <w:color w:val="E8EAF6"/>
                <w:sz w:val="15"/>
              </w:rPr>
              <w:t>Mobile compact behavior</w:t>
            </w:r>
          </w:p>
        </w:tc>
        <w:tc>
          <w:tcPr>
            <w:tcW w:type="dxa" w:w="3408"/>
            <w:shd w:fill="131726"/>
            <w:tcMar>
              <w:top w:w="80" w:type="dxa"/>
              <w:start w:w="80" w:type="dxa"/>
              <w:bottom w:w="80" w:type="dxa"/>
              <w:end w:w="80" w:type="dxa"/>
            </w:tcMar>
            <w:vAlign w:val="center"/>
          </w:tcPr>
          <w:p>
            <w:r>
              <w:rPr>
                <w:b/>
                <w:i w:val="0"/>
                <w:color w:val="E8EAF6"/>
                <w:sz w:val="15"/>
              </w:rPr>
              <w:t>State preservation</w:t>
            </w:r>
          </w:p>
        </w:tc>
      </w:tr>
      <w:tr>
        <w:tc>
          <w:tcPr>
            <w:tcW w:type="dxa" w:w="3408"/>
            <w:tcMar>
              <w:top w:w="70" w:type="dxa"/>
              <w:start w:w="80" w:type="dxa"/>
              <w:bottom w:w="70" w:type="dxa"/>
              <w:end w:w="80" w:type="dxa"/>
            </w:tcMar>
          </w:tcPr>
          <w:p>
            <w:pPr>
              <w:pStyle w:val="TableBody"/>
            </w:pPr>
            <w:r>
              <w:rPr>
                <w:b w:val="0"/>
                <w:i w:val="0"/>
                <w:color w:val="111827"/>
                <w:sz w:val="15"/>
              </w:rPr>
              <w:t>StudioToolbarHeader</w:t>
            </w:r>
          </w:p>
        </w:tc>
        <w:tc>
          <w:tcPr>
            <w:tcW w:type="dxa" w:w="3408"/>
            <w:tcMar>
              <w:top w:w="70" w:type="dxa"/>
              <w:start w:w="80" w:type="dxa"/>
              <w:bottom w:w="70" w:type="dxa"/>
              <w:end w:w="80" w:type="dxa"/>
            </w:tcMar>
          </w:tcPr>
          <w:p>
            <w:pPr>
              <w:pStyle w:val="TableBody"/>
            </w:pPr>
            <w:r>
              <w:rPr>
                <w:b w:val="0"/>
                <w:i w:val="0"/>
                <w:color w:val="111827"/>
                <w:sz w:val="15"/>
              </w:rPr>
              <w:t>Logo + mode icon + CTA icon; optional drawer for search.</w:t>
            </w:r>
          </w:p>
        </w:tc>
        <w:tc>
          <w:tcPr>
            <w:tcW w:type="dxa" w:w="3408"/>
            <w:tcMar>
              <w:top w:w="70" w:type="dxa"/>
              <w:start w:w="80" w:type="dxa"/>
              <w:bottom w:w="70" w:type="dxa"/>
              <w:end w:w="80" w:type="dxa"/>
            </w:tcMar>
          </w:tcPr>
          <w:p>
            <w:pPr>
              <w:pStyle w:val="TableBody"/>
            </w:pPr>
            <w:r>
              <w:rPr>
                <w:b w:val="0"/>
                <w:i w:val="0"/>
                <w:color w:val="111827"/>
                <w:sz w:val="15"/>
              </w:rPr>
              <w:t>audienceMode remains global.</w:t>
            </w:r>
          </w:p>
        </w:tc>
      </w:tr>
      <w:tr>
        <w:tc>
          <w:tcPr>
            <w:tcW w:type="dxa" w:w="3408"/>
            <w:shd w:fill="F8FAFC"/>
            <w:tcMar>
              <w:top w:w="70" w:type="dxa"/>
              <w:start w:w="80" w:type="dxa"/>
              <w:bottom w:w="70" w:type="dxa"/>
              <w:end w:w="80" w:type="dxa"/>
            </w:tcMar>
          </w:tcPr>
          <w:p>
            <w:pPr>
              <w:pStyle w:val="TableBody"/>
            </w:pPr>
            <w:r>
              <w:rPr>
                <w:b w:val="0"/>
                <w:i w:val="0"/>
                <w:color w:val="111827"/>
                <w:sz w:val="15"/>
              </w:rPr>
              <w:t>StudioOutputPanel</w:t>
            </w:r>
          </w:p>
        </w:tc>
        <w:tc>
          <w:tcPr>
            <w:tcW w:type="dxa" w:w="3408"/>
            <w:shd w:fill="F8FAFC"/>
            <w:tcMar>
              <w:top w:w="70" w:type="dxa"/>
              <w:start w:w="80" w:type="dxa"/>
              <w:bottom w:w="70" w:type="dxa"/>
              <w:end w:w="80" w:type="dxa"/>
            </w:tcMar>
          </w:tcPr>
          <w:p>
            <w:pPr>
              <w:pStyle w:val="TableBody"/>
            </w:pPr>
            <w:r>
              <w:rPr>
                <w:b w:val="0"/>
                <w:i w:val="0"/>
                <w:color w:val="111827"/>
                <w:sz w:val="15"/>
              </w:rPr>
              <w:t>Max four key logs visible; expand control for full log.</w:t>
            </w:r>
          </w:p>
        </w:tc>
        <w:tc>
          <w:tcPr>
            <w:tcW w:type="dxa" w:w="3408"/>
            <w:shd w:fill="F8FAFC"/>
            <w:tcMar>
              <w:top w:w="70" w:type="dxa"/>
              <w:start w:w="80" w:type="dxa"/>
              <w:bottom w:w="70" w:type="dxa"/>
              <w:end w:w="80" w:type="dxa"/>
            </w:tcMar>
          </w:tcPr>
          <w:p>
            <w:pPr>
              <w:pStyle w:val="TableBody"/>
            </w:pPr>
            <w:r>
              <w:rPr>
                <w:b w:val="0"/>
                <w:i w:val="0"/>
                <w:color w:val="111827"/>
                <w:sz w:val="15"/>
              </w:rPr>
              <w:t>logs array unchanged.</w:t>
            </w:r>
          </w:p>
        </w:tc>
      </w:tr>
      <w:tr>
        <w:tc>
          <w:tcPr>
            <w:tcW w:type="dxa" w:w="3408"/>
            <w:tcMar>
              <w:top w:w="70" w:type="dxa"/>
              <w:start w:w="80" w:type="dxa"/>
              <w:bottom w:w="70" w:type="dxa"/>
              <w:end w:w="80" w:type="dxa"/>
            </w:tcMar>
          </w:tcPr>
          <w:p>
            <w:pPr>
              <w:pStyle w:val="TableBody"/>
            </w:pPr>
            <w:r>
              <w:rPr>
                <w:b w:val="0"/>
                <w:i w:val="0"/>
                <w:color w:val="111827"/>
                <w:sz w:val="15"/>
              </w:rPr>
              <w:t>DeveloperPropertiesPanel</w:t>
            </w:r>
          </w:p>
        </w:tc>
        <w:tc>
          <w:tcPr>
            <w:tcW w:type="dxa" w:w="3408"/>
            <w:tcMar>
              <w:top w:w="70" w:type="dxa"/>
              <w:start w:w="80" w:type="dxa"/>
              <w:bottom w:w="70" w:type="dxa"/>
              <w:end w:w="80" w:type="dxa"/>
            </w:tcMar>
          </w:tcPr>
          <w:p>
            <w:pPr>
              <w:pStyle w:val="TableBody"/>
            </w:pPr>
            <w:r>
              <w:rPr>
                <w:b w:val="0"/>
                <w:i w:val="0"/>
                <w:color w:val="111827"/>
                <w:sz w:val="15"/>
              </w:rPr>
              <w:t>Compact rows, two-column if space allows; no overflowing values.</w:t>
            </w:r>
          </w:p>
        </w:tc>
        <w:tc>
          <w:tcPr>
            <w:tcW w:type="dxa" w:w="3408"/>
            <w:tcMar>
              <w:top w:w="70" w:type="dxa"/>
              <w:start w:w="80" w:type="dxa"/>
              <w:bottom w:w="70" w:type="dxa"/>
              <w:end w:w="80" w:type="dxa"/>
            </w:tcMar>
          </w:tcPr>
          <w:p>
            <w:pPr>
              <w:pStyle w:val="TableBody"/>
            </w:pPr>
            <w:r>
              <w:rPr>
                <w:b w:val="0"/>
                <w:i w:val="0"/>
                <w:color w:val="111827"/>
                <w:sz w:val="15"/>
              </w:rPr>
              <w:t>selectedRole updates exactly as desktop.</w:t>
            </w:r>
          </w:p>
        </w:tc>
      </w:tr>
      <w:tr>
        <w:tc>
          <w:tcPr>
            <w:tcW w:type="dxa" w:w="3408"/>
            <w:shd w:fill="F8FAFC"/>
            <w:tcMar>
              <w:top w:w="70" w:type="dxa"/>
              <w:start w:w="80" w:type="dxa"/>
              <w:bottom w:w="70" w:type="dxa"/>
              <w:end w:w="80" w:type="dxa"/>
            </w:tcMar>
          </w:tcPr>
          <w:p>
            <w:pPr>
              <w:pStyle w:val="TableBody"/>
            </w:pPr>
            <w:r>
              <w:rPr>
                <w:b w:val="0"/>
                <w:i w:val="0"/>
                <w:color w:val="111827"/>
                <w:sz w:val="15"/>
              </w:rPr>
              <w:t>ExplorerRoleTree</w:t>
            </w:r>
          </w:p>
        </w:tc>
        <w:tc>
          <w:tcPr>
            <w:tcW w:type="dxa" w:w="3408"/>
            <w:shd w:fill="F8FAFC"/>
            <w:tcMar>
              <w:top w:w="70" w:type="dxa"/>
              <w:start w:w="80" w:type="dxa"/>
              <w:bottom w:w="70" w:type="dxa"/>
              <w:end w:w="80" w:type="dxa"/>
            </w:tcMar>
          </w:tcPr>
          <w:p>
            <w:pPr>
              <w:pStyle w:val="TableBody"/>
            </w:pPr>
            <w:r>
              <w:rPr>
                <w:b w:val="0"/>
                <w:i w:val="0"/>
                <w:color w:val="111827"/>
                <w:sz w:val="15"/>
              </w:rPr>
              <w:t>Horizontal icon-only role nodes; tap expands details inline.</w:t>
            </w:r>
          </w:p>
        </w:tc>
        <w:tc>
          <w:tcPr>
            <w:tcW w:type="dxa" w:w="3408"/>
            <w:shd w:fill="F8FAFC"/>
            <w:tcMar>
              <w:top w:w="70" w:type="dxa"/>
              <w:start w:w="80" w:type="dxa"/>
              <w:bottom w:w="70" w:type="dxa"/>
              <w:end w:w="80" w:type="dxa"/>
            </w:tcMar>
          </w:tcPr>
          <w:p>
            <w:pPr>
              <w:pStyle w:val="TableBody"/>
            </w:pPr>
            <w:r>
              <w:rPr>
                <w:b w:val="0"/>
                <w:i w:val="0"/>
                <w:color w:val="111827"/>
                <w:sz w:val="15"/>
              </w:rPr>
              <w:t>onRoleSelect still recompiles all surfaces.</w:t>
            </w:r>
          </w:p>
        </w:tc>
      </w:tr>
      <w:tr>
        <w:tc>
          <w:tcPr>
            <w:tcW w:type="dxa" w:w="3408"/>
            <w:tcMar>
              <w:top w:w="70" w:type="dxa"/>
              <w:start w:w="80" w:type="dxa"/>
              <w:bottom w:w="70" w:type="dxa"/>
              <w:end w:w="80" w:type="dxa"/>
            </w:tcMar>
          </w:tcPr>
          <w:p>
            <w:pPr>
              <w:pStyle w:val="TableBody"/>
            </w:pPr>
            <w:r>
              <w:rPr>
                <w:b w:val="0"/>
                <w:i w:val="0"/>
                <w:color w:val="111827"/>
                <w:sz w:val="15"/>
              </w:rPr>
              <w:t>LuaUSyntaxEditor</w:t>
            </w:r>
          </w:p>
        </w:tc>
        <w:tc>
          <w:tcPr>
            <w:tcW w:type="dxa" w:w="3408"/>
            <w:tcMar>
              <w:top w:w="70" w:type="dxa"/>
              <w:start w:w="80" w:type="dxa"/>
              <w:bottom w:w="70" w:type="dxa"/>
              <w:end w:w="80" w:type="dxa"/>
            </w:tcMar>
          </w:tcPr>
          <w:p>
            <w:pPr>
              <w:pStyle w:val="TableBody"/>
            </w:pPr>
            <w:r>
              <w:rPr>
                <w:b w:val="0"/>
                <w:i w:val="0"/>
                <w:color w:val="111827"/>
                <w:sz w:val="15"/>
              </w:rPr>
              <w:t>Tabs become dropdown/segmented selector; code scrolls inside editor only.</w:t>
            </w:r>
          </w:p>
        </w:tc>
        <w:tc>
          <w:tcPr>
            <w:tcW w:type="dxa" w:w="3408"/>
            <w:tcMar>
              <w:top w:w="70" w:type="dxa"/>
              <w:start w:w="80" w:type="dxa"/>
              <w:bottom w:w="70" w:type="dxa"/>
              <w:end w:w="80" w:type="dxa"/>
            </w:tcMar>
          </w:tcPr>
          <w:p>
            <w:pPr>
              <w:pStyle w:val="TableBody"/>
            </w:pPr>
            <w:r>
              <w:rPr>
                <w:b w:val="0"/>
                <w:i w:val="0"/>
                <w:color w:val="111827"/>
                <w:sz w:val="15"/>
              </w:rPr>
              <w:t>activeScriptTab remains global.</w:t>
            </w:r>
          </w:p>
        </w:tc>
      </w:tr>
      <w:tr>
        <w:tc>
          <w:tcPr>
            <w:tcW w:type="dxa" w:w="3408"/>
            <w:shd w:fill="F8FAFC"/>
            <w:tcMar>
              <w:top w:w="70" w:type="dxa"/>
              <w:start w:w="80" w:type="dxa"/>
              <w:bottom w:w="70" w:type="dxa"/>
              <w:end w:w="80" w:type="dxa"/>
            </w:tcMar>
          </w:tcPr>
          <w:p>
            <w:pPr>
              <w:pStyle w:val="TableBody"/>
            </w:pPr>
            <w:r>
              <w:rPr>
                <w:b w:val="0"/>
                <w:i w:val="0"/>
                <w:color w:val="111827"/>
                <w:sz w:val="15"/>
              </w:rPr>
              <w:t>DiscordChaosPanel</w:t>
            </w:r>
          </w:p>
        </w:tc>
        <w:tc>
          <w:tcPr>
            <w:tcW w:type="dxa" w:w="3408"/>
            <w:shd w:fill="F8FAFC"/>
            <w:tcMar>
              <w:top w:w="70" w:type="dxa"/>
              <w:start w:w="80" w:type="dxa"/>
              <w:bottom w:w="70" w:type="dxa"/>
              <w:end w:w="80" w:type="dxa"/>
            </w:tcMar>
          </w:tcPr>
          <w:p>
            <w:pPr>
              <w:pStyle w:val="TableBody"/>
            </w:pPr>
            <w:r>
              <w:rPr>
                <w:b w:val="0"/>
                <w:i w:val="0"/>
                <w:color w:val="111827"/>
                <w:sz w:val="15"/>
              </w:rPr>
              <w:t>Discord and Weld panels stack with parse transition between them.</w:t>
            </w:r>
          </w:p>
        </w:tc>
        <w:tc>
          <w:tcPr>
            <w:tcW w:type="dxa" w:w="3408"/>
            <w:shd w:fill="F8FAFC"/>
            <w:tcMar>
              <w:top w:w="70" w:type="dxa"/>
              <w:start w:w="80" w:type="dxa"/>
              <w:bottom w:w="70" w:type="dxa"/>
              <w:end w:w="80" w:type="dxa"/>
            </w:tcMar>
          </w:tcPr>
          <w:p>
            <w:pPr>
              <w:pStyle w:val="TableBody"/>
            </w:pPr>
            <w:r>
              <w:rPr>
                <w:b w:val="0"/>
                <w:i w:val="0"/>
                <w:color w:val="111827"/>
                <w:sz w:val="15"/>
              </w:rPr>
              <w:t>parseState preserved.</w:t>
            </w:r>
          </w:p>
        </w:tc>
      </w:tr>
      <w:tr>
        <w:tc>
          <w:tcPr>
            <w:tcW w:type="dxa" w:w="3408"/>
            <w:tcMar>
              <w:top w:w="70" w:type="dxa"/>
              <w:start w:w="80" w:type="dxa"/>
              <w:bottom w:w="70" w:type="dxa"/>
              <w:end w:w="80" w:type="dxa"/>
            </w:tcMar>
          </w:tcPr>
          <w:p>
            <w:pPr>
              <w:pStyle w:val="TableBody"/>
            </w:pPr>
            <w:r>
              <w:rPr>
                <w:b w:val="0"/>
                <w:i w:val="0"/>
                <w:color w:val="111827"/>
                <w:sz w:val="15"/>
              </w:rPr>
              <w:t>ProofStatsGrid</w:t>
            </w:r>
          </w:p>
        </w:tc>
        <w:tc>
          <w:tcPr>
            <w:tcW w:type="dxa" w:w="3408"/>
            <w:tcMar>
              <w:top w:w="70" w:type="dxa"/>
              <w:start w:w="80" w:type="dxa"/>
              <w:bottom w:w="70" w:type="dxa"/>
              <w:end w:w="80" w:type="dxa"/>
            </w:tcMar>
          </w:tcPr>
          <w:p>
            <w:pPr>
              <w:pStyle w:val="TableBody"/>
            </w:pPr>
            <w:r>
              <w:rPr>
                <w:b w:val="0"/>
                <w:i w:val="0"/>
                <w:color w:val="111827"/>
                <w:sz w:val="15"/>
              </w:rPr>
              <w:t>Two-column or horizontal stat strip; counters may snap if low power.</w:t>
            </w:r>
          </w:p>
        </w:tc>
        <w:tc>
          <w:tcPr>
            <w:tcW w:type="dxa" w:w="3408"/>
            <w:tcMar>
              <w:top w:w="70" w:type="dxa"/>
              <w:start w:w="80" w:type="dxa"/>
              <w:bottom w:w="70" w:type="dxa"/>
              <w:end w:w="80" w:type="dxa"/>
            </w:tcMar>
          </w:tcPr>
          <w:p>
            <w:pPr>
              <w:pStyle w:val="TableBody"/>
            </w:pPr>
            <w:r>
              <w:rPr>
                <w:b w:val="0"/>
                <w:i w:val="0"/>
                <w:color w:val="111827"/>
                <w:sz w:val="15"/>
              </w:rPr>
              <w:t>selectedProofMetric remains interactive.</w:t>
            </w:r>
          </w:p>
        </w:tc>
      </w:tr>
      <w:tr>
        <w:tc>
          <w:tcPr>
            <w:tcW w:type="dxa" w:w="3408"/>
            <w:shd w:fill="F8FAFC"/>
            <w:tcMar>
              <w:top w:w="70" w:type="dxa"/>
              <w:start w:w="80" w:type="dxa"/>
              <w:bottom w:w="70" w:type="dxa"/>
              <w:end w:w="80" w:type="dxa"/>
            </w:tcMar>
          </w:tcPr>
          <w:p>
            <w:pPr>
              <w:pStyle w:val="TableBody"/>
            </w:pPr>
            <w:r>
              <w:rPr>
                <w:b w:val="0"/>
                <w:i w:val="0"/>
                <w:color w:val="111827"/>
                <w:sz w:val="15"/>
              </w:rPr>
              <w:t>StudioWelcomeCTA</w:t>
            </w:r>
          </w:p>
        </w:tc>
        <w:tc>
          <w:tcPr>
            <w:tcW w:type="dxa" w:w="3408"/>
            <w:shd w:fill="F8FAFC"/>
            <w:tcMar>
              <w:top w:w="70" w:type="dxa"/>
              <w:start w:w="80" w:type="dxa"/>
              <w:bottom w:w="70" w:type="dxa"/>
              <w:end w:w="80" w:type="dxa"/>
            </w:tcMar>
          </w:tcPr>
          <w:p>
            <w:pPr>
              <w:pStyle w:val="TableBody"/>
            </w:pPr>
            <w:r>
              <w:rPr>
                <w:b w:val="0"/>
                <w:i w:val="0"/>
                <w:color w:val="111827"/>
                <w:sz w:val="15"/>
              </w:rPr>
              <w:t>Path tiles become icon row; command input full width.</w:t>
            </w:r>
          </w:p>
        </w:tc>
        <w:tc>
          <w:tcPr>
            <w:tcW w:type="dxa" w:w="3408"/>
            <w:shd w:fill="F8FAFC"/>
            <w:tcMar>
              <w:top w:w="70" w:type="dxa"/>
              <w:start w:w="80" w:type="dxa"/>
              <w:bottom w:w="70" w:type="dxa"/>
              <w:end w:w="80" w:type="dxa"/>
            </w:tcMar>
          </w:tcPr>
          <w:p>
            <w:pPr>
              <w:pStyle w:val="TableBody"/>
            </w:pPr>
            <w:r>
              <w:rPr>
                <w:b w:val="0"/>
                <w:i w:val="0"/>
                <w:color w:val="111827"/>
                <w:sz w:val="15"/>
              </w:rPr>
              <w:t>claimState unchanged.</w:t>
            </w:r>
          </w:p>
        </w:tc>
      </w:tr>
    </w:tbl>
    <w:p/>
    <w:p>
      <w:pPr>
        <w:pStyle w:val="Heading2"/>
        <w:keepNext/>
      </w:pPr>
      <w:r>
        <w:t>Mobile bans</w:t>
      </w:r>
    </w:p>
    <w:p>
      <w:pPr>
        <w:pStyle w:val="ListBullet"/>
      </w:pPr>
      <w:r>
        <w:rPr>
          <w:b w:val="0"/>
          <w:i w:val="0"/>
        </w:rPr>
        <w:t>No horizontal page overflow.</w:t>
      </w:r>
    </w:p>
    <w:p>
      <w:pPr>
        <w:pStyle w:val="ListBullet"/>
      </w:pPr>
      <w:r>
        <w:rPr>
          <w:b w:val="0"/>
          <w:i w:val="0"/>
        </w:rPr>
        <w:t>No hover-only information.</w:t>
      </w:r>
    </w:p>
    <w:p>
      <w:pPr>
        <w:pStyle w:val="ListBullet"/>
      </w:pPr>
      <w:r>
        <w:rPr>
          <w:b w:val="0"/>
          <w:i w:val="0"/>
        </w:rPr>
        <w:t>No particles on mobile.</w:t>
      </w:r>
    </w:p>
    <w:p>
      <w:pPr>
        <w:pStyle w:val="ListBullet"/>
      </w:pPr>
      <w:r>
        <w:rPr>
          <w:b w:val="0"/>
          <w:i w:val="0"/>
        </w:rPr>
        <w:t>No mouse-follow tilt on touch devices.</w:t>
      </w:r>
    </w:p>
    <w:p>
      <w:pPr>
        <w:pStyle w:val="ListBullet"/>
      </w:pPr>
      <w:r>
        <w:rPr>
          <w:b w:val="0"/>
          <w:i w:val="0"/>
        </w:rPr>
        <w:t>No long boot sequence; show four highest-value lines maximum.</w:t>
      </w:r>
    </w:p>
    <w:p>
      <w:pPr>
        <w:pStyle w:val="ListBullet"/>
      </w:pPr>
      <w:r>
        <w:rPr>
          <w:b w:val="0"/>
          <w:i w:val="0"/>
        </w:rPr>
        <w:t>No tiny tap targets disguised as Studio controls.</w:t>
      </w:r>
    </w:p>
    <w:p>
      <w:pPr>
        <w:pStyle w:val="ListBullet"/>
      </w:pPr>
      <w:r>
        <w:rPr>
          <w:b w:val="0"/>
          <w:i w:val="0"/>
        </w:rPr>
        <w:t>No hiding the CTA below excessive decorative hero content.</w:t>
      </w:r>
    </w:p>
    <w:p>
      <w:pPr>
        <w:pStyle w:val="Heading2"/>
        <w:keepNext/>
      </w:pPr>
      <w:r>
        <w:t>Compact section heading treatment</w:t>
      </w:r>
    </w:p>
    <w:p>
      <w:pPr>
        <w:spacing w:before="80" w:after="0"/>
        <w:ind w:left="115" w:right="115"/>
        <w:shd w:fill="080B18"/>
      </w:pPr>
      <w:r>
        <w:rPr>
          <w:rFonts w:ascii="Consolas" w:hAnsi="Consolas" w:eastAsia="Consolas"/>
          <w:b/>
          <w:i w:val="0"/>
          <w:color w:val="00A2FF"/>
          <w:sz w:val="16"/>
        </w:rPr>
        <w:t xml:space="preserve">  Mobile Studio-style labels</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.mobile-section-label {</w:t>
      </w:r>
    </w:p>
    <w:p>
      <w:pPr>
        <w:spacing w:before="0" w:after="0" w:line="240" w:lineRule="auto"/>
        <w:ind w:left="115" w:right="115"/>
        <w:shd w:fill="080B18"/>
      </w:pPr>
      <w:r>
        <w:rPr>
          <w:rFonts w:ascii="Consolas" w:hAnsi="Consolas" w:eastAsia="Consolas"/>
          <w:b w:val="0"/>
          <w:i w:val="0"/>
          <w:color w:val="E8EAF6"/>
          <w:sz w:val="14"/>
        </w:rPr>
        <w:t xml:space="preserve">    display: grid;</w:t>
      </w:r>
    </w:p>
    <w:p>
      <w:pPr>
        <w:spacing w:before="0" w:after="0" w:line="240" w:lineRule="auto"/>
        <w:ind w:left="115" w:right="115"/>
        <w:shd w:fill="080B18"/>
      </w:pPr>
      <w:r>
        <w:rPr>
          <w:rFonts w:ascii="Consolas" w:hAnsi="Consolas" w:eastAsia="Consolas"/>
          <w:b w:val="0"/>
          <w:i w:val="0"/>
          <w:color w:val="E8EAF6"/>
          <w:sz w:val="14"/>
        </w:rPr>
        <w:t xml:space="preserve">    grid-template-columns: auto 1fr;</w:t>
      </w:r>
    </w:p>
    <w:p>
      <w:pPr>
        <w:spacing w:before="0" w:after="0" w:line="240" w:lineRule="auto"/>
        <w:ind w:left="115" w:right="115"/>
        <w:shd w:fill="080B18"/>
      </w:pPr>
      <w:r>
        <w:rPr>
          <w:rFonts w:ascii="Consolas" w:hAnsi="Consolas" w:eastAsia="Consolas"/>
          <w:b w:val="0"/>
          <w:i w:val="0"/>
          <w:color w:val="E8EAF6"/>
          <w:sz w:val="14"/>
        </w:rPr>
        <w:t xml:space="preserve">    gap: 0.75rem;</w:t>
      </w:r>
    </w:p>
    <w:p>
      <w:pPr>
        <w:spacing w:before="0" w:after="0" w:line="240" w:lineRule="auto"/>
        <w:ind w:left="115" w:right="115"/>
        <w:shd w:fill="080B18"/>
      </w:pPr>
      <w:r>
        <w:rPr>
          <w:rFonts w:ascii="Consolas" w:hAnsi="Consolas" w:eastAsia="Consolas"/>
          <w:b w:val="0"/>
          <w:i w:val="0"/>
          <w:color w:val="E8EAF6"/>
          <w:sz w:val="14"/>
        </w:rPr>
        <w:t xml:space="preserve">    align-items: center;</w:t>
      </w:r>
    </w:p>
    <w:p>
      <w:pPr>
        <w:spacing w:before="0" w:after="0" w:line="240" w:lineRule="auto"/>
        <w:ind w:left="115" w:right="115"/>
        <w:shd w:fill="080B18"/>
      </w:pPr>
      <w:r>
        <w:rPr>
          <w:rFonts w:ascii="Consolas" w:hAnsi="Consolas" w:eastAsia="Consolas"/>
          <w:b w:val="0"/>
          <w:i w:val="0"/>
          <w:color w:val="E8EAF6"/>
          <w:sz w:val="14"/>
        </w:rPr>
        <w:t xml:space="preserve">    font-size: 0.68rem;</w:t>
      </w:r>
    </w:p>
    <w:p>
      <w:pPr>
        <w:spacing w:before="0" w:after="0" w:line="240" w:lineRule="auto"/>
        <w:ind w:left="115" w:right="115"/>
        <w:shd w:fill="080B18"/>
      </w:pPr>
      <w:r>
        <w:rPr>
          <w:rFonts w:ascii="Consolas" w:hAnsi="Consolas" w:eastAsia="Consolas"/>
          <w:b w:val="0"/>
          <w:i w:val="0"/>
          <w:color w:val="E8EAF6"/>
          <w:sz w:val="14"/>
        </w:rPr>
        <w:t xml:space="preserve">    letter-spacing: 0.12em;</w:t>
      </w:r>
    </w:p>
    <w:p>
      <w:pPr>
        <w:spacing w:before="0" w:after="0" w:line="240" w:lineRule="auto"/>
        <w:ind w:left="115" w:right="115"/>
        <w:shd w:fill="080B18"/>
      </w:pPr>
      <w:r>
        <w:rPr>
          <w:rFonts w:ascii="Consolas" w:hAnsi="Consolas" w:eastAsia="Consolas"/>
          <w:b w:val="0"/>
          <w:i w:val="0"/>
          <w:color w:val="E8EAF6"/>
          <w:sz w:val="14"/>
        </w:rPr>
        <w:t xml:space="preserve">    text-transform: uppercase;</w:t>
      </w:r>
    </w:p>
    <w:p>
      <w:pPr>
        <w:spacing w:before="0" w:after="0" w:line="240" w:lineRule="auto"/>
        <w:ind w:left="115" w:right="115"/>
        <w:shd w:fill="080B18"/>
      </w:pPr>
      <w:r>
        <w:rPr>
          <w:rFonts w:ascii="Consolas" w:hAnsi="Consolas" w:eastAsia="Consolas"/>
          <w:b w:val="0"/>
          <w:i w:val="0"/>
          <w:color w:val="E8EAF6"/>
          <w:sz w:val="14"/>
        </w:rPr>
        <w:t xml:space="preserve">    color: var(--luau-comment);</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.mobile-section-label::after {</w:t>
      </w:r>
    </w:p>
    <w:p>
      <w:pPr>
        <w:spacing w:before="0" w:after="0" w:line="240" w:lineRule="auto"/>
        <w:ind w:left="115" w:right="115"/>
        <w:shd w:fill="080B18"/>
      </w:pPr>
      <w:r>
        <w:rPr>
          <w:rFonts w:ascii="Consolas" w:hAnsi="Consolas" w:eastAsia="Consolas"/>
          <w:b w:val="0"/>
          <w:i w:val="0"/>
          <w:color w:val="E8EAF6"/>
          <w:sz w:val="14"/>
        </w:rPr>
        <w:t xml:space="preserve">    content: "";</w:t>
      </w:r>
    </w:p>
    <w:p>
      <w:pPr>
        <w:spacing w:before="0" w:after="0" w:line="240" w:lineRule="auto"/>
        <w:ind w:left="115" w:right="115"/>
        <w:shd w:fill="080B18"/>
      </w:pPr>
      <w:r>
        <w:rPr>
          <w:rFonts w:ascii="Consolas" w:hAnsi="Consolas" w:eastAsia="Consolas"/>
          <w:b w:val="0"/>
          <w:i w:val="0"/>
          <w:color w:val="E8EAF6"/>
          <w:sz w:val="14"/>
        </w:rPr>
        <w:t xml:space="preserve">    height: 1px;</w:t>
      </w:r>
    </w:p>
    <w:p>
      <w:pPr>
        <w:spacing w:before="0" w:after="0" w:line="240" w:lineRule="auto"/>
        <w:ind w:left="115" w:right="115"/>
        <w:shd w:fill="080B18"/>
      </w:pPr>
      <w:r>
        <w:rPr>
          <w:rFonts w:ascii="Consolas" w:hAnsi="Consolas" w:eastAsia="Consolas"/>
          <w:b w:val="0"/>
          <w:i w:val="0"/>
          <w:color w:val="E8EAF6"/>
          <w:sz w:val="14"/>
        </w:rPr>
        <w:t xml:space="preserve">    background: rgba(255,255,255,0.1);</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tbl>
      <w:tblPr>
        <w:tblW w:type="auto" w:w="0"/>
        <w:jc w:val="center"/>
        <w:tblLook w:firstColumn="1" w:firstRow="1" w:lastColumn="0" w:lastRow="0" w:noHBand="0" w:noVBand="1" w:val="04A0"/>
        <w:tblBorders>
          <w:top w:val="single" w:sz="10" w:space="0" w:color="00A2FF"/>
          <w:left w:val="single" w:sz="10" w:space="0" w:color="00A2FF"/>
          <w:bottom w:val="single" w:sz="10" w:space="0" w:color="00A2FF"/>
          <w:right w:val="single" w:sz="10" w:space="0" w:color="00A2FF"/>
          <w:insideH w:val="single" w:sz="10" w:space="0" w:color="00A2FF"/>
          <w:insideV w:val="single" w:sz="10" w:space="0" w:color="00A2FF"/>
        </w:tblBorders>
      </w:tblPr>
      <w:tblGrid>
        <w:gridCol w:w="10224"/>
      </w:tblGrid>
      <w:tr>
        <w:tc>
          <w:tcPr>
            <w:tcW w:type="dxa" w:w="10224"/>
            <w:shd w:fill="F8FAFC"/>
            <w:tcMar>
              <w:top w:w="140" w:type="dxa"/>
              <w:start w:w="160" w:type="dxa"/>
              <w:bottom w:w="140" w:type="dxa"/>
              <w:end w:w="160" w:type="dxa"/>
            </w:tcMar>
          </w:tcPr>
          <w:p>
            <w:pPr>
              <w:pStyle w:val="BodyText"/>
            </w:pPr>
            <w:r>
              <w:rPr>
                <w:b/>
                <w:i w:val="0"/>
                <w:color w:val="00A2FF"/>
                <w:sz w:val="22"/>
              </w:rPr>
              <w:t>Mobile acceptance test</w:t>
              <w:br/>
            </w:r>
            <w:r>
              <w:rPr>
                <w:b w:val="0"/>
                <w:i w:val="0"/>
                <w:color w:val="111827"/>
                <w:sz w:val="19"/>
              </w:rPr>
              <w:t>A phone user should still be able to select a role, see the profile recompile, inspect proof, parse Discord noise, and claim a slot. If mobile only lets them scroll static text, it fails.</w:t>
            </w:r>
          </w:p>
        </w:tc>
      </w:tr>
    </w:tbl>
    <w:p/>
    <w:p>
      <w:r>
        <w:br w:type="page"/>
      </w:r>
    </w:p>
    <w:p>
      <w:pPr>
        <w:pStyle w:val="Heading1"/>
        <w:keepNext/>
      </w:pPr>
      <w:r>
        <w:t>13. Accessibility and Inclusive Interaction</w:t>
      </w:r>
    </w:p>
    <w:p>
      <w:pPr>
        <w:pStyle w:val="BodyText"/>
      </w:pPr>
      <w:r>
        <w:rPr>
          <w:b w:val="0"/>
          <w:i w:val="0"/>
        </w:rPr>
        <w:t>The page can be rebellious without being hostile. Weld uses dense developer-tool aesthetics, but dense does not mean inaccessible. The interface must be keyboard-operable, readable, reduced-motion aware, and clear without relying only on color.</w:t>
      </w:r>
    </w:p>
    <w:p>
      <w:pPr>
        <w:pStyle w:val="Heading2"/>
        <w:keepNext/>
      </w:pPr>
      <w:r>
        <w:t>Core accessibility principles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5"/>
              </w:rPr>
              <w:t>Area</w:t>
            </w:r>
          </w:p>
        </w:tc>
        <w:tc>
          <w:tcPr>
            <w:tcW w:type="dxa" w:w="3408"/>
            <w:shd w:fill="131726"/>
            <w:tcMar>
              <w:top w:w="80" w:type="dxa"/>
              <w:start w:w="80" w:type="dxa"/>
              <w:bottom w:w="80" w:type="dxa"/>
              <w:end w:w="80" w:type="dxa"/>
            </w:tcMar>
            <w:vAlign w:val="center"/>
          </w:tcPr>
          <w:p>
            <w:r>
              <w:rPr>
                <w:b/>
                <w:i w:val="0"/>
                <w:color w:val="E8EAF6"/>
                <w:sz w:val="15"/>
              </w:rPr>
              <w:t>Requirement</w:t>
            </w:r>
          </w:p>
        </w:tc>
        <w:tc>
          <w:tcPr>
            <w:tcW w:type="dxa" w:w="3408"/>
            <w:shd w:fill="131726"/>
            <w:tcMar>
              <w:top w:w="80" w:type="dxa"/>
              <w:start w:w="80" w:type="dxa"/>
              <w:bottom w:w="80" w:type="dxa"/>
              <w:end w:w="80" w:type="dxa"/>
            </w:tcMar>
            <w:vAlign w:val="center"/>
          </w:tcPr>
          <w:p>
            <w:r>
              <w:rPr>
                <w:b/>
                <w:i w:val="0"/>
                <w:color w:val="E8EAF6"/>
                <w:sz w:val="15"/>
              </w:rPr>
              <w:t>Implementation note</w:t>
            </w:r>
          </w:p>
        </w:tc>
      </w:tr>
      <w:tr>
        <w:tc>
          <w:tcPr>
            <w:tcW w:type="dxa" w:w="3408"/>
            <w:tcMar>
              <w:top w:w="70" w:type="dxa"/>
              <w:start w:w="80" w:type="dxa"/>
              <w:bottom w:w="70" w:type="dxa"/>
              <w:end w:w="80" w:type="dxa"/>
            </w:tcMar>
          </w:tcPr>
          <w:p>
            <w:pPr>
              <w:pStyle w:val="TableBody"/>
            </w:pPr>
            <w:r>
              <w:rPr>
                <w:b w:val="0"/>
                <w:i w:val="0"/>
                <w:color w:val="111827"/>
                <w:sz w:val="15"/>
              </w:rPr>
              <w:t>Contrast</w:t>
            </w:r>
          </w:p>
        </w:tc>
        <w:tc>
          <w:tcPr>
            <w:tcW w:type="dxa" w:w="3408"/>
            <w:tcMar>
              <w:top w:w="70" w:type="dxa"/>
              <w:start w:w="80" w:type="dxa"/>
              <w:bottom w:w="70" w:type="dxa"/>
              <w:end w:w="80" w:type="dxa"/>
            </w:tcMar>
          </w:tcPr>
          <w:p>
            <w:pPr>
              <w:pStyle w:val="TableBody"/>
            </w:pPr>
            <w:r>
              <w:rPr>
                <w:b w:val="0"/>
                <w:i w:val="0"/>
                <w:color w:val="111827"/>
                <w:sz w:val="15"/>
              </w:rPr>
              <w:t>Normal text meets 4.5:1; large text/non-text UI indicators meet applicable 3:1 thresholds.</w:t>
            </w:r>
          </w:p>
        </w:tc>
        <w:tc>
          <w:tcPr>
            <w:tcW w:type="dxa" w:w="3408"/>
            <w:tcMar>
              <w:top w:w="70" w:type="dxa"/>
              <w:start w:w="80" w:type="dxa"/>
              <w:bottom w:w="70" w:type="dxa"/>
              <w:end w:w="80" w:type="dxa"/>
            </w:tcMar>
          </w:tcPr>
          <w:p>
            <w:pPr>
              <w:pStyle w:val="TableBody"/>
            </w:pPr>
            <w:r>
              <w:rPr>
                <w:b w:val="0"/>
                <w:i w:val="0"/>
                <w:color w:val="111827"/>
                <w:sz w:val="15"/>
              </w:rPr>
              <w:t>Check actual token pairings and anti-aliased text.</w:t>
            </w:r>
          </w:p>
        </w:tc>
      </w:tr>
      <w:tr>
        <w:tc>
          <w:tcPr>
            <w:tcW w:type="dxa" w:w="3408"/>
            <w:shd w:fill="F8FAFC"/>
            <w:tcMar>
              <w:top w:w="70" w:type="dxa"/>
              <w:start w:w="80" w:type="dxa"/>
              <w:bottom w:w="70" w:type="dxa"/>
              <w:end w:w="80" w:type="dxa"/>
            </w:tcMar>
          </w:tcPr>
          <w:p>
            <w:pPr>
              <w:pStyle w:val="TableBody"/>
            </w:pPr>
            <w:r>
              <w:rPr>
                <w:b w:val="0"/>
                <w:i w:val="0"/>
                <w:color w:val="111827"/>
                <w:sz w:val="15"/>
              </w:rPr>
              <w:t>Keyboard</w:t>
            </w:r>
          </w:p>
        </w:tc>
        <w:tc>
          <w:tcPr>
            <w:tcW w:type="dxa" w:w="3408"/>
            <w:shd w:fill="F8FAFC"/>
            <w:tcMar>
              <w:top w:w="70" w:type="dxa"/>
              <w:start w:w="80" w:type="dxa"/>
              <w:bottom w:w="70" w:type="dxa"/>
              <w:end w:w="80" w:type="dxa"/>
            </w:tcMar>
          </w:tcPr>
          <w:p>
            <w:pPr>
              <w:pStyle w:val="TableBody"/>
            </w:pPr>
            <w:r>
              <w:rPr>
                <w:b w:val="0"/>
                <w:i w:val="0"/>
                <w:color w:val="111827"/>
                <w:sz w:val="15"/>
              </w:rPr>
              <w:t>Every interactive element reachable and visible by keyboard.</w:t>
            </w:r>
          </w:p>
        </w:tc>
        <w:tc>
          <w:tcPr>
            <w:tcW w:type="dxa" w:w="3408"/>
            <w:shd w:fill="F8FAFC"/>
            <w:tcMar>
              <w:top w:w="70" w:type="dxa"/>
              <w:start w:w="80" w:type="dxa"/>
              <w:bottom w:w="70" w:type="dxa"/>
              <w:end w:w="80" w:type="dxa"/>
            </w:tcMar>
          </w:tcPr>
          <w:p>
            <w:pPr>
              <w:pStyle w:val="TableBody"/>
            </w:pPr>
            <w:r>
              <w:rPr>
                <w:b w:val="0"/>
                <w:i w:val="0"/>
                <w:color w:val="111827"/>
                <w:sz w:val="15"/>
              </w:rPr>
              <w:t>Use real buttons/inputs/links before ARIA.</w:t>
            </w:r>
          </w:p>
        </w:tc>
      </w:tr>
      <w:tr>
        <w:tc>
          <w:tcPr>
            <w:tcW w:type="dxa" w:w="3408"/>
            <w:tcMar>
              <w:top w:w="70" w:type="dxa"/>
              <w:start w:w="80" w:type="dxa"/>
              <w:bottom w:w="70" w:type="dxa"/>
              <w:end w:w="80" w:type="dxa"/>
            </w:tcMar>
          </w:tcPr>
          <w:p>
            <w:pPr>
              <w:pStyle w:val="TableBody"/>
            </w:pPr>
            <w:r>
              <w:rPr>
                <w:b w:val="0"/>
                <w:i w:val="0"/>
                <w:color w:val="111827"/>
                <w:sz w:val="15"/>
              </w:rPr>
              <w:t>Focus</w:t>
            </w:r>
          </w:p>
        </w:tc>
        <w:tc>
          <w:tcPr>
            <w:tcW w:type="dxa" w:w="3408"/>
            <w:tcMar>
              <w:top w:w="70" w:type="dxa"/>
              <w:start w:w="80" w:type="dxa"/>
              <w:bottom w:w="70" w:type="dxa"/>
              <w:end w:w="80" w:type="dxa"/>
            </w:tcMar>
          </w:tcPr>
          <w:p>
            <w:pPr>
              <w:pStyle w:val="TableBody"/>
            </w:pPr>
            <w:r>
              <w:rPr>
                <w:b w:val="0"/>
                <w:i w:val="0"/>
                <w:color w:val="111827"/>
                <w:sz w:val="15"/>
              </w:rPr>
              <w:t>Focus-visible must be clear and Studio-blue.</w:t>
            </w:r>
          </w:p>
        </w:tc>
        <w:tc>
          <w:tcPr>
            <w:tcW w:type="dxa" w:w="3408"/>
            <w:tcMar>
              <w:top w:w="70" w:type="dxa"/>
              <w:start w:w="80" w:type="dxa"/>
              <w:bottom w:w="70" w:type="dxa"/>
              <w:end w:w="80" w:type="dxa"/>
            </w:tcMar>
          </w:tcPr>
          <w:p>
            <w:pPr>
              <w:pStyle w:val="TableBody"/>
            </w:pPr>
            <w:r>
              <w:rPr>
                <w:b w:val="0"/>
                <w:i w:val="0"/>
                <w:color w:val="111827"/>
                <w:sz w:val="15"/>
              </w:rPr>
              <w:t>Never remove outline without replacement.</w:t>
            </w:r>
          </w:p>
        </w:tc>
      </w:tr>
      <w:tr>
        <w:tc>
          <w:tcPr>
            <w:tcW w:type="dxa" w:w="3408"/>
            <w:shd w:fill="F8FAFC"/>
            <w:tcMar>
              <w:top w:w="70" w:type="dxa"/>
              <w:start w:w="80" w:type="dxa"/>
              <w:bottom w:w="70" w:type="dxa"/>
              <w:end w:w="80" w:type="dxa"/>
            </w:tcMar>
          </w:tcPr>
          <w:p>
            <w:pPr>
              <w:pStyle w:val="TableBody"/>
            </w:pPr>
            <w:r>
              <w:rPr>
                <w:b w:val="0"/>
                <w:i w:val="0"/>
                <w:color w:val="111827"/>
                <w:sz w:val="15"/>
              </w:rPr>
              <w:t>Reduced motion</w:t>
            </w:r>
          </w:p>
        </w:tc>
        <w:tc>
          <w:tcPr>
            <w:tcW w:type="dxa" w:w="3408"/>
            <w:shd w:fill="F8FAFC"/>
            <w:tcMar>
              <w:top w:w="70" w:type="dxa"/>
              <w:start w:w="80" w:type="dxa"/>
              <w:bottom w:w="70" w:type="dxa"/>
              <w:end w:w="80" w:type="dxa"/>
            </w:tcMar>
          </w:tcPr>
          <w:p>
            <w:pPr>
              <w:pStyle w:val="TableBody"/>
            </w:pPr>
            <w:r>
              <w:rPr>
                <w:b w:val="0"/>
                <w:i w:val="0"/>
                <w:color w:val="111827"/>
                <w:sz w:val="15"/>
              </w:rPr>
              <w:t>Respect prefers-reduced-motion.</w:t>
            </w:r>
          </w:p>
        </w:tc>
        <w:tc>
          <w:tcPr>
            <w:tcW w:type="dxa" w:w="3408"/>
            <w:shd w:fill="F8FAFC"/>
            <w:tcMar>
              <w:top w:w="70" w:type="dxa"/>
              <w:start w:w="80" w:type="dxa"/>
              <w:bottom w:w="70" w:type="dxa"/>
              <w:end w:w="80" w:type="dxa"/>
            </w:tcMar>
          </w:tcPr>
          <w:p>
            <w:pPr>
              <w:pStyle w:val="TableBody"/>
            </w:pPr>
            <w:r>
              <w:rPr>
                <w:b w:val="0"/>
                <w:i w:val="0"/>
                <w:color w:val="111827"/>
                <w:sz w:val="15"/>
              </w:rPr>
              <w:t>Disable particles, parallax, tilt, large transforms; preserve state.</w:t>
            </w:r>
          </w:p>
        </w:tc>
      </w:tr>
      <w:tr>
        <w:tc>
          <w:tcPr>
            <w:tcW w:type="dxa" w:w="3408"/>
            <w:tcMar>
              <w:top w:w="70" w:type="dxa"/>
              <w:start w:w="80" w:type="dxa"/>
              <w:bottom w:w="70" w:type="dxa"/>
              <w:end w:w="80" w:type="dxa"/>
            </w:tcMar>
          </w:tcPr>
          <w:p>
            <w:pPr>
              <w:pStyle w:val="TableBody"/>
            </w:pPr>
            <w:r>
              <w:rPr>
                <w:b w:val="0"/>
                <w:i w:val="0"/>
                <w:color w:val="111827"/>
                <w:sz w:val="15"/>
              </w:rPr>
              <w:t>ARIA</w:t>
            </w:r>
          </w:p>
        </w:tc>
        <w:tc>
          <w:tcPr>
            <w:tcW w:type="dxa" w:w="3408"/>
            <w:tcMar>
              <w:top w:w="70" w:type="dxa"/>
              <w:start w:w="80" w:type="dxa"/>
              <w:bottom w:w="70" w:type="dxa"/>
              <w:end w:w="80" w:type="dxa"/>
            </w:tcMar>
          </w:tcPr>
          <w:p>
            <w:pPr>
              <w:pStyle w:val="TableBody"/>
            </w:pPr>
            <w:r>
              <w:rPr>
                <w:b w:val="0"/>
                <w:i w:val="0"/>
                <w:color w:val="111827"/>
                <w:sz w:val="15"/>
              </w:rPr>
              <w:t>Use WAI-ARIA patterns only when implementing the expected keyboard behavior.</w:t>
            </w:r>
          </w:p>
        </w:tc>
        <w:tc>
          <w:tcPr>
            <w:tcW w:type="dxa" w:w="3408"/>
            <w:tcMar>
              <w:top w:w="70" w:type="dxa"/>
              <w:start w:w="80" w:type="dxa"/>
              <w:bottom w:w="70" w:type="dxa"/>
              <w:end w:w="80" w:type="dxa"/>
            </w:tcMar>
          </w:tcPr>
          <w:p>
            <w:pPr>
              <w:pStyle w:val="TableBody"/>
            </w:pPr>
            <w:r>
              <w:rPr>
                <w:b w:val="0"/>
                <w:i w:val="0"/>
                <w:color w:val="111827"/>
                <w:sz w:val="15"/>
              </w:rPr>
              <w:t>Tree, tabs, accordion each have specific models.</w:t>
            </w:r>
          </w:p>
        </w:tc>
      </w:tr>
      <w:tr>
        <w:tc>
          <w:tcPr>
            <w:tcW w:type="dxa" w:w="3408"/>
            <w:shd w:fill="F8FAFC"/>
            <w:tcMar>
              <w:top w:w="70" w:type="dxa"/>
              <w:start w:w="80" w:type="dxa"/>
              <w:bottom w:w="70" w:type="dxa"/>
              <w:end w:w="80" w:type="dxa"/>
            </w:tcMar>
          </w:tcPr>
          <w:p>
            <w:pPr>
              <w:pStyle w:val="TableBody"/>
            </w:pPr>
            <w:r>
              <w:rPr>
                <w:b w:val="0"/>
                <w:i w:val="0"/>
                <w:color w:val="111827"/>
                <w:sz w:val="15"/>
              </w:rPr>
              <w:t>Forms</w:t>
            </w:r>
          </w:p>
        </w:tc>
        <w:tc>
          <w:tcPr>
            <w:tcW w:type="dxa" w:w="3408"/>
            <w:shd w:fill="F8FAFC"/>
            <w:tcMar>
              <w:top w:w="70" w:type="dxa"/>
              <w:start w:w="80" w:type="dxa"/>
              <w:bottom w:w="70" w:type="dxa"/>
              <w:end w:w="80" w:type="dxa"/>
            </w:tcMar>
          </w:tcPr>
          <w:p>
            <w:pPr>
              <w:pStyle w:val="TableBody"/>
            </w:pPr>
            <w:r>
              <w:rPr>
                <w:b w:val="0"/>
                <w:i w:val="0"/>
                <w:color w:val="111827"/>
                <w:sz w:val="15"/>
              </w:rPr>
              <w:t>Labels, validation, aria-invalid, aria-describedby.</w:t>
            </w:r>
          </w:p>
        </w:tc>
        <w:tc>
          <w:tcPr>
            <w:tcW w:type="dxa" w:w="3408"/>
            <w:shd w:fill="F8FAFC"/>
            <w:tcMar>
              <w:top w:w="70" w:type="dxa"/>
              <w:start w:w="80" w:type="dxa"/>
              <w:bottom w:w="70" w:type="dxa"/>
              <w:end w:w="80" w:type="dxa"/>
            </w:tcMar>
          </w:tcPr>
          <w:p>
            <w:pPr>
              <w:pStyle w:val="TableBody"/>
            </w:pPr>
            <w:r>
              <w:rPr>
                <w:b w:val="0"/>
                <w:i w:val="0"/>
                <w:color w:val="111827"/>
                <w:sz w:val="15"/>
              </w:rPr>
              <w:t>Placeholder-only is banned.</w:t>
            </w:r>
          </w:p>
        </w:tc>
      </w:tr>
      <w:tr>
        <w:tc>
          <w:tcPr>
            <w:tcW w:type="dxa" w:w="3408"/>
            <w:tcMar>
              <w:top w:w="70" w:type="dxa"/>
              <w:start w:w="80" w:type="dxa"/>
              <w:bottom w:w="70" w:type="dxa"/>
              <w:end w:w="80" w:type="dxa"/>
            </w:tcMar>
          </w:tcPr>
          <w:p>
            <w:pPr>
              <w:pStyle w:val="TableBody"/>
            </w:pPr>
            <w:r>
              <w:rPr>
                <w:b w:val="0"/>
                <w:i w:val="0"/>
                <w:color w:val="111827"/>
                <w:sz w:val="15"/>
              </w:rPr>
              <w:t>Color meaning</w:t>
            </w:r>
          </w:p>
        </w:tc>
        <w:tc>
          <w:tcPr>
            <w:tcW w:type="dxa" w:w="3408"/>
            <w:tcMar>
              <w:top w:w="70" w:type="dxa"/>
              <w:start w:w="80" w:type="dxa"/>
              <w:bottom w:w="70" w:type="dxa"/>
              <w:end w:w="80" w:type="dxa"/>
            </w:tcMar>
          </w:tcPr>
          <w:p>
            <w:pPr>
              <w:pStyle w:val="TableBody"/>
            </w:pPr>
            <w:r>
              <w:rPr>
                <w:b w:val="0"/>
                <w:i w:val="0"/>
                <w:color w:val="111827"/>
                <w:sz w:val="15"/>
              </w:rPr>
              <w:t>Pair color with labels/icons/text.</w:t>
            </w:r>
          </w:p>
        </w:tc>
        <w:tc>
          <w:tcPr>
            <w:tcW w:type="dxa" w:w="3408"/>
            <w:tcMar>
              <w:top w:w="70" w:type="dxa"/>
              <w:start w:w="80" w:type="dxa"/>
              <w:bottom w:w="70" w:type="dxa"/>
              <w:end w:w="80" w:type="dxa"/>
            </w:tcMar>
          </w:tcPr>
          <w:p>
            <w:pPr>
              <w:pStyle w:val="TableBody"/>
            </w:pPr>
            <w:r>
              <w:rPr>
                <w:b w:val="0"/>
                <w:i w:val="0"/>
                <w:color w:val="111827"/>
                <w:sz w:val="15"/>
              </w:rPr>
              <w:t>Verified must have text and/or icon, not teal alone.</w:t>
            </w:r>
          </w:p>
        </w:tc>
      </w:tr>
      <w:tr>
        <w:tc>
          <w:tcPr>
            <w:tcW w:type="dxa" w:w="3408"/>
            <w:shd w:fill="F8FAFC"/>
            <w:tcMar>
              <w:top w:w="70" w:type="dxa"/>
              <w:start w:w="80" w:type="dxa"/>
              <w:bottom w:w="70" w:type="dxa"/>
              <w:end w:w="80" w:type="dxa"/>
            </w:tcMar>
          </w:tcPr>
          <w:p>
            <w:pPr>
              <w:pStyle w:val="TableBody"/>
            </w:pPr>
            <w:r>
              <w:rPr>
                <w:b w:val="0"/>
                <w:i w:val="0"/>
                <w:color w:val="111827"/>
                <w:sz w:val="15"/>
              </w:rPr>
              <w:t>Code blocks</w:t>
            </w:r>
          </w:p>
        </w:tc>
        <w:tc>
          <w:tcPr>
            <w:tcW w:type="dxa" w:w="3408"/>
            <w:shd w:fill="F8FAFC"/>
            <w:tcMar>
              <w:top w:w="70" w:type="dxa"/>
              <w:start w:w="80" w:type="dxa"/>
              <w:bottom w:w="70" w:type="dxa"/>
              <w:end w:w="80" w:type="dxa"/>
            </w:tcMar>
          </w:tcPr>
          <w:p>
            <w:pPr>
              <w:pStyle w:val="TableBody"/>
            </w:pPr>
            <w:r>
              <w:rPr>
                <w:b w:val="0"/>
                <w:i w:val="0"/>
                <w:color w:val="111827"/>
                <w:sz w:val="15"/>
              </w:rPr>
              <w:t>Readable text with sufficient contrast and selectable content.</w:t>
            </w:r>
          </w:p>
        </w:tc>
        <w:tc>
          <w:tcPr>
            <w:tcW w:type="dxa" w:w="3408"/>
            <w:shd w:fill="F8FAFC"/>
            <w:tcMar>
              <w:top w:w="70" w:type="dxa"/>
              <w:start w:w="80" w:type="dxa"/>
              <w:bottom w:w="70" w:type="dxa"/>
              <w:end w:w="80" w:type="dxa"/>
            </w:tcMar>
          </w:tcPr>
          <w:p>
            <w:pPr>
              <w:pStyle w:val="TableBody"/>
            </w:pPr>
            <w:r>
              <w:rPr>
                <w:b w:val="0"/>
                <w:i w:val="0"/>
                <w:color w:val="111827"/>
                <w:sz w:val="15"/>
              </w:rPr>
              <w:t>Avoid rendering code as image.</w:t>
            </w:r>
          </w:p>
        </w:tc>
      </w:tr>
    </w:tbl>
    <w:p/>
    <w:p>
      <w:pPr>
        <w:pStyle w:val="Heading2"/>
        <w:keepNext/>
      </w:pPr>
      <w:r>
        <w:t>Component accessibility rules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Component</w:t>
            </w:r>
          </w:p>
        </w:tc>
        <w:tc>
          <w:tcPr>
            <w:tcW w:type="dxa" w:w="5112"/>
            <w:shd w:fill="131726"/>
            <w:tcMar>
              <w:top w:w="80" w:type="dxa"/>
              <w:start w:w="80" w:type="dxa"/>
              <w:bottom w:w="80" w:type="dxa"/>
              <w:end w:w="80" w:type="dxa"/>
            </w:tcMar>
            <w:vAlign w:val="center"/>
          </w:tcPr>
          <w:p>
            <w:r>
              <w:rPr>
                <w:b/>
                <w:i w:val="0"/>
                <w:color w:val="E8EAF6"/>
                <w:sz w:val="16"/>
              </w:rPr>
              <w:t>Minimum standard</w:t>
            </w:r>
          </w:p>
        </w:tc>
      </w:tr>
      <w:tr>
        <w:tc>
          <w:tcPr>
            <w:tcW w:type="dxa" w:w="5112"/>
            <w:tcMar>
              <w:top w:w="70" w:type="dxa"/>
              <w:start w:w="80" w:type="dxa"/>
              <w:bottom w:w="70" w:type="dxa"/>
              <w:end w:w="80" w:type="dxa"/>
            </w:tcMar>
          </w:tcPr>
          <w:p>
            <w:pPr>
              <w:pStyle w:val="TableBody"/>
            </w:pPr>
            <w:r>
              <w:rPr>
                <w:b w:val="0"/>
                <w:i w:val="0"/>
                <w:color w:val="111827"/>
                <w:sz w:val="16"/>
              </w:rPr>
              <w:t>ExplorerRoleTree</w:t>
            </w:r>
          </w:p>
        </w:tc>
        <w:tc>
          <w:tcPr>
            <w:tcW w:type="dxa" w:w="5112"/>
            <w:tcMar>
              <w:top w:w="70" w:type="dxa"/>
              <w:start w:w="80" w:type="dxa"/>
              <w:bottom w:w="70" w:type="dxa"/>
              <w:end w:w="80" w:type="dxa"/>
            </w:tcMar>
          </w:tcPr>
          <w:p>
            <w:pPr>
              <w:pStyle w:val="TableBody"/>
            </w:pPr>
            <w:r>
              <w:rPr>
                <w:b w:val="0"/>
                <w:i w:val="0"/>
                <w:color w:val="111827"/>
                <w:sz w:val="16"/>
              </w:rPr>
              <w:t>If using ARIA tree, implement arrow-key navigation. Otherwise use nested buttons with aria-expanded.</w:t>
            </w:r>
          </w:p>
        </w:tc>
      </w:tr>
      <w:tr>
        <w:tc>
          <w:tcPr>
            <w:tcW w:type="dxa" w:w="5112"/>
            <w:shd w:fill="F8FAFC"/>
            <w:tcMar>
              <w:top w:w="70" w:type="dxa"/>
              <w:start w:w="80" w:type="dxa"/>
              <w:bottom w:w="70" w:type="dxa"/>
              <w:end w:w="80" w:type="dxa"/>
            </w:tcMar>
          </w:tcPr>
          <w:p>
            <w:pPr>
              <w:pStyle w:val="TableBody"/>
            </w:pPr>
            <w:r>
              <w:rPr>
                <w:b w:val="0"/>
                <w:i w:val="0"/>
                <w:color w:val="111827"/>
                <w:sz w:val="16"/>
              </w:rPr>
              <w:t>LuaUSyntaxEditor</w:t>
            </w:r>
          </w:p>
        </w:tc>
        <w:tc>
          <w:tcPr>
            <w:tcW w:type="dxa" w:w="5112"/>
            <w:shd w:fill="F8FAFC"/>
            <w:tcMar>
              <w:top w:w="70" w:type="dxa"/>
              <w:start w:w="80" w:type="dxa"/>
              <w:bottom w:w="70" w:type="dxa"/>
              <w:end w:w="80" w:type="dxa"/>
            </w:tcMar>
          </w:tcPr>
          <w:p>
            <w:pPr>
              <w:pStyle w:val="TableBody"/>
            </w:pPr>
            <w:r>
              <w:rPr>
                <w:b w:val="0"/>
                <w:i w:val="0"/>
                <w:color w:val="111827"/>
                <w:sz w:val="16"/>
              </w:rPr>
              <w:t>Tabs use tablist/tab semantics or buttons with clear selected state; code text remains accessible.</w:t>
            </w:r>
          </w:p>
        </w:tc>
      </w:tr>
      <w:tr>
        <w:tc>
          <w:tcPr>
            <w:tcW w:type="dxa" w:w="5112"/>
            <w:tcMar>
              <w:top w:w="70" w:type="dxa"/>
              <w:start w:w="80" w:type="dxa"/>
              <w:bottom w:w="70" w:type="dxa"/>
              <w:end w:w="80" w:type="dxa"/>
            </w:tcMar>
          </w:tcPr>
          <w:p>
            <w:pPr>
              <w:pStyle w:val="TableBody"/>
            </w:pPr>
            <w:r>
              <w:rPr>
                <w:b w:val="0"/>
                <w:i w:val="0"/>
                <w:color w:val="111827"/>
                <w:sz w:val="16"/>
              </w:rPr>
              <w:t>PropertiesFAQAccordion</w:t>
            </w:r>
          </w:p>
        </w:tc>
        <w:tc>
          <w:tcPr>
            <w:tcW w:type="dxa" w:w="5112"/>
            <w:tcMar>
              <w:top w:w="70" w:type="dxa"/>
              <w:start w:w="80" w:type="dxa"/>
              <w:bottom w:w="70" w:type="dxa"/>
              <w:end w:w="80" w:type="dxa"/>
            </w:tcMar>
          </w:tcPr>
          <w:p>
            <w:pPr>
              <w:pStyle w:val="TableBody"/>
            </w:pPr>
            <w:r>
              <w:rPr>
                <w:b w:val="0"/>
                <w:i w:val="0"/>
                <w:color w:val="111827"/>
                <w:sz w:val="16"/>
              </w:rPr>
              <w:t>Header buttons expose aria-expanded and control labelled panels.</w:t>
            </w:r>
          </w:p>
        </w:tc>
      </w:tr>
      <w:tr>
        <w:tc>
          <w:tcPr>
            <w:tcW w:type="dxa" w:w="5112"/>
            <w:shd w:fill="F8FAFC"/>
            <w:tcMar>
              <w:top w:w="70" w:type="dxa"/>
              <w:start w:w="80" w:type="dxa"/>
              <w:bottom w:w="70" w:type="dxa"/>
              <w:end w:w="80" w:type="dxa"/>
            </w:tcMar>
          </w:tcPr>
          <w:p>
            <w:pPr>
              <w:pStyle w:val="TableBody"/>
            </w:pPr>
            <w:r>
              <w:rPr>
                <w:b w:val="0"/>
                <w:i w:val="0"/>
                <w:color w:val="111827"/>
                <w:sz w:val="16"/>
              </w:rPr>
              <w:t>ClaimSlotInput</w:t>
            </w:r>
          </w:p>
        </w:tc>
        <w:tc>
          <w:tcPr>
            <w:tcW w:type="dxa" w:w="5112"/>
            <w:shd w:fill="F8FAFC"/>
            <w:tcMar>
              <w:top w:w="70" w:type="dxa"/>
              <w:start w:w="80" w:type="dxa"/>
              <w:bottom w:w="70" w:type="dxa"/>
              <w:end w:w="80" w:type="dxa"/>
            </w:tcMar>
          </w:tcPr>
          <w:p>
            <w:pPr>
              <w:pStyle w:val="TableBody"/>
            </w:pPr>
            <w:r>
              <w:rPr>
                <w:b w:val="0"/>
                <w:i w:val="0"/>
                <w:color w:val="111827"/>
                <w:sz w:val="16"/>
              </w:rPr>
              <w:t>Visible label or accessible label; errors announced; submit state not only visual.</w:t>
            </w:r>
          </w:p>
        </w:tc>
      </w:tr>
      <w:tr>
        <w:tc>
          <w:tcPr>
            <w:tcW w:type="dxa" w:w="5112"/>
            <w:tcMar>
              <w:top w:w="70" w:type="dxa"/>
              <w:start w:w="80" w:type="dxa"/>
              <w:bottom w:w="70" w:type="dxa"/>
              <w:end w:w="80" w:type="dxa"/>
            </w:tcMar>
          </w:tcPr>
          <w:p>
            <w:pPr>
              <w:pStyle w:val="TableBody"/>
            </w:pPr>
            <w:r>
              <w:rPr>
                <w:b w:val="0"/>
                <w:i w:val="0"/>
                <w:color w:val="111827"/>
                <w:sz w:val="16"/>
              </w:rPr>
              <w:t>StudioOutputPanel</w:t>
            </w:r>
          </w:p>
        </w:tc>
        <w:tc>
          <w:tcPr>
            <w:tcW w:type="dxa" w:w="5112"/>
            <w:tcMar>
              <w:top w:w="70" w:type="dxa"/>
              <w:start w:w="80" w:type="dxa"/>
              <w:bottom w:w="70" w:type="dxa"/>
              <w:end w:w="80" w:type="dxa"/>
            </w:tcMar>
          </w:tcPr>
          <w:p>
            <w:pPr>
              <w:pStyle w:val="TableBody"/>
            </w:pPr>
            <w:r>
              <w:rPr>
                <w:b w:val="0"/>
                <w:i w:val="0"/>
                <w:color w:val="111827"/>
                <w:sz w:val="16"/>
              </w:rPr>
              <w:t>Meaningful status changes may use aria-live polite, but avoid noisy decorative log announcements.</w:t>
            </w:r>
          </w:p>
        </w:tc>
      </w:tr>
      <w:tr>
        <w:tc>
          <w:tcPr>
            <w:tcW w:type="dxa" w:w="5112"/>
            <w:shd w:fill="F8FAFC"/>
            <w:tcMar>
              <w:top w:w="70" w:type="dxa"/>
              <w:start w:w="80" w:type="dxa"/>
              <w:bottom w:w="70" w:type="dxa"/>
              <w:end w:w="80" w:type="dxa"/>
            </w:tcMar>
          </w:tcPr>
          <w:p>
            <w:pPr>
              <w:pStyle w:val="TableBody"/>
            </w:pPr>
            <w:r>
              <w:rPr>
                <w:b w:val="0"/>
                <w:i w:val="0"/>
                <w:color w:val="111827"/>
                <w:sz w:val="16"/>
              </w:rPr>
              <w:t>Tooltips</w:t>
            </w:r>
          </w:p>
        </w:tc>
        <w:tc>
          <w:tcPr>
            <w:tcW w:type="dxa" w:w="5112"/>
            <w:shd w:fill="F8FAFC"/>
            <w:tcMar>
              <w:top w:w="70" w:type="dxa"/>
              <w:start w:w="80" w:type="dxa"/>
              <w:bottom w:w="70" w:type="dxa"/>
              <w:end w:w="80" w:type="dxa"/>
            </w:tcMar>
          </w:tcPr>
          <w:p>
            <w:pPr>
              <w:pStyle w:val="TableBody"/>
            </w:pPr>
            <w:r>
              <w:rPr>
                <w:b w:val="0"/>
                <w:i w:val="0"/>
                <w:color w:val="111827"/>
                <w:sz w:val="16"/>
              </w:rPr>
              <w:t>Hover, focus, and touch access. Tooltip information cannot be essential unless reachable another way.</w:t>
            </w:r>
          </w:p>
        </w:tc>
      </w:tr>
    </w:tbl>
    <w:p/>
    <w:p>
      <w:pPr>
        <w:pStyle w:val="Heading2"/>
        <w:keepNext/>
      </w:pPr>
      <w:r>
        <w:t>Keyboard order</w:t>
      </w:r>
    </w:p>
    <w:p>
      <w:pPr>
        <w:pStyle w:val="ListNumber"/>
      </w:pPr>
      <w:r>
        <w:rPr>
          <w:b w:val="0"/>
          <w:i w:val="0"/>
        </w:rPr>
        <w:t>Header logo/skip link if present.</w:t>
      </w:r>
    </w:p>
    <w:p>
      <w:pPr>
        <w:pStyle w:val="ListNumber"/>
      </w:pPr>
      <w:r>
        <w:rPr>
          <w:b w:val="0"/>
          <w:i w:val="0"/>
        </w:rPr>
        <w:t>Audience mode toggle.</w:t>
      </w:r>
    </w:p>
    <w:p>
      <w:pPr>
        <w:pStyle w:val="ListNumber"/>
      </w:pPr>
      <w:r>
        <w:rPr>
          <w:b w:val="0"/>
          <w:i w:val="0"/>
        </w:rPr>
        <w:t>Primary CTA/search if visible.</w:t>
      </w:r>
    </w:p>
    <w:p>
      <w:pPr>
        <w:pStyle w:val="ListNumber"/>
      </w:pPr>
      <w:r>
        <w:rPr>
          <w:b w:val="0"/>
          <w:i w:val="0"/>
        </w:rPr>
        <w:t>Hero Output filters if interactive.</w:t>
      </w:r>
    </w:p>
    <w:p>
      <w:pPr>
        <w:pStyle w:val="ListNumber"/>
      </w:pPr>
      <w:r>
        <w:rPr>
          <w:b w:val="0"/>
          <w:i w:val="0"/>
        </w:rPr>
        <w:t>Role explorer controls.</w:t>
      </w:r>
    </w:p>
    <w:p>
      <w:pPr>
        <w:pStyle w:val="ListNumber"/>
      </w:pPr>
      <w:r>
        <w:rPr>
          <w:b w:val="0"/>
          <w:i w:val="0"/>
        </w:rPr>
        <w:t>Script tabs/run control.</w:t>
      </w:r>
    </w:p>
    <w:p>
      <w:pPr>
        <w:pStyle w:val="ListNumber"/>
      </w:pPr>
      <w:r>
        <w:rPr>
          <w:b w:val="0"/>
          <w:i w:val="0"/>
        </w:rPr>
        <w:t>Discord parse/proof controls.</w:t>
      </w:r>
    </w:p>
    <w:p>
      <w:pPr>
        <w:pStyle w:val="ListNumber"/>
      </w:pPr>
      <w:r>
        <w:rPr>
          <w:b w:val="0"/>
          <w:i w:val="0"/>
        </w:rPr>
        <w:t>Stats/proof metrics.</w:t>
      </w:r>
    </w:p>
    <w:p>
      <w:pPr>
        <w:pStyle w:val="ListNumber"/>
      </w:pPr>
      <w:r>
        <w:rPr>
          <w:b w:val="0"/>
          <w:i w:val="0"/>
        </w:rPr>
        <w:t>CTA path tiles, email input, claim button.</w:t>
      </w:r>
    </w:p>
    <w:p>
      <w:pPr>
        <w:pStyle w:val="ListNumber"/>
      </w:pPr>
      <w:r>
        <w:rPr>
          <w:b w:val="0"/>
          <w:i w:val="0"/>
        </w:rPr>
        <w:t>FAQ disclosure buttons.</w:t>
      </w:r>
    </w:p>
    <w:p>
      <w:pPr>
        <w:pStyle w:val="Heading2"/>
        <w:keepNext/>
      </w:pPr>
      <w:r>
        <w:t>Accessibility QA table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Check</w:t>
            </w:r>
          </w:p>
        </w:tc>
        <w:tc>
          <w:tcPr>
            <w:tcW w:type="dxa" w:w="3408"/>
            <w:shd w:fill="131726"/>
            <w:tcMar>
              <w:top w:w="80" w:type="dxa"/>
              <w:start w:w="80" w:type="dxa"/>
              <w:bottom w:w="80" w:type="dxa"/>
              <w:end w:w="80" w:type="dxa"/>
            </w:tcMar>
            <w:vAlign w:val="center"/>
          </w:tcPr>
          <w:p>
            <w:r>
              <w:rPr>
                <w:b/>
                <w:i w:val="0"/>
                <w:color w:val="E8EAF6"/>
                <w:sz w:val="16"/>
              </w:rPr>
              <w:t>Pass condition</w:t>
            </w:r>
          </w:p>
        </w:tc>
        <w:tc>
          <w:tcPr>
            <w:tcW w:type="dxa" w:w="3408"/>
            <w:shd w:fill="131726"/>
            <w:tcMar>
              <w:top w:w="80" w:type="dxa"/>
              <w:start w:w="80" w:type="dxa"/>
              <w:bottom w:w="80" w:type="dxa"/>
              <w:end w:w="80" w:type="dxa"/>
            </w:tcMar>
            <w:vAlign w:val="center"/>
          </w:tcPr>
          <w:p>
            <w:r>
              <w:rPr>
                <w:b/>
                <w:i w:val="0"/>
                <w:color w:val="E8EAF6"/>
                <w:sz w:val="16"/>
              </w:rPr>
              <w:t>Failure example</w:t>
            </w:r>
          </w:p>
        </w:tc>
      </w:tr>
      <w:tr>
        <w:tc>
          <w:tcPr>
            <w:tcW w:type="dxa" w:w="3408"/>
            <w:tcMar>
              <w:top w:w="70" w:type="dxa"/>
              <w:start w:w="80" w:type="dxa"/>
              <w:bottom w:w="70" w:type="dxa"/>
              <w:end w:w="80" w:type="dxa"/>
            </w:tcMar>
          </w:tcPr>
          <w:p>
            <w:pPr>
              <w:pStyle w:val="TableBody"/>
            </w:pPr>
            <w:r>
              <w:rPr>
                <w:b w:val="0"/>
                <w:i w:val="0"/>
                <w:color w:val="111827"/>
                <w:sz w:val="16"/>
              </w:rPr>
              <w:t>Tab navigation</w:t>
            </w:r>
          </w:p>
        </w:tc>
        <w:tc>
          <w:tcPr>
            <w:tcW w:type="dxa" w:w="3408"/>
            <w:tcMar>
              <w:top w:w="70" w:type="dxa"/>
              <w:start w:w="80" w:type="dxa"/>
              <w:bottom w:w="70" w:type="dxa"/>
              <w:end w:w="80" w:type="dxa"/>
            </w:tcMar>
          </w:tcPr>
          <w:p>
            <w:pPr>
              <w:pStyle w:val="TableBody"/>
            </w:pPr>
            <w:r>
              <w:rPr>
                <w:b w:val="0"/>
                <w:i w:val="0"/>
                <w:color w:val="111827"/>
                <w:sz w:val="16"/>
              </w:rPr>
              <w:t>No trap, no skipped essential controls.</w:t>
            </w:r>
          </w:p>
        </w:tc>
        <w:tc>
          <w:tcPr>
            <w:tcW w:type="dxa" w:w="3408"/>
            <w:tcMar>
              <w:top w:w="70" w:type="dxa"/>
              <w:start w:w="80" w:type="dxa"/>
              <w:bottom w:w="70" w:type="dxa"/>
              <w:end w:w="80" w:type="dxa"/>
            </w:tcMar>
          </w:tcPr>
          <w:p>
            <w:pPr>
              <w:pStyle w:val="TableBody"/>
            </w:pPr>
            <w:r>
              <w:rPr>
                <w:b w:val="0"/>
                <w:i w:val="0"/>
                <w:color w:val="111827"/>
                <w:sz w:val="16"/>
              </w:rPr>
              <w:t>Explorer rows clickable only by mouse.</w:t>
            </w:r>
          </w:p>
        </w:tc>
      </w:tr>
      <w:tr>
        <w:tc>
          <w:tcPr>
            <w:tcW w:type="dxa" w:w="3408"/>
            <w:shd w:fill="F8FAFC"/>
            <w:tcMar>
              <w:top w:w="70" w:type="dxa"/>
              <w:start w:w="80" w:type="dxa"/>
              <w:bottom w:w="70" w:type="dxa"/>
              <w:end w:w="80" w:type="dxa"/>
            </w:tcMar>
          </w:tcPr>
          <w:p>
            <w:pPr>
              <w:pStyle w:val="TableBody"/>
            </w:pPr>
            <w:r>
              <w:rPr>
                <w:b w:val="0"/>
                <w:i w:val="0"/>
                <w:color w:val="111827"/>
                <w:sz w:val="16"/>
              </w:rPr>
              <w:t>Focus visible</w:t>
            </w:r>
          </w:p>
        </w:tc>
        <w:tc>
          <w:tcPr>
            <w:tcW w:type="dxa" w:w="3408"/>
            <w:shd w:fill="F8FAFC"/>
            <w:tcMar>
              <w:top w:w="70" w:type="dxa"/>
              <w:start w:w="80" w:type="dxa"/>
              <w:bottom w:w="70" w:type="dxa"/>
              <w:end w:w="80" w:type="dxa"/>
            </w:tcMar>
          </w:tcPr>
          <w:p>
            <w:pPr>
              <w:pStyle w:val="TableBody"/>
            </w:pPr>
            <w:r>
              <w:rPr>
                <w:b w:val="0"/>
                <w:i w:val="0"/>
                <w:color w:val="111827"/>
                <w:sz w:val="16"/>
              </w:rPr>
              <w:t>Blue outline/glow visible on all dark surfaces.</w:t>
            </w:r>
          </w:p>
        </w:tc>
        <w:tc>
          <w:tcPr>
            <w:tcW w:type="dxa" w:w="3408"/>
            <w:shd w:fill="F8FAFC"/>
            <w:tcMar>
              <w:top w:w="70" w:type="dxa"/>
              <w:start w:w="80" w:type="dxa"/>
              <w:bottom w:w="70" w:type="dxa"/>
              <w:end w:w="80" w:type="dxa"/>
            </w:tcMar>
          </w:tcPr>
          <w:p>
            <w:pPr>
              <w:pStyle w:val="TableBody"/>
            </w:pPr>
            <w:r>
              <w:rPr>
                <w:b w:val="0"/>
                <w:i w:val="0"/>
                <w:color w:val="111827"/>
                <w:sz w:val="16"/>
              </w:rPr>
              <w:t>Focus removed because hover looked nicer.</w:t>
            </w:r>
          </w:p>
        </w:tc>
      </w:tr>
      <w:tr>
        <w:tc>
          <w:tcPr>
            <w:tcW w:type="dxa" w:w="3408"/>
            <w:tcMar>
              <w:top w:w="70" w:type="dxa"/>
              <w:start w:w="80" w:type="dxa"/>
              <w:bottom w:w="70" w:type="dxa"/>
              <w:end w:w="80" w:type="dxa"/>
            </w:tcMar>
          </w:tcPr>
          <w:p>
            <w:pPr>
              <w:pStyle w:val="TableBody"/>
            </w:pPr>
            <w:r>
              <w:rPr>
                <w:b w:val="0"/>
                <w:i w:val="0"/>
                <w:color w:val="111827"/>
                <w:sz w:val="16"/>
              </w:rPr>
              <w:t>Screen reader labels</w:t>
            </w:r>
          </w:p>
        </w:tc>
        <w:tc>
          <w:tcPr>
            <w:tcW w:type="dxa" w:w="3408"/>
            <w:tcMar>
              <w:top w:w="70" w:type="dxa"/>
              <w:start w:w="80" w:type="dxa"/>
              <w:bottom w:w="70" w:type="dxa"/>
              <w:end w:w="80" w:type="dxa"/>
            </w:tcMar>
          </w:tcPr>
          <w:p>
            <w:pPr>
              <w:pStyle w:val="TableBody"/>
            </w:pPr>
            <w:r>
              <w:rPr>
                <w:b w:val="0"/>
                <w:i w:val="0"/>
                <w:color w:val="111827"/>
                <w:sz w:val="16"/>
              </w:rPr>
              <w:t>Inputs, toggles, tabs, and buttons have meaningful labels.</w:t>
            </w:r>
          </w:p>
        </w:tc>
        <w:tc>
          <w:tcPr>
            <w:tcW w:type="dxa" w:w="3408"/>
            <w:tcMar>
              <w:top w:w="70" w:type="dxa"/>
              <w:start w:w="80" w:type="dxa"/>
              <w:bottom w:w="70" w:type="dxa"/>
              <w:end w:w="80" w:type="dxa"/>
            </w:tcMar>
          </w:tcPr>
          <w:p>
            <w:pPr>
              <w:pStyle w:val="TableBody"/>
            </w:pPr>
            <w:r>
              <w:rPr>
                <w:b w:val="0"/>
                <w:i w:val="0"/>
                <w:color w:val="111827"/>
                <w:sz w:val="16"/>
              </w:rPr>
              <w:t>Icon-only role nodes without accessible names.</w:t>
            </w:r>
          </w:p>
        </w:tc>
      </w:tr>
      <w:tr>
        <w:tc>
          <w:tcPr>
            <w:tcW w:type="dxa" w:w="3408"/>
            <w:shd w:fill="F8FAFC"/>
            <w:tcMar>
              <w:top w:w="70" w:type="dxa"/>
              <w:start w:w="80" w:type="dxa"/>
              <w:bottom w:w="70" w:type="dxa"/>
              <w:end w:w="80" w:type="dxa"/>
            </w:tcMar>
          </w:tcPr>
          <w:p>
            <w:pPr>
              <w:pStyle w:val="TableBody"/>
            </w:pPr>
            <w:r>
              <w:rPr>
                <w:b w:val="0"/>
                <w:i w:val="0"/>
                <w:color w:val="111827"/>
                <w:sz w:val="16"/>
              </w:rPr>
              <w:t>Reduced motion</w:t>
            </w:r>
          </w:p>
        </w:tc>
        <w:tc>
          <w:tcPr>
            <w:tcW w:type="dxa" w:w="3408"/>
            <w:shd w:fill="F8FAFC"/>
            <w:tcMar>
              <w:top w:w="70" w:type="dxa"/>
              <w:start w:w="80" w:type="dxa"/>
              <w:bottom w:w="70" w:type="dxa"/>
              <w:end w:w="80" w:type="dxa"/>
            </w:tcMar>
          </w:tcPr>
          <w:p>
            <w:pPr>
              <w:pStyle w:val="TableBody"/>
            </w:pPr>
            <w:r>
              <w:rPr>
                <w:b w:val="0"/>
                <w:i w:val="0"/>
                <w:color w:val="111827"/>
                <w:sz w:val="16"/>
              </w:rPr>
              <w:t>No particles, parallax, tilt, typing, or large transforms.</w:t>
            </w:r>
          </w:p>
        </w:tc>
        <w:tc>
          <w:tcPr>
            <w:tcW w:type="dxa" w:w="3408"/>
            <w:shd w:fill="F8FAFC"/>
            <w:tcMar>
              <w:top w:w="70" w:type="dxa"/>
              <w:start w:w="80" w:type="dxa"/>
              <w:bottom w:w="70" w:type="dxa"/>
              <w:end w:w="80" w:type="dxa"/>
            </w:tcMar>
          </w:tcPr>
          <w:p>
            <w:pPr>
              <w:pStyle w:val="TableBody"/>
            </w:pPr>
            <w:r>
              <w:rPr>
                <w:b w:val="0"/>
                <w:i w:val="0"/>
                <w:color w:val="111827"/>
                <w:sz w:val="16"/>
              </w:rPr>
              <w:t>Code still types character by character in reduce mode.</w:t>
            </w:r>
          </w:p>
        </w:tc>
      </w:tr>
      <w:tr>
        <w:tc>
          <w:tcPr>
            <w:tcW w:type="dxa" w:w="3408"/>
            <w:tcMar>
              <w:top w:w="70" w:type="dxa"/>
              <w:start w:w="80" w:type="dxa"/>
              <w:bottom w:w="70" w:type="dxa"/>
              <w:end w:w="80" w:type="dxa"/>
            </w:tcMar>
          </w:tcPr>
          <w:p>
            <w:pPr>
              <w:pStyle w:val="TableBody"/>
            </w:pPr>
            <w:r>
              <w:rPr>
                <w:b w:val="0"/>
                <w:i w:val="0"/>
                <w:color w:val="111827"/>
                <w:sz w:val="16"/>
              </w:rPr>
              <w:t>Form errors</w:t>
            </w:r>
          </w:p>
        </w:tc>
        <w:tc>
          <w:tcPr>
            <w:tcW w:type="dxa" w:w="3408"/>
            <w:tcMar>
              <w:top w:w="70" w:type="dxa"/>
              <w:start w:w="80" w:type="dxa"/>
              <w:bottom w:w="70" w:type="dxa"/>
              <w:end w:w="80" w:type="dxa"/>
            </w:tcMar>
          </w:tcPr>
          <w:p>
            <w:pPr>
              <w:pStyle w:val="TableBody"/>
            </w:pPr>
            <w:r>
              <w:rPr>
                <w:b w:val="0"/>
                <w:i w:val="0"/>
                <w:color w:val="111827"/>
                <w:sz w:val="16"/>
              </w:rPr>
              <w:t>Error text explains problem and is associated with input.</w:t>
            </w:r>
          </w:p>
        </w:tc>
        <w:tc>
          <w:tcPr>
            <w:tcW w:type="dxa" w:w="3408"/>
            <w:tcMar>
              <w:top w:w="70" w:type="dxa"/>
              <w:start w:w="80" w:type="dxa"/>
              <w:bottom w:w="70" w:type="dxa"/>
              <w:end w:w="80" w:type="dxa"/>
            </w:tcMar>
          </w:tcPr>
          <w:p>
            <w:pPr>
              <w:pStyle w:val="TableBody"/>
            </w:pPr>
            <w:r>
              <w:rPr>
                <w:b w:val="0"/>
                <w:i w:val="0"/>
                <w:color w:val="111827"/>
                <w:sz w:val="16"/>
              </w:rPr>
              <w:t>Only red border appears.</w:t>
            </w:r>
          </w:p>
        </w:tc>
      </w:tr>
      <w:tr>
        <w:tc>
          <w:tcPr>
            <w:tcW w:type="dxa" w:w="3408"/>
            <w:shd w:fill="F8FAFC"/>
            <w:tcMar>
              <w:top w:w="70" w:type="dxa"/>
              <w:start w:w="80" w:type="dxa"/>
              <w:bottom w:w="70" w:type="dxa"/>
              <w:end w:w="80" w:type="dxa"/>
            </w:tcMar>
          </w:tcPr>
          <w:p>
            <w:pPr>
              <w:pStyle w:val="TableBody"/>
            </w:pPr>
            <w:r>
              <w:rPr>
                <w:b w:val="0"/>
                <w:i w:val="0"/>
                <w:color w:val="111827"/>
                <w:sz w:val="16"/>
              </w:rPr>
              <w:t>Color-only meaning</w:t>
            </w:r>
          </w:p>
        </w:tc>
        <w:tc>
          <w:tcPr>
            <w:tcW w:type="dxa" w:w="3408"/>
            <w:shd w:fill="F8FAFC"/>
            <w:tcMar>
              <w:top w:w="70" w:type="dxa"/>
              <w:start w:w="80" w:type="dxa"/>
              <w:bottom w:w="70" w:type="dxa"/>
              <w:end w:w="80" w:type="dxa"/>
            </w:tcMar>
          </w:tcPr>
          <w:p>
            <w:pPr>
              <w:pStyle w:val="TableBody"/>
            </w:pPr>
            <w:r>
              <w:rPr>
                <w:b w:val="0"/>
                <w:i w:val="0"/>
                <w:color w:val="111827"/>
                <w:sz w:val="16"/>
              </w:rPr>
              <w:t>Status includes text or icon label.</w:t>
            </w:r>
          </w:p>
        </w:tc>
        <w:tc>
          <w:tcPr>
            <w:tcW w:type="dxa" w:w="3408"/>
            <w:shd w:fill="F8FAFC"/>
            <w:tcMar>
              <w:top w:w="70" w:type="dxa"/>
              <w:start w:w="80" w:type="dxa"/>
              <w:bottom w:w="70" w:type="dxa"/>
              <w:end w:w="80" w:type="dxa"/>
            </w:tcMar>
          </w:tcPr>
          <w:p>
            <w:pPr>
              <w:pStyle w:val="TableBody"/>
            </w:pPr>
            <w:r>
              <w:rPr>
                <w:b w:val="0"/>
                <w:i w:val="0"/>
                <w:color w:val="111827"/>
                <w:sz w:val="16"/>
              </w:rPr>
              <w:t>Open/closed shown only by green/grey.</w:t>
            </w:r>
          </w:p>
        </w:tc>
      </w:tr>
    </w:tbl>
    <w:p/>
    <w:p>
      <w:r>
        <w:br w:type="page"/>
      </w:r>
    </w:p>
    <w:p>
      <w:pPr>
        <w:pStyle w:val="Heading1"/>
        <w:keepNext/>
      </w:pPr>
      <w:r>
        <w:t>14. Performance Budget and Technical Standards</w:t>
      </w:r>
    </w:p>
    <w:p>
      <w:pPr>
        <w:pStyle w:val="BodyText"/>
      </w:pPr>
      <w:r>
        <w:rPr>
          <w:b w:val="0"/>
          <w:i w:val="0"/>
        </w:rPr>
        <w:t>Dynamic does not mean heavy. The system must feel alive while protecting load speed, interaction latency, and visual stability. If a dynamic effect risks the product feeling slow, simplify the effect.</w:t>
      </w:r>
    </w:p>
    <w:p>
      <w:pPr>
        <w:pStyle w:val="Heading2"/>
        <w:keepNext/>
      </w:pPr>
      <w:r>
        <w:t>Core Web Vitals gates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Metric</w:t>
            </w:r>
          </w:p>
        </w:tc>
        <w:tc>
          <w:tcPr>
            <w:tcW w:type="dxa" w:w="3408"/>
            <w:shd w:fill="131726"/>
            <w:tcMar>
              <w:top w:w="80" w:type="dxa"/>
              <w:start w:w="80" w:type="dxa"/>
              <w:bottom w:w="80" w:type="dxa"/>
              <w:end w:w="80" w:type="dxa"/>
            </w:tcMar>
            <w:vAlign w:val="center"/>
          </w:tcPr>
          <w:p>
            <w:r>
              <w:rPr>
                <w:b/>
                <w:i w:val="0"/>
                <w:color w:val="E8EAF6"/>
                <w:sz w:val="16"/>
              </w:rPr>
              <w:t>Target gate</w:t>
            </w:r>
          </w:p>
        </w:tc>
        <w:tc>
          <w:tcPr>
            <w:tcW w:type="dxa" w:w="3408"/>
            <w:shd w:fill="131726"/>
            <w:tcMar>
              <w:top w:w="80" w:type="dxa"/>
              <w:start w:w="80" w:type="dxa"/>
              <w:bottom w:w="80" w:type="dxa"/>
              <w:end w:w="80" w:type="dxa"/>
            </w:tcMar>
            <w:vAlign w:val="center"/>
          </w:tcPr>
          <w:p>
            <w:r>
              <w:rPr>
                <w:b/>
                <w:i w:val="0"/>
                <w:color w:val="E8EAF6"/>
                <w:sz w:val="16"/>
              </w:rPr>
              <w:t>Weld implication</w:t>
            </w:r>
          </w:p>
        </w:tc>
      </w:tr>
      <w:tr>
        <w:tc>
          <w:tcPr>
            <w:tcW w:type="dxa" w:w="3408"/>
            <w:tcMar>
              <w:top w:w="70" w:type="dxa"/>
              <w:start w:w="80" w:type="dxa"/>
              <w:bottom w:w="70" w:type="dxa"/>
              <w:end w:w="80" w:type="dxa"/>
            </w:tcMar>
          </w:tcPr>
          <w:p>
            <w:pPr>
              <w:pStyle w:val="TableBody"/>
            </w:pPr>
            <w:r>
              <w:rPr>
                <w:b w:val="0"/>
                <w:i w:val="0"/>
                <w:color w:val="111827"/>
                <w:sz w:val="16"/>
              </w:rPr>
              <w:t>LCP</w:t>
            </w:r>
          </w:p>
        </w:tc>
        <w:tc>
          <w:tcPr>
            <w:tcW w:type="dxa" w:w="3408"/>
            <w:tcMar>
              <w:top w:w="70" w:type="dxa"/>
              <w:start w:w="80" w:type="dxa"/>
              <w:bottom w:w="70" w:type="dxa"/>
              <w:end w:w="80" w:type="dxa"/>
            </w:tcMar>
          </w:tcPr>
          <w:p>
            <w:pPr>
              <w:pStyle w:val="TableBody"/>
            </w:pPr>
            <w:r>
              <w:rPr>
                <w:b w:val="0"/>
                <w:i w:val="0"/>
                <w:color w:val="111827"/>
                <w:sz w:val="16"/>
              </w:rPr>
              <w:t>&lt;= 2.5s at 75th percentile</w:t>
            </w:r>
          </w:p>
        </w:tc>
        <w:tc>
          <w:tcPr>
            <w:tcW w:type="dxa" w:w="3408"/>
            <w:tcMar>
              <w:top w:w="70" w:type="dxa"/>
              <w:start w:w="80" w:type="dxa"/>
              <w:bottom w:w="70" w:type="dxa"/>
              <w:end w:w="80" w:type="dxa"/>
            </w:tcMar>
          </w:tcPr>
          <w:p>
            <w:pPr>
              <w:pStyle w:val="TableBody"/>
            </w:pPr>
            <w:r>
              <w:rPr>
                <w:b w:val="0"/>
                <w:i w:val="0"/>
                <w:color w:val="111827"/>
                <w:sz w:val="16"/>
              </w:rPr>
              <w:t>Hero should not wait on large images or heavy animation libraries.</w:t>
            </w:r>
          </w:p>
        </w:tc>
      </w:tr>
      <w:tr>
        <w:tc>
          <w:tcPr>
            <w:tcW w:type="dxa" w:w="3408"/>
            <w:shd w:fill="F8FAFC"/>
            <w:tcMar>
              <w:top w:w="70" w:type="dxa"/>
              <w:start w:w="80" w:type="dxa"/>
              <w:bottom w:w="70" w:type="dxa"/>
              <w:end w:w="80" w:type="dxa"/>
            </w:tcMar>
          </w:tcPr>
          <w:p>
            <w:pPr>
              <w:pStyle w:val="TableBody"/>
            </w:pPr>
            <w:r>
              <w:rPr>
                <w:b w:val="0"/>
                <w:i w:val="0"/>
                <w:color w:val="111827"/>
                <w:sz w:val="16"/>
              </w:rPr>
              <w:t>INP</w:t>
            </w:r>
          </w:p>
        </w:tc>
        <w:tc>
          <w:tcPr>
            <w:tcW w:type="dxa" w:w="3408"/>
            <w:shd w:fill="F8FAFC"/>
            <w:tcMar>
              <w:top w:w="70" w:type="dxa"/>
              <w:start w:w="80" w:type="dxa"/>
              <w:bottom w:w="70" w:type="dxa"/>
              <w:end w:w="80" w:type="dxa"/>
            </w:tcMar>
          </w:tcPr>
          <w:p>
            <w:pPr>
              <w:pStyle w:val="TableBody"/>
            </w:pPr>
            <w:r>
              <w:rPr>
                <w:b w:val="0"/>
                <w:i w:val="0"/>
                <w:color w:val="111827"/>
                <w:sz w:val="16"/>
              </w:rPr>
              <w:t>&lt;= 200ms at 75th percentile</w:t>
            </w:r>
          </w:p>
        </w:tc>
        <w:tc>
          <w:tcPr>
            <w:tcW w:type="dxa" w:w="3408"/>
            <w:shd w:fill="F8FAFC"/>
            <w:tcMar>
              <w:top w:w="70" w:type="dxa"/>
              <w:start w:w="80" w:type="dxa"/>
              <w:bottom w:w="70" w:type="dxa"/>
              <w:end w:w="80" w:type="dxa"/>
            </w:tcMar>
          </w:tcPr>
          <w:p>
            <w:pPr>
              <w:pStyle w:val="TableBody"/>
            </w:pPr>
            <w:r>
              <w:rPr>
                <w:b w:val="0"/>
                <w:i w:val="0"/>
                <w:color w:val="111827"/>
                <w:sz w:val="16"/>
              </w:rPr>
              <w:t>Interactions such as role select and claim submit must respond immediately.</w:t>
            </w:r>
          </w:p>
        </w:tc>
      </w:tr>
      <w:tr>
        <w:tc>
          <w:tcPr>
            <w:tcW w:type="dxa" w:w="3408"/>
            <w:tcMar>
              <w:top w:w="70" w:type="dxa"/>
              <w:start w:w="80" w:type="dxa"/>
              <w:bottom w:w="70" w:type="dxa"/>
              <w:end w:w="80" w:type="dxa"/>
            </w:tcMar>
          </w:tcPr>
          <w:p>
            <w:pPr>
              <w:pStyle w:val="TableBody"/>
            </w:pPr>
            <w:r>
              <w:rPr>
                <w:b w:val="0"/>
                <w:i w:val="0"/>
                <w:color w:val="111827"/>
                <w:sz w:val="16"/>
              </w:rPr>
              <w:t>CLS</w:t>
            </w:r>
          </w:p>
        </w:tc>
        <w:tc>
          <w:tcPr>
            <w:tcW w:type="dxa" w:w="3408"/>
            <w:tcMar>
              <w:top w:w="70" w:type="dxa"/>
              <w:start w:w="80" w:type="dxa"/>
              <w:bottom w:w="70" w:type="dxa"/>
              <w:end w:w="80" w:type="dxa"/>
            </w:tcMar>
          </w:tcPr>
          <w:p>
            <w:pPr>
              <w:pStyle w:val="TableBody"/>
            </w:pPr>
            <w:r>
              <w:rPr>
                <w:b w:val="0"/>
                <w:i w:val="0"/>
                <w:color w:val="111827"/>
                <w:sz w:val="16"/>
              </w:rPr>
              <w:t>&lt;= 0.1 at 75th percentile</w:t>
            </w:r>
          </w:p>
        </w:tc>
        <w:tc>
          <w:tcPr>
            <w:tcW w:type="dxa" w:w="3408"/>
            <w:tcMar>
              <w:top w:w="70" w:type="dxa"/>
              <w:start w:w="80" w:type="dxa"/>
              <w:bottom w:w="70" w:type="dxa"/>
              <w:end w:w="80" w:type="dxa"/>
            </w:tcMar>
          </w:tcPr>
          <w:p>
            <w:pPr>
              <w:pStyle w:val="TableBody"/>
            </w:pPr>
            <w:r>
              <w:rPr>
                <w:b w:val="0"/>
                <w:i w:val="0"/>
                <w:color w:val="111827"/>
                <w:sz w:val="16"/>
              </w:rPr>
              <w:t>Boot animation cannot shift layout; reserve space for panels and counters.</w:t>
            </w:r>
          </w:p>
        </w:tc>
      </w:tr>
    </w:tbl>
    <w:p/>
    <w:p>
      <w:pPr>
        <w:pStyle w:val="Heading2"/>
        <w:keepNext/>
      </w:pPr>
      <w:r>
        <w:t>Animation budget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Constraint</w:t>
            </w:r>
          </w:p>
        </w:tc>
        <w:tc>
          <w:tcPr>
            <w:tcW w:type="dxa" w:w="3408"/>
            <w:shd w:fill="131726"/>
            <w:tcMar>
              <w:top w:w="80" w:type="dxa"/>
              <w:start w:w="80" w:type="dxa"/>
              <w:bottom w:w="80" w:type="dxa"/>
              <w:end w:w="80" w:type="dxa"/>
            </w:tcMar>
            <w:vAlign w:val="center"/>
          </w:tcPr>
          <w:p>
            <w:r>
              <w:rPr>
                <w:b/>
                <w:i w:val="0"/>
                <w:color w:val="E8EAF6"/>
                <w:sz w:val="16"/>
              </w:rPr>
              <w:t>Limit</w:t>
            </w:r>
          </w:p>
        </w:tc>
        <w:tc>
          <w:tcPr>
            <w:tcW w:type="dxa" w:w="3408"/>
            <w:shd w:fill="131726"/>
            <w:tcMar>
              <w:top w:w="80" w:type="dxa"/>
              <w:start w:w="80" w:type="dxa"/>
              <w:bottom w:w="80" w:type="dxa"/>
              <w:end w:w="80" w:type="dxa"/>
            </w:tcMar>
            <w:vAlign w:val="center"/>
          </w:tcPr>
          <w:p>
            <w:r>
              <w:rPr>
                <w:b/>
                <w:i w:val="0"/>
                <w:color w:val="E8EAF6"/>
                <w:sz w:val="16"/>
              </w:rPr>
              <w:t>Reason</w:t>
            </w:r>
          </w:p>
        </w:tc>
      </w:tr>
      <w:tr>
        <w:tc>
          <w:tcPr>
            <w:tcW w:type="dxa" w:w="3408"/>
            <w:tcMar>
              <w:top w:w="70" w:type="dxa"/>
              <w:start w:w="80" w:type="dxa"/>
              <w:bottom w:w="70" w:type="dxa"/>
              <w:end w:w="80" w:type="dxa"/>
            </w:tcMar>
          </w:tcPr>
          <w:p>
            <w:pPr>
              <w:pStyle w:val="TableBody"/>
            </w:pPr>
            <w:r>
              <w:rPr>
                <w:b w:val="0"/>
                <w:i w:val="0"/>
                <w:color w:val="111827"/>
                <w:sz w:val="16"/>
              </w:rPr>
              <w:t>Particle count</w:t>
            </w:r>
          </w:p>
        </w:tc>
        <w:tc>
          <w:tcPr>
            <w:tcW w:type="dxa" w:w="3408"/>
            <w:tcMar>
              <w:top w:w="70" w:type="dxa"/>
              <w:start w:w="80" w:type="dxa"/>
              <w:bottom w:w="70" w:type="dxa"/>
              <w:end w:w="80" w:type="dxa"/>
            </w:tcMar>
          </w:tcPr>
          <w:p>
            <w:pPr>
              <w:pStyle w:val="TableBody"/>
            </w:pPr>
            <w:r>
              <w:rPr>
                <w:b w:val="0"/>
                <w:i w:val="0"/>
                <w:color w:val="111827"/>
                <w:sz w:val="16"/>
              </w:rPr>
              <w:t>Max 80 desktop, 0 mobile</w:t>
            </w:r>
          </w:p>
        </w:tc>
        <w:tc>
          <w:tcPr>
            <w:tcW w:type="dxa" w:w="3408"/>
            <w:tcMar>
              <w:top w:w="70" w:type="dxa"/>
              <w:start w:w="80" w:type="dxa"/>
              <w:bottom w:w="70" w:type="dxa"/>
              <w:end w:w="80" w:type="dxa"/>
            </w:tcMar>
          </w:tcPr>
          <w:p>
            <w:pPr>
              <w:pStyle w:val="TableBody"/>
            </w:pPr>
            <w:r>
              <w:rPr>
                <w:b w:val="0"/>
                <w:i w:val="0"/>
                <w:color w:val="111827"/>
                <w:sz w:val="16"/>
              </w:rPr>
              <w:t>Protect CPU and battery.</w:t>
            </w:r>
          </w:p>
        </w:tc>
      </w:tr>
      <w:tr>
        <w:tc>
          <w:tcPr>
            <w:tcW w:type="dxa" w:w="3408"/>
            <w:shd w:fill="F8FAFC"/>
            <w:tcMar>
              <w:top w:w="70" w:type="dxa"/>
              <w:start w:w="80" w:type="dxa"/>
              <w:bottom w:w="70" w:type="dxa"/>
              <w:end w:w="80" w:type="dxa"/>
            </w:tcMar>
          </w:tcPr>
          <w:p>
            <w:pPr>
              <w:pStyle w:val="TableBody"/>
            </w:pPr>
            <w:r>
              <w:rPr>
                <w:b w:val="0"/>
                <w:i w:val="0"/>
                <w:color w:val="111827"/>
                <w:sz w:val="16"/>
              </w:rPr>
              <w:t>Animation library</w:t>
            </w:r>
          </w:p>
        </w:tc>
        <w:tc>
          <w:tcPr>
            <w:tcW w:type="dxa" w:w="3408"/>
            <w:shd w:fill="F8FAFC"/>
            <w:tcMar>
              <w:top w:w="70" w:type="dxa"/>
              <w:start w:w="80" w:type="dxa"/>
              <w:bottom w:w="70" w:type="dxa"/>
              <w:end w:w="80" w:type="dxa"/>
            </w:tcMar>
          </w:tcPr>
          <w:p>
            <w:pPr>
              <w:pStyle w:val="TableBody"/>
            </w:pPr>
            <w:r>
              <w:rPr>
                <w:b w:val="0"/>
                <w:i w:val="0"/>
                <w:color w:val="111827"/>
                <w:sz w:val="16"/>
              </w:rPr>
              <w:t>Vanilla CSS and requestAnimationFrame only unless explicitly approved</w:t>
            </w:r>
          </w:p>
        </w:tc>
        <w:tc>
          <w:tcPr>
            <w:tcW w:type="dxa" w:w="3408"/>
            <w:shd w:fill="F8FAFC"/>
            <w:tcMar>
              <w:top w:w="70" w:type="dxa"/>
              <w:start w:w="80" w:type="dxa"/>
              <w:bottom w:w="70" w:type="dxa"/>
              <w:end w:w="80" w:type="dxa"/>
            </w:tcMar>
          </w:tcPr>
          <w:p>
            <w:pPr>
              <w:pStyle w:val="TableBody"/>
            </w:pPr>
            <w:r>
              <w:rPr>
                <w:b w:val="0"/>
                <w:i w:val="0"/>
                <w:color w:val="111827"/>
                <w:sz w:val="16"/>
              </w:rPr>
              <w:t>Avoid bundle bloat and unpredictable runtime costs.</w:t>
            </w:r>
          </w:p>
        </w:tc>
      </w:tr>
      <w:tr>
        <w:tc>
          <w:tcPr>
            <w:tcW w:type="dxa" w:w="3408"/>
            <w:tcMar>
              <w:top w:w="70" w:type="dxa"/>
              <w:start w:w="80" w:type="dxa"/>
              <w:bottom w:w="70" w:type="dxa"/>
              <w:end w:w="80" w:type="dxa"/>
            </w:tcMar>
          </w:tcPr>
          <w:p>
            <w:pPr>
              <w:pStyle w:val="TableBody"/>
            </w:pPr>
            <w:r>
              <w:rPr>
                <w:b w:val="0"/>
                <w:i w:val="0"/>
                <w:color w:val="111827"/>
                <w:sz w:val="16"/>
              </w:rPr>
              <w:t>Frame target</w:t>
            </w:r>
          </w:p>
        </w:tc>
        <w:tc>
          <w:tcPr>
            <w:tcW w:type="dxa" w:w="3408"/>
            <w:tcMar>
              <w:top w:w="70" w:type="dxa"/>
              <w:start w:w="80" w:type="dxa"/>
              <w:bottom w:w="70" w:type="dxa"/>
              <w:end w:w="80" w:type="dxa"/>
            </w:tcMar>
          </w:tcPr>
          <w:p>
            <w:pPr>
              <w:pStyle w:val="TableBody"/>
            </w:pPr>
            <w:r>
              <w:rPr>
                <w:b w:val="0"/>
                <w:i w:val="0"/>
                <w:color w:val="111827"/>
                <w:sz w:val="16"/>
              </w:rPr>
              <w:t>60fps on mid-range devices</w:t>
            </w:r>
          </w:p>
        </w:tc>
        <w:tc>
          <w:tcPr>
            <w:tcW w:type="dxa" w:w="3408"/>
            <w:tcMar>
              <w:top w:w="70" w:type="dxa"/>
              <w:start w:w="80" w:type="dxa"/>
              <w:bottom w:w="70" w:type="dxa"/>
              <w:end w:w="80" w:type="dxa"/>
            </w:tcMar>
          </w:tcPr>
          <w:p>
            <w:pPr>
              <w:pStyle w:val="TableBody"/>
            </w:pPr>
            <w:r>
              <w:rPr>
                <w:b w:val="0"/>
                <w:i w:val="0"/>
                <w:color w:val="111827"/>
                <w:sz w:val="16"/>
              </w:rPr>
              <w:t>Developer-tool polish requires responsiveness.</w:t>
            </w:r>
          </w:p>
        </w:tc>
      </w:tr>
      <w:tr>
        <w:tc>
          <w:tcPr>
            <w:tcW w:type="dxa" w:w="3408"/>
            <w:shd w:fill="F8FAFC"/>
            <w:tcMar>
              <w:top w:w="70" w:type="dxa"/>
              <w:start w:w="80" w:type="dxa"/>
              <w:bottom w:w="70" w:type="dxa"/>
              <w:end w:w="80" w:type="dxa"/>
            </w:tcMar>
          </w:tcPr>
          <w:p>
            <w:pPr>
              <w:pStyle w:val="TableBody"/>
            </w:pPr>
            <w:r>
              <w:rPr>
                <w:b w:val="0"/>
                <w:i w:val="0"/>
                <w:color w:val="111827"/>
                <w:sz w:val="16"/>
              </w:rPr>
              <w:t>will-change</w:t>
            </w:r>
          </w:p>
        </w:tc>
        <w:tc>
          <w:tcPr>
            <w:tcW w:type="dxa" w:w="3408"/>
            <w:shd w:fill="F8FAFC"/>
            <w:tcMar>
              <w:top w:w="70" w:type="dxa"/>
              <w:start w:w="80" w:type="dxa"/>
              <w:bottom w:w="70" w:type="dxa"/>
              <w:end w:w="80" w:type="dxa"/>
            </w:tcMar>
          </w:tcPr>
          <w:p>
            <w:pPr>
              <w:pStyle w:val="TableBody"/>
            </w:pPr>
            <w:r>
              <w:rPr>
                <w:b w:val="0"/>
                <w:i w:val="0"/>
                <w:color w:val="111827"/>
                <w:sz w:val="16"/>
              </w:rPr>
              <w:t>Use sparingly and remove when not needed</w:t>
            </w:r>
          </w:p>
        </w:tc>
        <w:tc>
          <w:tcPr>
            <w:tcW w:type="dxa" w:w="3408"/>
            <w:shd w:fill="F8FAFC"/>
            <w:tcMar>
              <w:top w:w="70" w:type="dxa"/>
              <w:start w:w="80" w:type="dxa"/>
              <w:bottom w:w="70" w:type="dxa"/>
              <w:end w:w="80" w:type="dxa"/>
            </w:tcMar>
          </w:tcPr>
          <w:p>
            <w:pPr>
              <w:pStyle w:val="TableBody"/>
            </w:pPr>
            <w:r>
              <w:rPr>
                <w:b w:val="0"/>
                <w:i w:val="0"/>
                <w:color w:val="111827"/>
                <w:sz w:val="16"/>
              </w:rPr>
              <w:t>Avoid GPU memory bloat.</w:t>
            </w:r>
          </w:p>
        </w:tc>
      </w:tr>
      <w:tr>
        <w:tc>
          <w:tcPr>
            <w:tcW w:type="dxa" w:w="3408"/>
            <w:tcMar>
              <w:top w:w="70" w:type="dxa"/>
              <w:start w:w="80" w:type="dxa"/>
              <w:bottom w:w="70" w:type="dxa"/>
              <w:end w:w="80" w:type="dxa"/>
            </w:tcMar>
          </w:tcPr>
          <w:p>
            <w:pPr>
              <w:pStyle w:val="TableBody"/>
            </w:pPr>
            <w:r>
              <w:rPr>
                <w:b w:val="0"/>
                <w:i w:val="0"/>
                <w:color w:val="111827"/>
                <w:sz w:val="16"/>
              </w:rPr>
              <w:t>Scroll handlers</w:t>
            </w:r>
          </w:p>
        </w:tc>
        <w:tc>
          <w:tcPr>
            <w:tcW w:type="dxa" w:w="3408"/>
            <w:tcMar>
              <w:top w:w="70" w:type="dxa"/>
              <w:start w:w="80" w:type="dxa"/>
              <w:bottom w:w="70" w:type="dxa"/>
              <w:end w:w="80" w:type="dxa"/>
            </w:tcMar>
          </w:tcPr>
          <w:p>
            <w:pPr>
              <w:pStyle w:val="TableBody"/>
            </w:pPr>
            <w:r>
              <w:rPr>
                <w:b w:val="0"/>
                <w:i w:val="0"/>
                <w:color w:val="111827"/>
                <w:sz w:val="16"/>
              </w:rPr>
              <w:t>Passive listeners and RAF throttle only</w:t>
            </w:r>
          </w:p>
        </w:tc>
        <w:tc>
          <w:tcPr>
            <w:tcW w:type="dxa" w:w="3408"/>
            <w:tcMar>
              <w:top w:w="70" w:type="dxa"/>
              <w:start w:w="80" w:type="dxa"/>
              <w:bottom w:w="70" w:type="dxa"/>
              <w:end w:w="80" w:type="dxa"/>
            </w:tcMar>
          </w:tcPr>
          <w:p>
            <w:pPr>
              <w:pStyle w:val="TableBody"/>
            </w:pPr>
            <w:r>
              <w:rPr>
                <w:b w:val="0"/>
                <w:i w:val="0"/>
                <w:color w:val="111827"/>
                <w:sz w:val="16"/>
              </w:rPr>
              <w:t>No scroll jank.</w:t>
            </w:r>
          </w:p>
        </w:tc>
      </w:tr>
      <w:tr>
        <w:tc>
          <w:tcPr>
            <w:tcW w:type="dxa" w:w="3408"/>
            <w:shd w:fill="F8FAFC"/>
            <w:tcMar>
              <w:top w:w="70" w:type="dxa"/>
              <w:start w:w="80" w:type="dxa"/>
              <w:bottom w:w="70" w:type="dxa"/>
              <w:end w:w="80" w:type="dxa"/>
            </w:tcMar>
          </w:tcPr>
          <w:p>
            <w:pPr>
              <w:pStyle w:val="TableBody"/>
            </w:pPr>
            <w:r>
              <w:rPr>
                <w:b w:val="0"/>
                <w:i w:val="0"/>
                <w:color w:val="111827"/>
                <w:sz w:val="16"/>
              </w:rPr>
              <w:t>Images</w:t>
            </w:r>
          </w:p>
        </w:tc>
        <w:tc>
          <w:tcPr>
            <w:tcW w:type="dxa" w:w="3408"/>
            <w:shd w:fill="F8FAFC"/>
            <w:tcMar>
              <w:top w:w="70" w:type="dxa"/>
              <w:start w:w="80" w:type="dxa"/>
              <w:bottom w:w="70" w:type="dxa"/>
              <w:end w:w="80" w:type="dxa"/>
            </w:tcMar>
          </w:tcPr>
          <w:p>
            <w:pPr>
              <w:pStyle w:val="TableBody"/>
            </w:pPr>
            <w:r>
              <w:rPr>
                <w:b w:val="0"/>
                <w:i w:val="0"/>
                <w:color w:val="111827"/>
                <w:sz w:val="16"/>
              </w:rPr>
              <w:t>Avoid large raster UI screenshots</w:t>
            </w:r>
          </w:p>
        </w:tc>
        <w:tc>
          <w:tcPr>
            <w:tcW w:type="dxa" w:w="3408"/>
            <w:shd w:fill="F8FAFC"/>
            <w:tcMar>
              <w:top w:w="70" w:type="dxa"/>
              <w:start w:w="80" w:type="dxa"/>
              <w:bottom w:w="70" w:type="dxa"/>
              <w:end w:w="80" w:type="dxa"/>
            </w:tcMar>
          </w:tcPr>
          <w:p>
            <w:pPr>
              <w:pStyle w:val="TableBody"/>
            </w:pPr>
            <w:r>
              <w:rPr>
                <w:b w:val="0"/>
                <w:i w:val="0"/>
                <w:color w:val="111827"/>
                <w:sz w:val="16"/>
              </w:rPr>
              <w:t>Use CSS constructions/SVG where possible.</w:t>
            </w:r>
          </w:p>
        </w:tc>
      </w:tr>
      <w:tr>
        <w:tc>
          <w:tcPr>
            <w:tcW w:type="dxa" w:w="3408"/>
            <w:tcMar>
              <w:top w:w="70" w:type="dxa"/>
              <w:start w:w="80" w:type="dxa"/>
              <w:bottom w:w="70" w:type="dxa"/>
              <w:end w:w="80" w:type="dxa"/>
            </w:tcMar>
          </w:tcPr>
          <w:p>
            <w:pPr>
              <w:pStyle w:val="TableBody"/>
            </w:pPr>
            <w:r>
              <w:rPr>
                <w:b w:val="0"/>
                <w:i w:val="0"/>
                <w:color w:val="111827"/>
                <w:sz w:val="16"/>
              </w:rPr>
              <w:t>Layout shifts</w:t>
            </w:r>
          </w:p>
        </w:tc>
        <w:tc>
          <w:tcPr>
            <w:tcW w:type="dxa" w:w="3408"/>
            <w:tcMar>
              <w:top w:w="70" w:type="dxa"/>
              <w:start w:w="80" w:type="dxa"/>
              <w:bottom w:w="70" w:type="dxa"/>
              <w:end w:w="80" w:type="dxa"/>
            </w:tcMar>
          </w:tcPr>
          <w:p>
            <w:pPr>
              <w:pStyle w:val="TableBody"/>
            </w:pPr>
            <w:r>
              <w:rPr>
                <w:b w:val="0"/>
                <w:i w:val="0"/>
                <w:color w:val="111827"/>
                <w:sz w:val="16"/>
              </w:rPr>
              <w:t>Reserve panel/counter dimensions</w:t>
            </w:r>
          </w:p>
        </w:tc>
        <w:tc>
          <w:tcPr>
            <w:tcW w:type="dxa" w:w="3408"/>
            <w:tcMar>
              <w:top w:w="70" w:type="dxa"/>
              <w:start w:w="80" w:type="dxa"/>
              <w:bottom w:w="70" w:type="dxa"/>
              <w:end w:w="80" w:type="dxa"/>
            </w:tcMar>
          </w:tcPr>
          <w:p>
            <w:pPr>
              <w:pStyle w:val="TableBody"/>
            </w:pPr>
            <w:r>
              <w:rPr>
                <w:b w:val="0"/>
                <w:i w:val="0"/>
                <w:color w:val="111827"/>
                <w:sz w:val="16"/>
              </w:rPr>
              <w:t>Protect CLS.</w:t>
            </w:r>
          </w:p>
        </w:tc>
      </w:tr>
    </w:tbl>
    <w:p/>
    <w:p>
      <w:pPr>
        <w:pStyle w:val="Heading2"/>
        <w:keepNext/>
      </w:pPr>
      <w:r>
        <w:t>Engineering rules</w:t>
      </w:r>
    </w:p>
    <w:p>
      <w:pPr>
        <w:pStyle w:val="ListBullet"/>
      </w:pPr>
      <w:r>
        <w:rPr>
          <w:b w:val="0"/>
          <w:i w:val="0"/>
        </w:rPr>
        <w:t>Prefer CSS transitions for simple opacity/transform states.</w:t>
      </w:r>
    </w:p>
    <w:p>
      <w:pPr>
        <w:pStyle w:val="ListBullet"/>
      </w:pPr>
      <w:r>
        <w:rPr>
          <w:b w:val="0"/>
          <w:i w:val="0"/>
        </w:rPr>
        <w:t>Use requestAnimationFrame only for canvas particles, cursor/tilt smoothing, and other true per-frame updates.</w:t>
      </w:r>
    </w:p>
    <w:p>
      <w:pPr>
        <w:pStyle w:val="ListBullet"/>
      </w:pPr>
      <w:r>
        <w:rPr>
          <w:b w:val="0"/>
          <w:i w:val="0"/>
        </w:rPr>
        <w:t>Never animate width/height/layout where transform/opacity can communicate the same state.</w:t>
      </w:r>
    </w:p>
    <w:p>
      <w:pPr>
        <w:pStyle w:val="ListBullet"/>
      </w:pPr>
      <w:r>
        <w:rPr>
          <w:b w:val="0"/>
          <w:i w:val="0"/>
        </w:rPr>
        <w:t>Use IntersectionObserver for scroll-triggered animations, not raw scroll polling.</w:t>
      </w:r>
    </w:p>
    <w:p>
      <w:pPr>
        <w:pStyle w:val="ListBullet"/>
      </w:pPr>
      <w:r>
        <w:rPr>
          <w:b w:val="0"/>
          <w:i w:val="0"/>
        </w:rPr>
        <w:t>Do not ship dynamic effects that require large dependencies unless there is a documented reason.</w:t>
      </w:r>
    </w:p>
    <w:p>
      <w:pPr>
        <w:pStyle w:val="ListBullet"/>
      </w:pPr>
      <w:r>
        <w:rPr>
          <w:b w:val="0"/>
          <w:i w:val="0"/>
        </w:rPr>
        <w:t>Log and validate reduced-motion behavior in QA before launch.</w:t>
      </w:r>
    </w:p>
    <w:p>
      <w:pPr>
        <w:spacing w:before="80" w:after="0"/>
        <w:ind w:left="115" w:right="115"/>
        <w:shd w:fill="080B18"/>
      </w:pPr>
      <w:r>
        <w:rPr>
          <w:rFonts w:ascii="Consolas" w:hAnsi="Consolas" w:eastAsia="Consolas"/>
          <w:b/>
          <w:i w:val="0"/>
          <w:color w:val="00A2FF"/>
          <w:sz w:val="16"/>
        </w:rPr>
        <w:t xml:space="preserve">  Animation guard helper</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const prefersReducedMotion = () =&gt;</w:t>
      </w:r>
    </w:p>
    <w:p>
      <w:pPr>
        <w:spacing w:before="0" w:after="0" w:line="240" w:lineRule="auto"/>
        <w:ind w:left="115" w:right="115"/>
        <w:shd w:fill="080B18"/>
      </w:pPr>
      <w:r>
        <w:rPr>
          <w:rFonts w:ascii="Consolas" w:hAnsi="Consolas" w:eastAsia="Consolas"/>
          <w:b w:val="0"/>
          <w:i w:val="0"/>
          <w:color w:val="E8EAF6"/>
          <w:sz w:val="14"/>
        </w:rPr>
        <w:t xml:space="preserve">    typeof window !== "undefined" &amp;&amp;</w:t>
      </w:r>
    </w:p>
    <w:p>
      <w:pPr>
        <w:spacing w:before="0" w:after="0" w:line="240" w:lineRule="auto"/>
        <w:ind w:left="115" w:right="115"/>
        <w:shd w:fill="080B18"/>
      </w:pPr>
      <w:r>
        <w:rPr>
          <w:rFonts w:ascii="Consolas" w:hAnsi="Consolas" w:eastAsia="Consolas"/>
          <w:b w:val="0"/>
          <w:i w:val="0"/>
          <w:color w:val="E8EAF6"/>
          <w:sz w:val="14"/>
        </w:rPr>
        <w:t xml:space="preserve">    window.matchMedia("(prefers-reduced-motion: reduce)").matches;</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export function safeAnimate(run: () =&gt; void, fallback: () =&gt; void) {</w:t>
      </w:r>
    </w:p>
    <w:p>
      <w:pPr>
        <w:spacing w:before="0" w:after="0" w:line="240" w:lineRule="auto"/>
        <w:ind w:left="115" w:right="115"/>
        <w:shd w:fill="080B18"/>
      </w:pPr>
      <w:r>
        <w:rPr>
          <w:rFonts w:ascii="Consolas" w:hAnsi="Consolas" w:eastAsia="Consolas"/>
          <w:b w:val="0"/>
          <w:i w:val="0"/>
          <w:color w:val="E8EAF6"/>
          <w:sz w:val="14"/>
        </w:rPr>
        <w:t xml:space="preserve">    if (prefersReducedMotion()) return fallback();</w:t>
      </w:r>
    </w:p>
    <w:p>
      <w:pPr>
        <w:spacing w:before="0" w:after="0" w:line="240" w:lineRule="auto"/>
        <w:ind w:left="115" w:right="115"/>
        <w:shd w:fill="080B18"/>
      </w:pPr>
      <w:r>
        <w:rPr>
          <w:rFonts w:ascii="Consolas" w:hAnsi="Consolas" w:eastAsia="Consolas"/>
          <w:b w:val="0"/>
          <w:i w:val="0"/>
          <w:color w:val="E8EAF6"/>
          <w:sz w:val="14"/>
        </w:rPr>
        <w:t xml:space="preserve">    return run();</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tbl>
      <w:tblPr>
        <w:tblW w:type="auto" w:w="0"/>
        <w:jc w:val="center"/>
        <w:tblLook w:firstColumn="1" w:firstRow="1" w:lastColumn="0" w:lastRow="0" w:noHBand="0" w:noVBand="1" w:val="04A0"/>
        <w:tblBorders>
          <w:top w:val="single" w:sz="10" w:space="0" w:color="EF4444"/>
          <w:left w:val="single" w:sz="10" w:space="0" w:color="EF4444"/>
          <w:bottom w:val="single" w:sz="10" w:space="0" w:color="EF4444"/>
          <w:right w:val="single" w:sz="10" w:space="0" w:color="EF4444"/>
          <w:insideH w:val="single" w:sz="10" w:space="0" w:color="EF4444"/>
          <w:insideV w:val="single" w:sz="10" w:space="0" w:color="EF4444"/>
        </w:tblBorders>
      </w:tblPr>
      <w:tblGrid>
        <w:gridCol w:w="10224"/>
      </w:tblGrid>
      <w:tr>
        <w:tc>
          <w:tcPr>
            <w:tcW w:type="dxa" w:w="10224"/>
            <w:shd w:fill="F8FAFC"/>
            <w:tcMar>
              <w:top w:w="140" w:type="dxa"/>
              <w:start w:w="160" w:type="dxa"/>
              <w:bottom w:w="140" w:type="dxa"/>
              <w:end w:w="160" w:type="dxa"/>
            </w:tcMar>
          </w:tcPr>
          <w:p>
            <w:pPr>
              <w:pStyle w:val="BodyText"/>
            </w:pPr>
            <w:r>
              <w:rPr>
                <w:b/>
                <w:i w:val="0"/>
                <w:color w:val="EF4444"/>
                <w:sz w:val="22"/>
              </w:rPr>
              <w:t>Performance law</w:t>
              <w:br/>
            </w:r>
            <w:r>
              <w:rPr>
                <w:b w:val="0"/>
                <w:i w:val="0"/>
                <w:color w:val="111827"/>
                <w:sz w:val="19"/>
              </w:rPr>
              <w:t>A dynamic surface that janks feels less premium than a static surface. Motion must be lightweight enough that users feel control, not spectacle.</w:t>
            </w:r>
          </w:p>
        </w:tc>
      </w:tr>
    </w:tbl>
    <w:p/>
    <w:p>
      <w:r>
        <w:br w:type="page"/>
      </w:r>
    </w:p>
    <w:p>
      <w:pPr>
        <w:pStyle w:val="Heading1"/>
        <w:keepNext/>
      </w:pPr>
      <w:r>
        <w:t>15. Roblox-Inspired Brand Safety</w:t>
      </w:r>
    </w:p>
    <w:p>
      <w:pPr>
        <w:pStyle w:val="BodyText"/>
      </w:pPr>
      <w:r>
        <w:rPr>
          <w:b w:val="0"/>
          <w:i w:val="0"/>
        </w:rPr>
        <w:t>Weld can be deeply Roblox Studio-inspired without implying that Roblox endorses, operates, verifies, or officially certifies Weld. The master system separates interface inspiration from brand-asset misuse.</w:t>
      </w:r>
    </w:p>
    <w:p>
      <w:pPr>
        <w:pStyle w:val="Heading2"/>
        <w:keepNext/>
      </w:pPr>
      <w:r>
        <w:t>Safe direction</w:t>
      </w:r>
    </w:p>
    <w:p>
      <w:pPr>
        <w:pStyle w:val="ListBullet"/>
      </w:pPr>
      <w:r>
        <w:rPr>
          <w:b w:val="0"/>
          <w:i w:val="0"/>
        </w:rPr>
        <w:t>Use Roblox Studio-inspired panel metaphors: Output, Explorer, Properties, script tabs, viewport grids.</w:t>
      </w:r>
    </w:p>
    <w:p>
      <w:pPr>
        <w:pStyle w:val="ListBullet"/>
      </w:pPr>
      <w:r>
        <w:rPr>
          <w:b w:val="0"/>
          <w:i w:val="0"/>
        </w:rPr>
        <w:t>Use original CSS-drawn icons that evoke generic tool concepts, not copied Roblox marks.</w:t>
      </w:r>
    </w:p>
    <w:p>
      <w:pPr>
        <w:pStyle w:val="ListBullet"/>
      </w:pPr>
      <w:r>
        <w:rPr>
          <w:b w:val="0"/>
          <w:i w:val="0"/>
        </w:rPr>
        <w:t>Use the word Roblox descriptively where needed, such as "Roblox developers" and "Roblox proof".</w:t>
      </w:r>
    </w:p>
    <w:p>
      <w:pPr>
        <w:pStyle w:val="ListBullet"/>
      </w:pPr>
      <w:r>
        <w:rPr>
          <w:b w:val="0"/>
          <w:i w:val="0"/>
        </w:rPr>
        <w:t>Use proof language tied to the actual verification method, such as "Proof verified via Roblox OAuth".</w:t>
      </w:r>
    </w:p>
    <w:p>
      <w:pPr>
        <w:pStyle w:val="ListBullet"/>
      </w:pPr>
      <w:r>
        <w:rPr>
          <w:b w:val="0"/>
          <w:i w:val="0"/>
        </w:rPr>
        <w:t>Make brand-affiliation disclaimers clear in legal/footer copy if needed.</w:t>
      </w:r>
    </w:p>
    <w:p>
      <w:pPr>
        <w:pStyle w:val="Heading2"/>
        <w:keepNext/>
      </w:pPr>
      <w:r>
        <w:t>Risky direction</w:t>
      </w:r>
    </w:p>
    <w:p>
      <w:pPr>
        <w:pStyle w:val="ListBullet"/>
      </w:pPr>
      <w:r>
        <w:rPr>
          <w:b w:val="0"/>
          <w:i w:val="0"/>
        </w:rPr>
        <w:t>Using the official Roblox logo or Roblox Tilt as a general UI mark.</w:t>
      </w:r>
    </w:p>
    <w:p>
      <w:pPr>
        <w:pStyle w:val="ListBullet"/>
      </w:pPr>
      <w:r>
        <w:rPr>
          <w:b w:val="0"/>
          <w:i w:val="0"/>
        </w:rPr>
        <w:t>Designing a badge that looks like it was issued by Roblox.</w:t>
      </w:r>
    </w:p>
    <w:p>
      <w:pPr>
        <w:pStyle w:val="ListBullet"/>
      </w:pPr>
      <w:r>
        <w:rPr>
          <w:b w:val="0"/>
          <w:i w:val="0"/>
        </w:rPr>
        <w:t>Saying "Roblox Verified" without context, especially next to an official-looking mark.</w:t>
      </w:r>
    </w:p>
    <w:p>
      <w:pPr>
        <w:pStyle w:val="ListBullet"/>
      </w:pPr>
      <w:r>
        <w:rPr>
          <w:b w:val="0"/>
          <w:i w:val="0"/>
        </w:rPr>
        <w:t>Copying exact UI assets or screenshots instead of building original inspired surfaces.</w:t>
      </w:r>
    </w:p>
    <w:p>
      <w:pPr>
        <w:pStyle w:val="ListBullet"/>
      </w:pPr>
      <w:r>
        <w:rPr>
          <w:b w:val="0"/>
          <w:i w:val="0"/>
        </w:rPr>
        <w:t>Using language that suggests Weld is an official Roblox product or partner when it is not.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Element</w:t>
            </w:r>
          </w:p>
        </w:tc>
        <w:tc>
          <w:tcPr>
            <w:tcW w:type="dxa" w:w="3408"/>
            <w:shd w:fill="131726"/>
            <w:tcMar>
              <w:top w:w="80" w:type="dxa"/>
              <w:start w:w="80" w:type="dxa"/>
              <w:bottom w:w="80" w:type="dxa"/>
              <w:end w:w="80" w:type="dxa"/>
            </w:tcMar>
            <w:vAlign w:val="center"/>
          </w:tcPr>
          <w:p>
            <w:r>
              <w:rPr>
                <w:b/>
                <w:i w:val="0"/>
                <w:color w:val="E8EAF6"/>
                <w:sz w:val="16"/>
              </w:rPr>
              <w:t>Preferred wording/design</w:t>
            </w:r>
          </w:p>
        </w:tc>
        <w:tc>
          <w:tcPr>
            <w:tcW w:type="dxa" w:w="3408"/>
            <w:shd w:fill="131726"/>
            <w:tcMar>
              <w:top w:w="80" w:type="dxa"/>
              <w:start w:w="80" w:type="dxa"/>
              <w:bottom w:w="80" w:type="dxa"/>
              <w:end w:w="80" w:type="dxa"/>
            </w:tcMar>
            <w:vAlign w:val="center"/>
          </w:tcPr>
          <w:p>
            <w:r>
              <w:rPr>
                <w:b/>
                <w:i w:val="0"/>
                <w:color w:val="E8EAF6"/>
                <w:sz w:val="16"/>
              </w:rPr>
              <w:t>Avoid</w:t>
            </w:r>
          </w:p>
        </w:tc>
      </w:tr>
      <w:tr>
        <w:tc>
          <w:tcPr>
            <w:tcW w:type="dxa" w:w="3408"/>
            <w:tcMar>
              <w:top w:w="70" w:type="dxa"/>
              <w:start w:w="80" w:type="dxa"/>
              <w:bottom w:w="70" w:type="dxa"/>
              <w:end w:w="80" w:type="dxa"/>
            </w:tcMar>
          </w:tcPr>
          <w:p>
            <w:pPr>
              <w:pStyle w:val="TableBody"/>
            </w:pPr>
            <w:r>
              <w:rPr>
                <w:b w:val="0"/>
                <w:i w:val="0"/>
                <w:color w:val="111827"/>
                <w:sz w:val="16"/>
              </w:rPr>
              <w:t>Verification badge</w:t>
            </w:r>
          </w:p>
        </w:tc>
        <w:tc>
          <w:tcPr>
            <w:tcW w:type="dxa" w:w="3408"/>
            <w:tcMar>
              <w:top w:w="70" w:type="dxa"/>
              <w:start w:w="80" w:type="dxa"/>
              <w:bottom w:w="70" w:type="dxa"/>
              <w:end w:w="80" w:type="dxa"/>
            </w:tcMar>
          </w:tcPr>
          <w:p>
            <w:pPr>
              <w:pStyle w:val="TableBody"/>
            </w:pPr>
            <w:r>
              <w:rPr>
                <w:b w:val="0"/>
                <w:i w:val="0"/>
                <w:color w:val="111827"/>
                <w:sz w:val="16"/>
              </w:rPr>
              <w:t>Roblox proof verified; Proof checked via Roblox OAuth; Game data verified.</w:t>
            </w:r>
          </w:p>
        </w:tc>
        <w:tc>
          <w:tcPr>
            <w:tcW w:type="dxa" w:w="3408"/>
            <w:tcMar>
              <w:top w:w="70" w:type="dxa"/>
              <w:start w:w="80" w:type="dxa"/>
              <w:bottom w:w="70" w:type="dxa"/>
              <w:end w:w="80" w:type="dxa"/>
            </w:tcMar>
          </w:tcPr>
          <w:p>
            <w:pPr>
              <w:pStyle w:val="TableBody"/>
            </w:pPr>
            <w:r>
              <w:rPr>
                <w:b w:val="0"/>
                <w:i w:val="0"/>
                <w:color w:val="111827"/>
                <w:sz w:val="16"/>
              </w:rPr>
              <w:t>Roblox Verified with official-looking star/check.</w:t>
            </w:r>
          </w:p>
        </w:tc>
      </w:tr>
      <w:tr>
        <w:tc>
          <w:tcPr>
            <w:tcW w:type="dxa" w:w="3408"/>
            <w:shd w:fill="F8FAFC"/>
            <w:tcMar>
              <w:top w:w="70" w:type="dxa"/>
              <w:start w:w="80" w:type="dxa"/>
              <w:bottom w:w="70" w:type="dxa"/>
              <w:end w:w="80" w:type="dxa"/>
            </w:tcMar>
          </w:tcPr>
          <w:p>
            <w:pPr>
              <w:pStyle w:val="TableBody"/>
            </w:pPr>
            <w:r>
              <w:rPr>
                <w:b w:val="0"/>
                <w:i w:val="0"/>
                <w:color w:val="111827"/>
                <w:sz w:val="16"/>
              </w:rPr>
              <w:t>Hero Studio window</w:t>
            </w:r>
          </w:p>
        </w:tc>
        <w:tc>
          <w:tcPr>
            <w:tcW w:type="dxa" w:w="3408"/>
            <w:shd w:fill="F8FAFC"/>
            <w:tcMar>
              <w:top w:w="70" w:type="dxa"/>
              <w:start w:w="80" w:type="dxa"/>
              <w:bottom w:w="70" w:type="dxa"/>
              <w:end w:w="80" w:type="dxa"/>
            </w:tcMar>
          </w:tcPr>
          <w:p>
            <w:pPr>
              <w:pStyle w:val="TableBody"/>
            </w:pPr>
            <w:r>
              <w:rPr>
                <w:b w:val="0"/>
                <w:i w:val="0"/>
                <w:color w:val="111827"/>
                <w:sz w:val="16"/>
              </w:rPr>
              <w:t>CSS-built inspired mock window labelled Weld Studio - Developer.rbxl.</w:t>
            </w:r>
          </w:p>
        </w:tc>
        <w:tc>
          <w:tcPr>
            <w:tcW w:type="dxa" w:w="3408"/>
            <w:shd w:fill="F8FAFC"/>
            <w:tcMar>
              <w:top w:w="70" w:type="dxa"/>
              <w:start w:w="80" w:type="dxa"/>
              <w:bottom w:w="70" w:type="dxa"/>
              <w:end w:w="80" w:type="dxa"/>
            </w:tcMar>
          </w:tcPr>
          <w:p>
            <w:pPr>
              <w:pStyle w:val="TableBody"/>
            </w:pPr>
            <w:r>
              <w:rPr>
                <w:b w:val="0"/>
                <w:i w:val="0"/>
                <w:color w:val="111827"/>
                <w:sz w:val="16"/>
              </w:rPr>
              <w:t>Actual Roblox Studio screenshot or copied toolbar icons.</w:t>
            </w:r>
          </w:p>
        </w:tc>
      </w:tr>
      <w:tr>
        <w:tc>
          <w:tcPr>
            <w:tcW w:type="dxa" w:w="3408"/>
            <w:tcMar>
              <w:top w:w="70" w:type="dxa"/>
              <w:start w:w="80" w:type="dxa"/>
              <w:bottom w:w="70" w:type="dxa"/>
              <w:end w:w="80" w:type="dxa"/>
            </w:tcMar>
          </w:tcPr>
          <w:p>
            <w:pPr>
              <w:pStyle w:val="TableBody"/>
            </w:pPr>
            <w:r>
              <w:rPr>
                <w:b w:val="0"/>
                <w:i w:val="0"/>
                <w:color w:val="111827"/>
                <w:sz w:val="16"/>
              </w:rPr>
              <w:t>Icons</w:t>
            </w:r>
          </w:p>
        </w:tc>
        <w:tc>
          <w:tcPr>
            <w:tcW w:type="dxa" w:w="3408"/>
            <w:tcMar>
              <w:top w:w="70" w:type="dxa"/>
              <w:start w:w="80" w:type="dxa"/>
              <w:bottom w:w="70" w:type="dxa"/>
              <w:end w:w="80" w:type="dxa"/>
            </w:tcMar>
          </w:tcPr>
          <w:p>
            <w:pPr>
              <w:pStyle w:val="TableBody"/>
            </w:pPr>
            <w:r>
              <w:rPr>
                <w:b w:val="0"/>
                <w:i w:val="0"/>
                <w:color w:val="111827"/>
                <w:sz w:val="16"/>
              </w:rPr>
              <w:t>Original simple geometric Studio-like icons.</w:t>
            </w:r>
          </w:p>
        </w:tc>
        <w:tc>
          <w:tcPr>
            <w:tcW w:type="dxa" w:w="3408"/>
            <w:tcMar>
              <w:top w:w="70" w:type="dxa"/>
              <w:start w:w="80" w:type="dxa"/>
              <w:bottom w:w="70" w:type="dxa"/>
              <w:end w:w="80" w:type="dxa"/>
            </w:tcMar>
          </w:tcPr>
          <w:p>
            <w:pPr>
              <w:pStyle w:val="TableBody"/>
            </w:pPr>
            <w:r>
              <w:rPr>
                <w:b w:val="0"/>
                <w:i w:val="0"/>
                <w:color w:val="111827"/>
                <w:sz w:val="16"/>
              </w:rPr>
              <w:t>Official Roblox logo/tilt or downloaded icon set if rights unclear.</w:t>
            </w:r>
          </w:p>
        </w:tc>
      </w:tr>
      <w:tr>
        <w:tc>
          <w:tcPr>
            <w:tcW w:type="dxa" w:w="3408"/>
            <w:shd w:fill="F8FAFC"/>
            <w:tcMar>
              <w:top w:w="70" w:type="dxa"/>
              <w:start w:w="80" w:type="dxa"/>
              <w:bottom w:w="70" w:type="dxa"/>
              <w:end w:w="80" w:type="dxa"/>
            </w:tcMar>
          </w:tcPr>
          <w:p>
            <w:pPr>
              <w:pStyle w:val="TableBody"/>
            </w:pPr>
            <w:r>
              <w:rPr>
                <w:b w:val="0"/>
                <w:i w:val="0"/>
                <w:color w:val="111827"/>
                <w:sz w:val="16"/>
              </w:rPr>
              <w:t>Footer</w:t>
            </w:r>
          </w:p>
        </w:tc>
        <w:tc>
          <w:tcPr>
            <w:tcW w:type="dxa" w:w="3408"/>
            <w:shd w:fill="F8FAFC"/>
            <w:tcMar>
              <w:top w:w="70" w:type="dxa"/>
              <w:start w:w="80" w:type="dxa"/>
              <w:bottom w:w="70" w:type="dxa"/>
              <w:end w:w="80" w:type="dxa"/>
            </w:tcMar>
          </w:tcPr>
          <w:p>
            <w:pPr>
              <w:pStyle w:val="TableBody"/>
            </w:pPr>
            <w:r>
              <w:rPr>
                <w:b w:val="0"/>
                <w:i w:val="0"/>
                <w:color w:val="111827"/>
                <w:sz w:val="16"/>
              </w:rPr>
              <w:t>Independent tool; not affiliated with Roblox unless that is true.</w:t>
            </w:r>
          </w:p>
        </w:tc>
        <w:tc>
          <w:tcPr>
            <w:tcW w:type="dxa" w:w="3408"/>
            <w:shd w:fill="F8FAFC"/>
            <w:tcMar>
              <w:top w:w="70" w:type="dxa"/>
              <w:start w:w="80" w:type="dxa"/>
              <w:bottom w:w="70" w:type="dxa"/>
              <w:end w:w="80" w:type="dxa"/>
            </w:tcMar>
          </w:tcPr>
          <w:p>
            <w:pPr>
              <w:pStyle w:val="TableBody"/>
            </w:pPr>
            <w:r>
              <w:rPr>
                <w:b w:val="0"/>
                <w:i w:val="0"/>
                <w:color w:val="111827"/>
                <w:sz w:val="16"/>
              </w:rPr>
              <w:t>Official-sounding partnership wording.</w:t>
            </w:r>
          </w:p>
        </w:tc>
      </w:tr>
    </w:tbl>
    <w:p/>
    <w:tbl>
      <w:tblPr>
        <w:tblW w:type="auto" w:w="0"/>
        <w:jc w:val="center"/>
        <w:tblLook w:firstColumn="1" w:firstRow="1" w:lastColumn="0" w:lastRow="0" w:noHBand="0" w:noVBand="1" w:val="04A0"/>
        <w:tblBorders>
          <w:top w:val="single" w:sz="10" w:space="0" w:color="FF5A2D"/>
          <w:left w:val="single" w:sz="10" w:space="0" w:color="FF5A2D"/>
          <w:bottom w:val="single" w:sz="10" w:space="0" w:color="FF5A2D"/>
          <w:right w:val="single" w:sz="10" w:space="0" w:color="FF5A2D"/>
          <w:insideH w:val="single" w:sz="10" w:space="0" w:color="FF5A2D"/>
          <w:insideV w:val="single" w:sz="10" w:space="0" w:color="FF5A2D"/>
        </w:tblBorders>
      </w:tblPr>
      <w:tblGrid>
        <w:gridCol w:w="10224"/>
      </w:tblGrid>
      <w:tr>
        <w:tc>
          <w:tcPr>
            <w:tcW w:type="dxa" w:w="10224"/>
            <w:shd w:fill="F8FAFC"/>
            <w:tcMar>
              <w:top w:w="140" w:type="dxa"/>
              <w:start w:w="160" w:type="dxa"/>
              <w:bottom w:w="140" w:type="dxa"/>
              <w:end w:w="160" w:type="dxa"/>
            </w:tcMar>
          </w:tcPr>
          <w:p>
            <w:pPr>
              <w:pStyle w:val="BodyText"/>
            </w:pPr>
            <w:r>
              <w:rPr>
                <w:b/>
                <w:i w:val="0"/>
                <w:color w:val="FF5A2D"/>
                <w:sz w:val="22"/>
              </w:rPr>
              <w:t>Brand-safety rule</w:t>
              <w:br/>
            </w:r>
            <w:r>
              <w:rPr>
                <w:b w:val="0"/>
                <w:i w:val="0"/>
                <w:color w:val="111827"/>
                <w:sz w:val="19"/>
              </w:rPr>
              <w:t>Be native to the developer workflow, not dependent on official brand marks. The strongest signal is a faithful tool metaphor, not logo usage.</w:t>
            </w:r>
          </w:p>
        </w:tc>
      </w:tr>
    </w:tbl>
    <w:p/>
    <w:p>
      <w:r>
        <w:br w:type="page"/>
      </w:r>
    </w:p>
    <w:p>
      <w:pPr>
        <w:pStyle w:val="Heading1"/>
        <w:keepNext/>
      </w:pPr>
      <w:r>
        <w:t>16. UI/UX Spreadsheet Pack Schemas</w:t>
      </w:r>
    </w:p>
    <w:p>
      <w:pPr>
        <w:pStyle w:val="BodyText"/>
      </w:pPr>
      <w:r>
        <w:rPr>
          <w:b w:val="0"/>
          <w:i w:val="0"/>
        </w:rPr>
        <w:t>The master doc should be paired with operational spreadsheets. These tables can be copied into a workbook for project tracking, QA, and agent coordination.</w:t>
      </w:r>
    </w:p>
    <w:p>
      <w:pPr>
        <w:pStyle w:val="Heading2"/>
        <w:keepNext/>
      </w:pPr>
      <w:r>
        <w:t>Token Matrix</w:t>
      </w:r>
    </w:p>
    <w:p>
      <w:pPr>
        <w:pStyle w:val="BodyText"/>
      </w:pPr>
      <w:r>
        <w:rPr>
          <w:b w:val="0"/>
          <w:i w:val="0"/>
        </w:rPr>
        <w:t>Recommended columns: Token, Value, Semantic role, Allowed components, Allowed states, Forbidden usage, Contrast check, Notes.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78"/>
        <w:gridCol w:w="1278"/>
        <w:gridCol w:w="1278"/>
        <w:gridCol w:w="1278"/>
        <w:gridCol w:w="1278"/>
        <w:gridCol w:w="1278"/>
        <w:gridCol w:w="1278"/>
        <w:gridCol w:w="1278"/>
      </w:tblGrid>
      <w:tr>
        <w:trPr>
          <w:tblHeader w:val="true"/>
        </w:trPr>
        <w:tc>
          <w:tcPr>
            <w:tcW w:type="dxa" w:w="1278"/>
            <w:shd w:fill="131726"/>
            <w:tcMar>
              <w:top w:w="80" w:type="dxa"/>
              <w:start w:w="80" w:type="dxa"/>
              <w:bottom w:w="80" w:type="dxa"/>
              <w:end w:w="80" w:type="dxa"/>
            </w:tcMar>
            <w:vAlign w:val="center"/>
          </w:tcPr>
          <w:p>
            <w:r>
              <w:rPr>
                <w:b/>
                <w:i w:val="0"/>
                <w:color w:val="E8EAF6"/>
                <w:sz w:val="13"/>
              </w:rPr>
              <w:t>Token</w:t>
            </w:r>
          </w:p>
        </w:tc>
        <w:tc>
          <w:tcPr>
            <w:tcW w:type="dxa" w:w="1278"/>
            <w:shd w:fill="131726"/>
            <w:tcMar>
              <w:top w:w="80" w:type="dxa"/>
              <w:start w:w="80" w:type="dxa"/>
              <w:bottom w:w="80" w:type="dxa"/>
              <w:end w:w="80" w:type="dxa"/>
            </w:tcMar>
            <w:vAlign w:val="center"/>
          </w:tcPr>
          <w:p>
            <w:r>
              <w:rPr>
                <w:b/>
                <w:i w:val="0"/>
                <w:color w:val="E8EAF6"/>
                <w:sz w:val="13"/>
              </w:rPr>
              <w:t>Value</w:t>
            </w:r>
          </w:p>
        </w:tc>
        <w:tc>
          <w:tcPr>
            <w:tcW w:type="dxa" w:w="1278"/>
            <w:shd w:fill="131726"/>
            <w:tcMar>
              <w:top w:w="80" w:type="dxa"/>
              <w:start w:w="80" w:type="dxa"/>
              <w:bottom w:w="80" w:type="dxa"/>
              <w:end w:w="80" w:type="dxa"/>
            </w:tcMar>
            <w:vAlign w:val="center"/>
          </w:tcPr>
          <w:p>
            <w:r>
              <w:rPr>
                <w:b/>
                <w:i w:val="0"/>
                <w:color w:val="E8EAF6"/>
                <w:sz w:val="13"/>
              </w:rPr>
              <w:t>Semantic role</w:t>
            </w:r>
          </w:p>
        </w:tc>
        <w:tc>
          <w:tcPr>
            <w:tcW w:type="dxa" w:w="1278"/>
            <w:shd w:fill="131726"/>
            <w:tcMar>
              <w:top w:w="80" w:type="dxa"/>
              <w:start w:w="80" w:type="dxa"/>
              <w:bottom w:w="80" w:type="dxa"/>
              <w:end w:w="80" w:type="dxa"/>
            </w:tcMar>
            <w:vAlign w:val="center"/>
          </w:tcPr>
          <w:p>
            <w:r>
              <w:rPr>
                <w:b/>
                <w:i w:val="0"/>
                <w:color w:val="E8EAF6"/>
                <w:sz w:val="13"/>
              </w:rPr>
              <w:t>Allowed components</w:t>
            </w:r>
          </w:p>
        </w:tc>
        <w:tc>
          <w:tcPr>
            <w:tcW w:type="dxa" w:w="1278"/>
            <w:shd w:fill="131726"/>
            <w:tcMar>
              <w:top w:w="80" w:type="dxa"/>
              <w:start w:w="80" w:type="dxa"/>
              <w:bottom w:w="80" w:type="dxa"/>
              <w:end w:w="80" w:type="dxa"/>
            </w:tcMar>
            <w:vAlign w:val="center"/>
          </w:tcPr>
          <w:p>
            <w:r>
              <w:rPr>
                <w:b/>
                <w:i w:val="0"/>
                <w:color w:val="E8EAF6"/>
                <w:sz w:val="13"/>
              </w:rPr>
              <w:t>Allowed states</w:t>
            </w:r>
          </w:p>
        </w:tc>
        <w:tc>
          <w:tcPr>
            <w:tcW w:type="dxa" w:w="1278"/>
            <w:shd w:fill="131726"/>
            <w:tcMar>
              <w:top w:w="80" w:type="dxa"/>
              <w:start w:w="80" w:type="dxa"/>
              <w:bottom w:w="80" w:type="dxa"/>
              <w:end w:w="80" w:type="dxa"/>
            </w:tcMar>
            <w:vAlign w:val="center"/>
          </w:tcPr>
          <w:p>
            <w:r>
              <w:rPr>
                <w:b/>
                <w:i w:val="0"/>
                <w:color w:val="E8EAF6"/>
                <w:sz w:val="13"/>
              </w:rPr>
              <w:t>Forbidden usage</w:t>
            </w:r>
          </w:p>
        </w:tc>
        <w:tc>
          <w:tcPr>
            <w:tcW w:type="dxa" w:w="1278"/>
            <w:shd w:fill="131726"/>
            <w:tcMar>
              <w:top w:w="80" w:type="dxa"/>
              <w:start w:w="80" w:type="dxa"/>
              <w:bottom w:w="80" w:type="dxa"/>
              <w:end w:w="80" w:type="dxa"/>
            </w:tcMar>
            <w:vAlign w:val="center"/>
          </w:tcPr>
          <w:p>
            <w:r>
              <w:rPr>
                <w:b/>
                <w:i w:val="0"/>
                <w:color w:val="E8EAF6"/>
                <w:sz w:val="13"/>
              </w:rPr>
              <w:t>Contrast check</w:t>
            </w:r>
          </w:p>
        </w:tc>
        <w:tc>
          <w:tcPr>
            <w:tcW w:type="dxa" w:w="1278"/>
            <w:shd w:fill="131726"/>
            <w:tcMar>
              <w:top w:w="80" w:type="dxa"/>
              <w:start w:w="80" w:type="dxa"/>
              <w:bottom w:w="80" w:type="dxa"/>
              <w:end w:w="80" w:type="dxa"/>
            </w:tcMar>
            <w:vAlign w:val="center"/>
          </w:tcPr>
          <w:p>
            <w:r>
              <w:rPr>
                <w:b/>
                <w:i w:val="0"/>
                <w:color w:val="E8EAF6"/>
                <w:sz w:val="13"/>
              </w:rPr>
              <w:t>Notes</w:t>
            </w:r>
          </w:p>
        </w:tc>
      </w:tr>
      <w:tr>
        <w:tc>
          <w:tcPr>
            <w:tcW w:type="dxa" w:w="1278"/>
            <w:tcMar>
              <w:top w:w="70" w:type="dxa"/>
              <w:start w:w="80" w:type="dxa"/>
              <w:bottom w:w="70" w:type="dxa"/>
              <w:end w:w="80" w:type="dxa"/>
            </w:tcMar>
          </w:tcPr>
          <w:p>
            <w:pPr>
              <w:pStyle w:val="TableBody"/>
            </w:pPr>
            <w:r>
              <w:rPr>
                <w:b w:val="0"/>
                <w:i w:val="0"/>
                <w:color w:val="111827"/>
                <w:sz w:val="13"/>
              </w:rPr>
              <w:t>--studio-blue</w:t>
            </w:r>
          </w:p>
        </w:tc>
        <w:tc>
          <w:tcPr>
            <w:tcW w:type="dxa" w:w="1278"/>
            <w:tcMar>
              <w:top w:w="70" w:type="dxa"/>
              <w:start w:w="80" w:type="dxa"/>
              <w:bottom w:w="70" w:type="dxa"/>
              <w:end w:w="80" w:type="dxa"/>
            </w:tcMar>
          </w:tcPr>
          <w:p>
            <w:pPr>
              <w:pStyle w:val="TableBody"/>
            </w:pPr>
            <w:r>
              <w:rPr>
                <w:b w:val="0"/>
                <w:i w:val="0"/>
                <w:color w:val="111827"/>
                <w:sz w:val="13"/>
              </w:rPr>
              <w:t>#00a2ff</w:t>
            </w:r>
          </w:p>
        </w:tc>
        <w:tc>
          <w:tcPr>
            <w:tcW w:type="dxa" w:w="1278"/>
            <w:tcMar>
              <w:top w:w="70" w:type="dxa"/>
              <w:start w:w="80" w:type="dxa"/>
              <w:bottom w:w="70" w:type="dxa"/>
              <w:end w:w="80" w:type="dxa"/>
            </w:tcMar>
          </w:tcPr>
          <w:p>
            <w:pPr>
              <w:pStyle w:val="TableBody"/>
            </w:pPr>
            <w:r>
              <w:rPr>
                <w:b w:val="0"/>
                <w:i w:val="0"/>
                <w:color w:val="111827"/>
                <w:sz w:val="13"/>
              </w:rPr>
              <w:t>Primary action/selection</w:t>
            </w:r>
          </w:p>
        </w:tc>
        <w:tc>
          <w:tcPr>
            <w:tcW w:type="dxa" w:w="1278"/>
            <w:tcMar>
              <w:top w:w="70" w:type="dxa"/>
              <w:start w:w="80" w:type="dxa"/>
              <w:bottom w:w="70" w:type="dxa"/>
              <w:end w:w="80" w:type="dxa"/>
            </w:tcMar>
          </w:tcPr>
          <w:p>
            <w:pPr>
              <w:pStyle w:val="TableBody"/>
            </w:pPr>
            <w:r>
              <w:rPr>
                <w:b w:val="0"/>
                <w:i w:val="0"/>
                <w:color w:val="111827"/>
                <w:sz w:val="13"/>
              </w:rPr>
              <w:t>CTA, tabs, selected rows</w:t>
            </w:r>
          </w:p>
        </w:tc>
        <w:tc>
          <w:tcPr>
            <w:tcW w:type="dxa" w:w="1278"/>
            <w:tcMar>
              <w:top w:w="70" w:type="dxa"/>
              <w:start w:w="80" w:type="dxa"/>
              <w:bottom w:w="70" w:type="dxa"/>
              <w:end w:w="80" w:type="dxa"/>
            </w:tcMar>
          </w:tcPr>
          <w:p>
            <w:pPr>
              <w:pStyle w:val="TableBody"/>
            </w:pPr>
            <w:r>
              <w:rPr>
                <w:b w:val="0"/>
                <w:i w:val="0"/>
                <w:color w:val="111827"/>
                <w:sz w:val="13"/>
              </w:rPr>
              <w:t>hover, focus, active, ready</w:t>
            </w:r>
          </w:p>
        </w:tc>
        <w:tc>
          <w:tcPr>
            <w:tcW w:type="dxa" w:w="1278"/>
            <w:tcMar>
              <w:top w:w="70" w:type="dxa"/>
              <w:start w:w="80" w:type="dxa"/>
              <w:bottom w:w="70" w:type="dxa"/>
              <w:end w:w="80" w:type="dxa"/>
            </w:tcMar>
          </w:tcPr>
          <w:p>
            <w:pPr>
              <w:pStyle w:val="TableBody"/>
            </w:pPr>
            <w:r>
              <w:rPr>
                <w:b w:val="0"/>
                <w:i w:val="0"/>
                <w:color w:val="111827"/>
                <w:sz w:val="13"/>
              </w:rPr>
              <w:t>decorative wash</w:t>
            </w:r>
          </w:p>
        </w:tc>
        <w:tc>
          <w:tcPr>
            <w:tcW w:type="dxa" w:w="1278"/>
            <w:tcMar>
              <w:top w:w="70" w:type="dxa"/>
              <w:start w:w="80" w:type="dxa"/>
              <w:bottom w:w="70" w:type="dxa"/>
              <w:end w:w="80" w:type="dxa"/>
            </w:tcMar>
          </w:tcPr>
          <w:p>
            <w:pPr>
              <w:pStyle w:val="TableBody"/>
            </w:pPr>
            <w:r>
              <w:rPr>
                <w:b w:val="0"/>
                <w:i w:val="0"/>
                <w:color w:val="111827"/>
                <w:sz w:val="13"/>
              </w:rPr>
              <w:t>pass/fail per pair</w:t>
            </w:r>
          </w:p>
        </w:tc>
        <w:tc>
          <w:tcPr>
            <w:tcW w:type="dxa" w:w="1278"/>
            <w:tcMar>
              <w:top w:w="70" w:type="dxa"/>
              <w:start w:w="80" w:type="dxa"/>
              <w:bottom w:w="70" w:type="dxa"/>
              <w:end w:w="80" w:type="dxa"/>
            </w:tcMar>
          </w:tcPr>
          <w:p>
            <w:pPr>
              <w:pStyle w:val="TableBody"/>
            </w:pPr>
            <w:r>
              <w:rPr>
                <w:b w:val="0"/>
                <w:i w:val="0"/>
                <w:color w:val="111827"/>
                <w:sz w:val="13"/>
              </w:rPr>
              <w:t>Use for state feedback.</w:t>
            </w:r>
          </w:p>
        </w:tc>
      </w:tr>
      <w:tr>
        <w:tc>
          <w:tcPr>
            <w:tcW w:type="dxa" w:w="1278"/>
            <w:shd w:fill="F8FAFC"/>
            <w:tcMar>
              <w:top w:w="70" w:type="dxa"/>
              <w:start w:w="80" w:type="dxa"/>
              <w:bottom w:w="70" w:type="dxa"/>
              <w:end w:w="80" w:type="dxa"/>
            </w:tcMar>
          </w:tcPr>
          <w:p>
            <w:pPr>
              <w:pStyle w:val="TableBody"/>
            </w:pPr>
            <w:r>
              <w:rPr>
                <w:b w:val="0"/>
                <w:i w:val="0"/>
                <w:color w:val="111827"/>
                <w:sz w:val="13"/>
              </w:rPr>
              <w:t>--luau-type</w:t>
            </w:r>
          </w:p>
        </w:tc>
        <w:tc>
          <w:tcPr>
            <w:tcW w:type="dxa" w:w="1278"/>
            <w:shd w:fill="F8FAFC"/>
            <w:tcMar>
              <w:top w:w="70" w:type="dxa"/>
              <w:start w:w="80" w:type="dxa"/>
              <w:bottom w:w="70" w:type="dxa"/>
              <w:end w:w="80" w:type="dxa"/>
            </w:tcMar>
          </w:tcPr>
          <w:p>
            <w:pPr>
              <w:pStyle w:val="TableBody"/>
            </w:pPr>
            <w:r>
              <w:rPr>
                <w:b w:val="0"/>
                <w:i w:val="0"/>
                <w:color w:val="111827"/>
                <w:sz w:val="13"/>
              </w:rPr>
              <w:t>#4ec9b0</w:t>
            </w:r>
          </w:p>
        </w:tc>
        <w:tc>
          <w:tcPr>
            <w:tcW w:type="dxa" w:w="1278"/>
            <w:shd w:fill="F8FAFC"/>
            <w:tcMar>
              <w:top w:w="70" w:type="dxa"/>
              <w:start w:w="80" w:type="dxa"/>
              <w:bottom w:w="70" w:type="dxa"/>
              <w:end w:w="80" w:type="dxa"/>
            </w:tcMar>
          </w:tcPr>
          <w:p>
            <w:pPr>
              <w:pStyle w:val="TableBody"/>
            </w:pPr>
            <w:r>
              <w:rPr>
                <w:b w:val="0"/>
                <w:i w:val="0"/>
                <w:color w:val="111827"/>
                <w:sz w:val="13"/>
              </w:rPr>
              <w:t>Verification/success</w:t>
            </w:r>
          </w:p>
        </w:tc>
        <w:tc>
          <w:tcPr>
            <w:tcW w:type="dxa" w:w="1278"/>
            <w:shd w:fill="F8FAFC"/>
            <w:tcMar>
              <w:top w:w="70" w:type="dxa"/>
              <w:start w:w="80" w:type="dxa"/>
              <w:bottom w:w="70" w:type="dxa"/>
              <w:end w:w="80" w:type="dxa"/>
            </w:tcMar>
          </w:tcPr>
          <w:p>
            <w:pPr>
              <w:pStyle w:val="TableBody"/>
            </w:pPr>
            <w:r>
              <w:rPr>
                <w:b w:val="0"/>
                <w:i w:val="0"/>
                <w:color w:val="111827"/>
                <w:sz w:val="13"/>
              </w:rPr>
              <w:t>badges, proof rows</w:t>
            </w:r>
          </w:p>
        </w:tc>
        <w:tc>
          <w:tcPr>
            <w:tcW w:type="dxa" w:w="1278"/>
            <w:shd w:fill="F8FAFC"/>
            <w:tcMar>
              <w:top w:w="70" w:type="dxa"/>
              <w:start w:w="80" w:type="dxa"/>
              <w:bottom w:w="70" w:type="dxa"/>
              <w:end w:w="80" w:type="dxa"/>
            </w:tcMar>
          </w:tcPr>
          <w:p>
            <w:pPr>
              <w:pStyle w:val="TableBody"/>
            </w:pPr>
            <w:r>
              <w:rPr>
                <w:b w:val="0"/>
                <w:i w:val="0"/>
                <w:color w:val="111827"/>
                <w:sz w:val="13"/>
              </w:rPr>
              <w:t>verified, valid, success</w:t>
            </w:r>
          </w:p>
        </w:tc>
        <w:tc>
          <w:tcPr>
            <w:tcW w:type="dxa" w:w="1278"/>
            <w:shd w:fill="F8FAFC"/>
            <w:tcMar>
              <w:top w:w="70" w:type="dxa"/>
              <w:start w:w="80" w:type="dxa"/>
              <w:bottom w:w="70" w:type="dxa"/>
              <w:end w:w="80" w:type="dxa"/>
            </w:tcMar>
          </w:tcPr>
          <w:p>
            <w:pPr>
              <w:pStyle w:val="TableBody"/>
            </w:pPr>
            <w:r>
              <w:rPr>
                <w:b w:val="0"/>
                <w:i w:val="0"/>
                <w:color w:val="111827"/>
                <w:sz w:val="13"/>
              </w:rPr>
              <w:t>generic text</w:t>
            </w:r>
          </w:p>
        </w:tc>
        <w:tc>
          <w:tcPr>
            <w:tcW w:type="dxa" w:w="1278"/>
            <w:shd w:fill="F8FAFC"/>
            <w:tcMar>
              <w:top w:w="70" w:type="dxa"/>
              <w:start w:w="80" w:type="dxa"/>
              <w:bottom w:w="70" w:type="dxa"/>
              <w:end w:w="80" w:type="dxa"/>
            </w:tcMar>
          </w:tcPr>
          <w:p>
            <w:pPr>
              <w:pStyle w:val="TableBody"/>
            </w:pPr>
            <w:r>
              <w:rPr>
                <w:b w:val="0"/>
                <w:i w:val="0"/>
                <w:color w:val="111827"/>
                <w:sz w:val="13"/>
              </w:rPr>
              <w:t>pass/fail per pair</w:t>
            </w:r>
          </w:p>
        </w:tc>
        <w:tc>
          <w:tcPr>
            <w:tcW w:type="dxa" w:w="1278"/>
            <w:shd w:fill="F8FAFC"/>
            <w:tcMar>
              <w:top w:w="70" w:type="dxa"/>
              <w:start w:w="80" w:type="dxa"/>
              <w:bottom w:w="70" w:type="dxa"/>
              <w:end w:w="80" w:type="dxa"/>
            </w:tcMar>
          </w:tcPr>
          <w:p>
            <w:pPr>
              <w:pStyle w:val="TableBody"/>
            </w:pPr>
            <w:r>
              <w:rPr>
                <w:b w:val="0"/>
                <w:i w:val="0"/>
                <w:color w:val="111827"/>
                <w:sz w:val="13"/>
              </w:rPr>
              <w:t>Pair with text.</w:t>
            </w:r>
          </w:p>
        </w:tc>
      </w:tr>
    </w:tbl>
    <w:p/>
    <w:p>
      <w:pPr>
        <w:pStyle w:val="Heading2"/>
        <w:keepNext/>
      </w:pPr>
      <w:r>
        <w:t>Component Inventory</w:t>
      </w:r>
    </w:p>
    <w:p>
      <w:pPr>
        <w:pStyle w:val="BodyText"/>
      </w:pPr>
      <w:r>
        <w:rPr>
          <w:b w:val="0"/>
          <w:i w:val="0"/>
        </w:rPr>
        <w:t>Recommended columns: Component, Section, Metaphor, State inputs, Events emitted, Primary files, Mobile behavior, A11y notes, Status.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136"/>
        <w:gridCol w:w="1136"/>
        <w:gridCol w:w="1136"/>
        <w:gridCol w:w="1136"/>
        <w:gridCol w:w="1136"/>
        <w:gridCol w:w="1136"/>
        <w:gridCol w:w="1136"/>
        <w:gridCol w:w="1136"/>
        <w:gridCol w:w="1136"/>
      </w:tblGrid>
      <w:tr>
        <w:trPr>
          <w:tblHeader w:val="true"/>
        </w:trPr>
        <w:tc>
          <w:tcPr>
            <w:tcW w:type="dxa" w:w="1136"/>
            <w:shd w:fill="131726"/>
            <w:tcMar>
              <w:top w:w="80" w:type="dxa"/>
              <w:start w:w="80" w:type="dxa"/>
              <w:bottom w:w="80" w:type="dxa"/>
              <w:end w:w="80" w:type="dxa"/>
            </w:tcMar>
            <w:vAlign w:val="center"/>
          </w:tcPr>
          <w:p>
            <w:r>
              <w:rPr>
                <w:b/>
                <w:i w:val="0"/>
                <w:color w:val="E8EAF6"/>
                <w:sz w:val="13"/>
              </w:rPr>
              <w:t>Component</w:t>
            </w:r>
          </w:p>
        </w:tc>
        <w:tc>
          <w:tcPr>
            <w:tcW w:type="dxa" w:w="1136"/>
            <w:shd w:fill="131726"/>
            <w:tcMar>
              <w:top w:w="80" w:type="dxa"/>
              <w:start w:w="80" w:type="dxa"/>
              <w:bottom w:w="80" w:type="dxa"/>
              <w:end w:w="80" w:type="dxa"/>
            </w:tcMar>
            <w:vAlign w:val="center"/>
          </w:tcPr>
          <w:p>
            <w:r>
              <w:rPr>
                <w:b/>
                <w:i w:val="0"/>
                <w:color w:val="E8EAF6"/>
                <w:sz w:val="13"/>
              </w:rPr>
              <w:t>Section</w:t>
            </w:r>
          </w:p>
        </w:tc>
        <w:tc>
          <w:tcPr>
            <w:tcW w:type="dxa" w:w="1136"/>
            <w:shd w:fill="131726"/>
            <w:tcMar>
              <w:top w:w="80" w:type="dxa"/>
              <w:start w:w="80" w:type="dxa"/>
              <w:bottom w:w="80" w:type="dxa"/>
              <w:end w:w="80" w:type="dxa"/>
            </w:tcMar>
            <w:vAlign w:val="center"/>
          </w:tcPr>
          <w:p>
            <w:r>
              <w:rPr>
                <w:b/>
                <w:i w:val="0"/>
                <w:color w:val="E8EAF6"/>
                <w:sz w:val="13"/>
              </w:rPr>
              <w:t>Metaphor</w:t>
            </w:r>
          </w:p>
        </w:tc>
        <w:tc>
          <w:tcPr>
            <w:tcW w:type="dxa" w:w="1136"/>
            <w:shd w:fill="131726"/>
            <w:tcMar>
              <w:top w:w="80" w:type="dxa"/>
              <w:start w:w="80" w:type="dxa"/>
              <w:bottom w:w="80" w:type="dxa"/>
              <w:end w:w="80" w:type="dxa"/>
            </w:tcMar>
            <w:vAlign w:val="center"/>
          </w:tcPr>
          <w:p>
            <w:r>
              <w:rPr>
                <w:b/>
                <w:i w:val="0"/>
                <w:color w:val="E8EAF6"/>
                <w:sz w:val="13"/>
              </w:rPr>
              <w:t>State inputs</w:t>
            </w:r>
          </w:p>
        </w:tc>
        <w:tc>
          <w:tcPr>
            <w:tcW w:type="dxa" w:w="1136"/>
            <w:shd w:fill="131726"/>
            <w:tcMar>
              <w:top w:w="80" w:type="dxa"/>
              <w:start w:w="80" w:type="dxa"/>
              <w:bottom w:w="80" w:type="dxa"/>
              <w:end w:w="80" w:type="dxa"/>
            </w:tcMar>
            <w:vAlign w:val="center"/>
          </w:tcPr>
          <w:p>
            <w:r>
              <w:rPr>
                <w:b/>
                <w:i w:val="0"/>
                <w:color w:val="E8EAF6"/>
                <w:sz w:val="13"/>
              </w:rPr>
              <w:t>Events emitted</w:t>
            </w:r>
          </w:p>
        </w:tc>
        <w:tc>
          <w:tcPr>
            <w:tcW w:type="dxa" w:w="1136"/>
            <w:shd w:fill="131726"/>
            <w:tcMar>
              <w:top w:w="80" w:type="dxa"/>
              <w:start w:w="80" w:type="dxa"/>
              <w:bottom w:w="80" w:type="dxa"/>
              <w:end w:w="80" w:type="dxa"/>
            </w:tcMar>
            <w:vAlign w:val="center"/>
          </w:tcPr>
          <w:p>
            <w:r>
              <w:rPr>
                <w:b/>
                <w:i w:val="0"/>
                <w:color w:val="E8EAF6"/>
                <w:sz w:val="13"/>
              </w:rPr>
              <w:t>Primary files</w:t>
            </w:r>
          </w:p>
        </w:tc>
        <w:tc>
          <w:tcPr>
            <w:tcW w:type="dxa" w:w="1136"/>
            <w:shd w:fill="131726"/>
            <w:tcMar>
              <w:top w:w="80" w:type="dxa"/>
              <w:start w:w="80" w:type="dxa"/>
              <w:bottom w:w="80" w:type="dxa"/>
              <w:end w:w="80" w:type="dxa"/>
            </w:tcMar>
            <w:vAlign w:val="center"/>
          </w:tcPr>
          <w:p>
            <w:r>
              <w:rPr>
                <w:b/>
                <w:i w:val="0"/>
                <w:color w:val="E8EAF6"/>
                <w:sz w:val="13"/>
              </w:rPr>
              <w:t>Mobile behavior</w:t>
            </w:r>
          </w:p>
        </w:tc>
        <w:tc>
          <w:tcPr>
            <w:tcW w:type="dxa" w:w="1136"/>
            <w:shd w:fill="131726"/>
            <w:tcMar>
              <w:top w:w="80" w:type="dxa"/>
              <w:start w:w="80" w:type="dxa"/>
              <w:bottom w:w="80" w:type="dxa"/>
              <w:end w:w="80" w:type="dxa"/>
            </w:tcMar>
            <w:vAlign w:val="center"/>
          </w:tcPr>
          <w:p>
            <w:r>
              <w:rPr>
                <w:b/>
                <w:i w:val="0"/>
                <w:color w:val="E8EAF6"/>
                <w:sz w:val="13"/>
              </w:rPr>
              <w:t>A11y notes</w:t>
            </w:r>
          </w:p>
        </w:tc>
        <w:tc>
          <w:tcPr>
            <w:tcW w:type="dxa" w:w="1136"/>
            <w:shd w:fill="131726"/>
            <w:tcMar>
              <w:top w:w="80" w:type="dxa"/>
              <w:start w:w="80" w:type="dxa"/>
              <w:bottom w:w="80" w:type="dxa"/>
              <w:end w:w="80" w:type="dxa"/>
            </w:tcMar>
            <w:vAlign w:val="center"/>
          </w:tcPr>
          <w:p>
            <w:r>
              <w:rPr>
                <w:b/>
                <w:i w:val="0"/>
                <w:color w:val="E8EAF6"/>
                <w:sz w:val="13"/>
              </w:rPr>
              <w:t>Status</w:t>
            </w:r>
          </w:p>
        </w:tc>
      </w:tr>
      <w:tr>
        <w:tc>
          <w:tcPr>
            <w:tcW w:type="dxa" w:w="1136"/>
            <w:tcMar>
              <w:top w:w="70" w:type="dxa"/>
              <w:start w:w="80" w:type="dxa"/>
              <w:bottom w:w="70" w:type="dxa"/>
              <w:end w:w="80" w:type="dxa"/>
            </w:tcMar>
          </w:tcPr>
          <w:p>
            <w:pPr>
              <w:pStyle w:val="TableBody"/>
            </w:pPr>
            <w:r>
              <w:rPr>
                <w:b w:val="0"/>
                <w:i w:val="0"/>
                <w:color w:val="111827"/>
                <w:sz w:val="13"/>
              </w:rPr>
              <w:t>ExplorerRoleTree</w:t>
            </w:r>
          </w:p>
        </w:tc>
        <w:tc>
          <w:tcPr>
            <w:tcW w:type="dxa" w:w="1136"/>
            <w:tcMar>
              <w:top w:w="70" w:type="dxa"/>
              <w:start w:w="80" w:type="dxa"/>
              <w:bottom w:w="70" w:type="dxa"/>
              <w:end w:w="80" w:type="dxa"/>
            </w:tcMar>
          </w:tcPr>
          <w:p>
            <w:pPr>
              <w:pStyle w:val="TableBody"/>
            </w:pPr>
            <w:r>
              <w:rPr>
                <w:b w:val="0"/>
                <w:i w:val="0"/>
                <w:color w:val="111827"/>
                <w:sz w:val="13"/>
              </w:rPr>
              <w:t>Role Explorer</w:t>
            </w:r>
          </w:p>
        </w:tc>
        <w:tc>
          <w:tcPr>
            <w:tcW w:type="dxa" w:w="1136"/>
            <w:tcMar>
              <w:top w:w="70" w:type="dxa"/>
              <w:start w:w="80" w:type="dxa"/>
              <w:bottom w:w="70" w:type="dxa"/>
              <w:end w:w="80" w:type="dxa"/>
            </w:tcMar>
          </w:tcPr>
          <w:p>
            <w:pPr>
              <w:pStyle w:val="TableBody"/>
            </w:pPr>
            <w:r>
              <w:rPr>
                <w:b w:val="0"/>
                <w:i w:val="0"/>
                <w:color w:val="111827"/>
                <w:sz w:val="13"/>
              </w:rPr>
              <w:t>Studio Explorer</w:t>
            </w:r>
          </w:p>
        </w:tc>
        <w:tc>
          <w:tcPr>
            <w:tcW w:type="dxa" w:w="1136"/>
            <w:tcMar>
              <w:top w:w="70" w:type="dxa"/>
              <w:start w:w="80" w:type="dxa"/>
              <w:bottom w:w="70" w:type="dxa"/>
              <w:end w:w="80" w:type="dxa"/>
            </w:tcMar>
          </w:tcPr>
          <w:p>
            <w:pPr>
              <w:pStyle w:val="TableBody"/>
            </w:pPr>
            <w:r>
              <w:rPr>
                <w:b w:val="0"/>
                <w:i w:val="0"/>
                <w:color w:val="111827"/>
                <w:sz w:val="13"/>
              </w:rPr>
              <w:t>selectedRole</w:t>
            </w:r>
          </w:p>
        </w:tc>
        <w:tc>
          <w:tcPr>
            <w:tcW w:type="dxa" w:w="1136"/>
            <w:tcMar>
              <w:top w:w="70" w:type="dxa"/>
              <w:start w:w="80" w:type="dxa"/>
              <w:bottom w:w="70" w:type="dxa"/>
              <w:end w:w="80" w:type="dxa"/>
            </w:tcMar>
          </w:tcPr>
          <w:p>
            <w:pPr>
              <w:pStyle w:val="TableBody"/>
            </w:pPr>
            <w:r>
              <w:rPr>
                <w:b w:val="0"/>
                <w:i w:val="0"/>
                <w:color w:val="111827"/>
                <w:sz w:val="13"/>
              </w:rPr>
              <w:t>ROLE_SELECTED</w:t>
            </w:r>
          </w:p>
        </w:tc>
        <w:tc>
          <w:tcPr>
            <w:tcW w:type="dxa" w:w="1136"/>
            <w:tcMar>
              <w:top w:w="70" w:type="dxa"/>
              <w:start w:w="80" w:type="dxa"/>
              <w:bottom w:w="70" w:type="dxa"/>
              <w:end w:w="80" w:type="dxa"/>
            </w:tcMar>
          </w:tcPr>
          <w:p>
            <w:pPr>
              <w:pStyle w:val="TableBody"/>
            </w:pPr>
            <w:r>
              <w:rPr>
                <w:b w:val="0"/>
                <w:i w:val="0"/>
                <w:color w:val="111827"/>
                <w:sz w:val="13"/>
              </w:rPr>
              <w:t>MarketingPage.tsx</w:t>
            </w:r>
          </w:p>
        </w:tc>
        <w:tc>
          <w:tcPr>
            <w:tcW w:type="dxa" w:w="1136"/>
            <w:tcMar>
              <w:top w:w="70" w:type="dxa"/>
              <w:start w:w="80" w:type="dxa"/>
              <w:bottom w:w="70" w:type="dxa"/>
              <w:end w:w="80" w:type="dxa"/>
            </w:tcMar>
          </w:tcPr>
          <w:p>
            <w:pPr>
              <w:pStyle w:val="TableBody"/>
            </w:pPr>
            <w:r>
              <w:rPr>
                <w:b w:val="0"/>
                <w:i w:val="0"/>
                <w:color w:val="111827"/>
                <w:sz w:val="13"/>
              </w:rPr>
              <w:t>Icon row</w:t>
            </w:r>
          </w:p>
        </w:tc>
        <w:tc>
          <w:tcPr>
            <w:tcW w:type="dxa" w:w="1136"/>
            <w:tcMar>
              <w:top w:w="70" w:type="dxa"/>
              <w:start w:w="80" w:type="dxa"/>
              <w:bottom w:w="70" w:type="dxa"/>
              <w:end w:w="80" w:type="dxa"/>
            </w:tcMar>
          </w:tcPr>
          <w:p>
            <w:pPr>
              <w:pStyle w:val="TableBody"/>
            </w:pPr>
            <w:r>
              <w:rPr>
                <w:b w:val="0"/>
                <w:i w:val="0"/>
                <w:color w:val="111827"/>
                <w:sz w:val="13"/>
              </w:rPr>
              <w:t>Keyboard/tap</w:t>
            </w:r>
          </w:p>
        </w:tc>
        <w:tc>
          <w:tcPr>
            <w:tcW w:type="dxa" w:w="1136"/>
            <w:tcMar>
              <w:top w:w="70" w:type="dxa"/>
              <w:start w:w="80" w:type="dxa"/>
              <w:bottom w:w="70" w:type="dxa"/>
              <w:end w:w="80" w:type="dxa"/>
            </w:tcMar>
          </w:tcPr>
          <w:p>
            <w:pPr>
              <w:pStyle w:val="TableBody"/>
            </w:pPr>
            <w:r>
              <w:rPr>
                <w:b w:val="0"/>
                <w:i w:val="0"/>
                <w:color w:val="111827"/>
                <w:sz w:val="13"/>
              </w:rPr>
              <w:t>Planned</w:t>
            </w:r>
          </w:p>
        </w:tc>
      </w:tr>
      <w:tr>
        <w:tc>
          <w:tcPr>
            <w:tcW w:type="dxa" w:w="1136"/>
            <w:shd w:fill="F8FAFC"/>
            <w:tcMar>
              <w:top w:w="70" w:type="dxa"/>
              <w:start w:w="80" w:type="dxa"/>
              <w:bottom w:w="70" w:type="dxa"/>
              <w:end w:w="80" w:type="dxa"/>
            </w:tcMar>
          </w:tcPr>
          <w:p>
            <w:pPr>
              <w:pStyle w:val="TableBody"/>
            </w:pPr>
            <w:r>
              <w:rPr>
                <w:b w:val="0"/>
                <w:i w:val="0"/>
                <w:color w:val="111827"/>
                <w:sz w:val="13"/>
              </w:rPr>
              <w:t>LuaUSyntaxEditor</w:t>
            </w:r>
          </w:p>
        </w:tc>
        <w:tc>
          <w:tcPr>
            <w:tcW w:type="dxa" w:w="1136"/>
            <w:shd w:fill="F8FAFC"/>
            <w:tcMar>
              <w:top w:w="70" w:type="dxa"/>
              <w:start w:w="80" w:type="dxa"/>
              <w:bottom w:w="70" w:type="dxa"/>
              <w:end w:w="80" w:type="dxa"/>
            </w:tcMar>
          </w:tcPr>
          <w:p>
            <w:pPr>
              <w:pStyle w:val="TableBody"/>
            </w:pPr>
            <w:r>
              <w:rPr>
                <w:b w:val="0"/>
                <w:i w:val="0"/>
                <w:color w:val="111827"/>
                <w:sz w:val="13"/>
              </w:rPr>
              <w:t>How It Works</w:t>
            </w:r>
          </w:p>
        </w:tc>
        <w:tc>
          <w:tcPr>
            <w:tcW w:type="dxa" w:w="1136"/>
            <w:shd w:fill="F8FAFC"/>
            <w:tcMar>
              <w:top w:w="70" w:type="dxa"/>
              <w:start w:w="80" w:type="dxa"/>
              <w:bottom w:w="70" w:type="dxa"/>
              <w:end w:w="80" w:type="dxa"/>
            </w:tcMar>
          </w:tcPr>
          <w:p>
            <w:pPr>
              <w:pStyle w:val="TableBody"/>
            </w:pPr>
            <w:r>
              <w:rPr>
                <w:b w:val="0"/>
                <w:i w:val="0"/>
                <w:color w:val="111827"/>
                <w:sz w:val="13"/>
              </w:rPr>
              <w:t>Script editor</w:t>
            </w:r>
          </w:p>
        </w:tc>
        <w:tc>
          <w:tcPr>
            <w:tcW w:type="dxa" w:w="1136"/>
            <w:shd w:fill="F8FAFC"/>
            <w:tcMar>
              <w:top w:w="70" w:type="dxa"/>
              <w:start w:w="80" w:type="dxa"/>
              <w:bottom w:w="70" w:type="dxa"/>
              <w:end w:w="80" w:type="dxa"/>
            </w:tcMar>
          </w:tcPr>
          <w:p>
            <w:pPr>
              <w:pStyle w:val="TableBody"/>
            </w:pPr>
            <w:r>
              <w:rPr>
                <w:b w:val="0"/>
                <w:i w:val="0"/>
                <w:color w:val="111827"/>
                <w:sz w:val="13"/>
              </w:rPr>
              <w:t>activeScriptTab</w:t>
            </w:r>
          </w:p>
        </w:tc>
        <w:tc>
          <w:tcPr>
            <w:tcW w:type="dxa" w:w="1136"/>
            <w:shd w:fill="F8FAFC"/>
            <w:tcMar>
              <w:top w:w="70" w:type="dxa"/>
              <w:start w:w="80" w:type="dxa"/>
              <w:bottom w:w="70" w:type="dxa"/>
              <w:end w:w="80" w:type="dxa"/>
            </w:tcMar>
          </w:tcPr>
          <w:p>
            <w:pPr>
              <w:pStyle w:val="TableBody"/>
            </w:pPr>
            <w:r>
              <w:rPr>
                <w:b w:val="0"/>
                <w:i w:val="0"/>
                <w:color w:val="111827"/>
                <w:sz w:val="13"/>
              </w:rPr>
              <w:t>SCRIPT_TAB_CHANGED</w:t>
            </w:r>
          </w:p>
        </w:tc>
        <w:tc>
          <w:tcPr>
            <w:tcW w:type="dxa" w:w="1136"/>
            <w:shd w:fill="F8FAFC"/>
            <w:tcMar>
              <w:top w:w="70" w:type="dxa"/>
              <w:start w:w="80" w:type="dxa"/>
              <w:bottom w:w="70" w:type="dxa"/>
              <w:end w:w="80" w:type="dxa"/>
            </w:tcMar>
          </w:tcPr>
          <w:p>
            <w:pPr>
              <w:pStyle w:val="TableBody"/>
            </w:pPr>
            <w:r>
              <w:rPr>
                <w:b w:val="0"/>
                <w:i w:val="0"/>
                <w:color w:val="111827"/>
                <w:sz w:val="13"/>
              </w:rPr>
              <w:t>SyntaxBlock.tsx</w:t>
            </w:r>
          </w:p>
        </w:tc>
        <w:tc>
          <w:tcPr>
            <w:tcW w:type="dxa" w:w="1136"/>
            <w:shd w:fill="F8FAFC"/>
            <w:tcMar>
              <w:top w:w="70" w:type="dxa"/>
              <w:start w:w="80" w:type="dxa"/>
              <w:bottom w:w="70" w:type="dxa"/>
              <w:end w:w="80" w:type="dxa"/>
            </w:tcMar>
          </w:tcPr>
          <w:p>
            <w:pPr>
              <w:pStyle w:val="TableBody"/>
            </w:pPr>
            <w:r>
              <w:rPr>
                <w:b w:val="0"/>
                <w:i w:val="0"/>
                <w:color w:val="111827"/>
                <w:sz w:val="13"/>
              </w:rPr>
              <w:t>Dropdown tabs</w:t>
            </w:r>
          </w:p>
        </w:tc>
        <w:tc>
          <w:tcPr>
            <w:tcW w:type="dxa" w:w="1136"/>
            <w:shd w:fill="F8FAFC"/>
            <w:tcMar>
              <w:top w:w="70" w:type="dxa"/>
              <w:start w:w="80" w:type="dxa"/>
              <w:bottom w:w="70" w:type="dxa"/>
              <w:end w:w="80" w:type="dxa"/>
            </w:tcMar>
          </w:tcPr>
          <w:p>
            <w:pPr>
              <w:pStyle w:val="TableBody"/>
            </w:pPr>
            <w:r>
              <w:rPr>
                <w:b w:val="0"/>
                <w:i w:val="0"/>
                <w:color w:val="111827"/>
                <w:sz w:val="13"/>
              </w:rPr>
              <w:t>Readable code</w:t>
            </w:r>
          </w:p>
        </w:tc>
        <w:tc>
          <w:tcPr>
            <w:tcW w:type="dxa" w:w="1136"/>
            <w:shd w:fill="F8FAFC"/>
            <w:tcMar>
              <w:top w:w="70" w:type="dxa"/>
              <w:start w:w="80" w:type="dxa"/>
              <w:bottom w:w="70" w:type="dxa"/>
              <w:end w:w="80" w:type="dxa"/>
            </w:tcMar>
          </w:tcPr>
          <w:p>
            <w:pPr>
              <w:pStyle w:val="TableBody"/>
            </w:pPr>
            <w:r>
              <w:rPr>
                <w:b w:val="0"/>
                <w:i w:val="0"/>
                <w:color w:val="111827"/>
                <w:sz w:val="13"/>
              </w:rPr>
              <w:t>Planned</w:t>
            </w:r>
          </w:p>
        </w:tc>
      </w:tr>
    </w:tbl>
    <w:p/>
    <w:p>
      <w:pPr>
        <w:pStyle w:val="Heading2"/>
        <w:keepNext/>
      </w:pPr>
      <w:r>
        <w:t>Motion Matrix</w:t>
      </w:r>
    </w:p>
    <w:p>
      <w:pPr>
        <w:pStyle w:val="BodyText"/>
      </w:pPr>
      <w:r>
        <w:rPr>
          <w:b w:val="0"/>
          <w:i w:val="0"/>
        </w:rPr>
        <w:t>Recommended columns: Animation, Trigger, Duration, Easing, Function/keyframe, Reduced-motion fallback, Performance risk, Status.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78"/>
        <w:gridCol w:w="1278"/>
        <w:gridCol w:w="1278"/>
        <w:gridCol w:w="1278"/>
        <w:gridCol w:w="1278"/>
        <w:gridCol w:w="1278"/>
        <w:gridCol w:w="1278"/>
        <w:gridCol w:w="1278"/>
      </w:tblGrid>
      <w:tr>
        <w:trPr>
          <w:tblHeader w:val="true"/>
        </w:trPr>
        <w:tc>
          <w:tcPr>
            <w:tcW w:type="dxa" w:w="1278"/>
            <w:shd w:fill="131726"/>
            <w:tcMar>
              <w:top w:w="80" w:type="dxa"/>
              <w:start w:w="80" w:type="dxa"/>
              <w:bottom w:w="80" w:type="dxa"/>
              <w:end w:w="80" w:type="dxa"/>
            </w:tcMar>
            <w:vAlign w:val="center"/>
          </w:tcPr>
          <w:p>
            <w:r>
              <w:rPr>
                <w:b/>
                <w:i w:val="0"/>
                <w:color w:val="E8EAF6"/>
                <w:sz w:val="13"/>
              </w:rPr>
              <w:t>Animation</w:t>
            </w:r>
          </w:p>
        </w:tc>
        <w:tc>
          <w:tcPr>
            <w:tcW w:type="dxa" w:w="1278"/>
            <w:shd w:fill="131726"/>
            <w:tcMar>
              <w:top w:w="80" w:type="dxa"/>
              <w:start w:w="80" w:type="dxa"/>
              <w:bottom w:w="80" w:type="dxa"/>
              <w:end w:w="80" w:type="dxa"/>
            </w:tcMar>
            <w:vAlign w:val="center"/>
          </w:tcPr>
          <w:p>
            <w:r>
              <w:rPr>
                <w:b/>
                <w:i w:val="0"/>
                <w:color w:val="E8EAF6"/>
                <w:sz w:val="13"/>
              </w:rPr>
              <w:t>Trigger</w:t>
            </w:r>
          </w:p>
        </w:tc>
        <w:tc>
          <w:tcPr>
            <w:tcW w:type="dxa" w:w="1278"/>
            <w:shd w:fill="131726"/>
            <w:tcMar>
              <w:top w:w="80" w:type="dxa"/>
              <w:start w:w="80" w:type="dxa"/>
              <w:bottom w:w="80" w:type="dxa"/>
              <w:end w:w="80" w:type="dxa"/>
            </w:tcMar>
            <w:vAlign w:val="center"/>
          </w:tcPr>
          <w:p>
            <w:r>
              <w:rPr>
                <w:b/>
                <w:i w:val="0"/>
                <w:color w:val="E8EAF6"/>
                <w:sz w:val="13"/>
              </w:rPr>
              <w:t>Duration</w:t>
            </w:r>
          </w:p>
        </w:tc>
        <w:tc>
          <w:tcPr>
            <w:tcW w:type="dxa" w:w="1278"/>
            <w:shd w:fill="131726"/>
            <w:tcMar>
              <w:top w:w="80" w:type="dxa"/>
              <w:start w:w="80" w:type="dxa"/>
              <w:bottom w:w="80" w:type="dxa"/>
              <w:end w:w="80" w:type="dxa"/>
            </w:tcMar>
            <w:vAlign w:val="center"/>
          </w:tcPr>
          <w:p>
            <w:r>
              <w:rPr>
                <w:b/>
                <w:i w:val="0"/>
                <w:color w:val="E8EAF6"/>
                <w:sz w:val="13"/>
              </w:rPr>
              <w:t>Easing</w:t>
            </w:r>
          </w:p>
        </w:tc>
        <w:tc>
          <w:tcPr>
            <w:tcW w:type="dxa" w:w="1278"/>
            <w:shd w:fill="131726"/>
            <w:tcMar>
              <w:top w:w="80" w:type="dxa"/>
              <w:start w:w="80" w:type="dxa"/>
              <w:bottom w:w="80" w:type="dxa"/>
              <w:end w:w="80" w:type="dxa"/>
            </w:tcMar>
            <w:vAlign w:val="center"/>
          </w:tcPr>
          <w:p>
            <w:r>
              <w:rPr>
                <w:b/>
                <w:i w:val="0"/>
                <w:color w:val="E8EAF6"/>
                <w:sz w:val="13"/>
              </w:rPr>
              <w:t>Function/keyframe</w:t>
            </w:r>
          </w:p>
        </w:tc>
        <w:tc>
          <w:tcPr>
            <w:tcW w:type="dxa" w:w="1278"/>
            <w:shd w:fill="131726"/>
            <w:tcMar>
              <w:top w:w="80" w:type="dxa"/>
              <w:start w:w="80" w:type="dxa"/>
              <w:bottom w:w="80" w:type="dxa"/>
              <w:end w:w="80" w:type="dxa"/>
            </w:tcMar>
            <w:vAlign w:val="center"/>
          </w:tcPr>
          <w:p>
            <w:r>
              <w:rPr>
                <w:b/>
                <w:i w:val="0"/>
                <w:color w:val="E8EAF6"/>
                <w:sz w:val="13"/>
              </w:rPr>
              <w:t>Reduced-motion fallback</w:t>
            </w:r>
          </w:p>
        </w:tc>
        <w:tc>
          <w:tcPr>
            <w:tcW w:type="dxa" w:w="1278"/>
            <w:shd w:fill="131726"/>
            <w:tcMar>
              <w:top w:w="80" w:type="dxa"/>
              <w:start w:w="80" w:type="dxa"/>
              <w:bottom w:w="80" w:type="dxa"/>
              <w:end w:w="80" w:type="dxa"/>
            </w:tcMar>
            <w:vAlign w:val="center"/>
          </w:tcPr>
          <w:p>
            <w:r>
              <w:rPr>
                <w:b/>
                <w:i w:val="0"/>
                <w:color w:val="E8EAF6"/>
                <w:sz w:val="13"/>
              </w:rPr>
              <w:t>Performance risk</w:t>
            </w:r>
          </w:p>
        </w:tc>
        <w:tc>
          <w:tcPr>
            <w:tcW w:type="dxa" w:w="1278"/>
            <w:shd w:fill="131726"/>
            <w:tcMar>
              <w:top w:w="80" w:type="dxa"/>
              <w:start w:w="80" w:type="dxa"/>
              <w:bottom w:w="80" w:type="dxa"/>
              <w:end w:w="80" w:type="dxa"/>
            </w:tcMar>
            <w:vAlign w:val="center"/>
          </w:tcPr>
          <w:p>
            <w:r>
              <w:rPr>
                <w:b/>
                <w:i w:val="0"/>
                <w:color w:val="E8EAF6"/>
                <w:sz w:val="13"/>
              </w:rPr>
              <w:t>Status</w:t>
            </w:r>
          </w:p>
        </w:tc>
      </w:tr>
      <w:tr>
        <w:tc>
          <w:tcPr>
            <w:tcW w:type="dxa" w:w="1278"/>
            <w:tcMar>
              <w:top w:w="70" w:type="dxa"/>
              <w:start w:w="80" w:type="dxa"/>
              <w:bottom w:w="70" w:type="dxa"/>
              <w:end w:w="80" w:type="dxa"/>
            </w:tcMar>
          </w:tcPr>
          <w:p>
            <w:pPr>
              <w:pStyle w:val="TableBody"/>
            </w:pPr>
            <w:r>
              <w:rPr>
                <w:b w:val="0"/>
                <w:i w:val="0"/>
                <w:color w:val="111827"/>
                <w:sz w:val="13"/>
              </w:rPr>
              <w:t>Boot flash</w:t>
            </w:r>
          </w:p>
        </w:tc>
        <w:tc>
          <w:tcPr>
            <w:tcW w:type="dxa" w:w="1278"/>
            <w:tcMar>
              <w:top w:w="70" w:type="dxa"/>
              <w:start w:w="80" w:type="dxa"/>
              <w:bottom w:w="70" w:type="dxa"/>
              <w:end w:w="80" w:type="dxa"/>
            </w:tcMar>
          </w:tcPr>
          <w:p>
            <w:pPr>
              <w:pStyle w:val="TableBody"/>
            </w:pPr>
            <w:r>
              <w:rPr>
                <w:b w:val="0"/>
                <w:i w:val="0"/>
                <w:color w:val="111827"/>
                <w:sz w:val="13"/>
              </w:rPr>
              <w:t>page load</w:t>
            </w:r>
          </w:p>
        </w:tc>
        <w:tc>
          <w:tcPr>
            <w:tcW w:type="dxa" w:w="1278"/>
            <w:tcMar>
              <w:top w:w="70" w:type="dxa"/>
              <w:start w:w="80" w:type="dxa"/>
              <w:bottom w:w="70" w:type="dxa"/>
              <w:end w:w="80" w:type="dxa"/>
            </w:tcMar>
          </w:tcPr>
          <w:p>
            <w:pPr>
              <w:pStyle w:val="TableBody"/>
            </w:pPr>
            <w:r>
              <w:rPr>
                <w:b w:val="0"/>
                <w:i w:val="0"/>
                <w:color w:val="111827"/>
                <w:sz w:val="13"/>
              </w:rPr>
              <w:t>120ms</w:t>
            </w:r>
          </w:p>
        </w:tc>
        <w:tc>
          <w:tcPr>
            <w:tcW w:type="dxa" w:w="1278"/>
            <w:tcMar>
              <w:top w:w="70" w:type="dxa"/>
              <w:start w:w="80" w:type="dxa"/>
              <w:bottom w:w="70" w:type="dxa"/>
              <w:end w:w="80" w:type="dxa"/>
            </w:tcMar>
          </w:tcPr>
          <w:p>
            <w:pPr>
              <w:pStyle w:val="TableBody"/>
            </w:pPr>
            <w:r>
              <w:rPr>
                <w:b w:val="0"/>
                <w:i w:val="0"/>
                <w:color w:val="111827"/>
                <w:sz w:val="13"/>
              </w:rPr>
              <w:t>linear</w:t>
            </w:r>
          </w:p>
        </w:tc>
        <w:tc>
          <w:tcPr>
            <w:tcW w:type="dxa" w:w="1278"/>
            <w:tcMar>
              <w:top w:w="70" w:type="dxa"/>
              <w:start w:w="80" w:type="dxa"/>
              <w:bottom w:w="70" w:type="dxa"/>
              <w:end w:w="80" w:type="dxa"/>
            </w:tcMar>
          </w:tcPr>
          <w:p>
            <w:pPr>
              <w:pStyle w:val="TableBody"/>
            </w:pPr>
            <w:r>
              <w:rPr>
                <w:b w:val="0"/>
                <w:i w:val="0"/>
                <w:color w:val="111827"/>
                <w:sz w:val="13"/>
              </w:rPr>
              <w:t>boot-flash</w:t>
            </w:r>
          </w:p>
        </w:tc>
        <w:tc>
          <w:tcPr>
            <w:tcW w:type="dxa" w:w="1278"/>
            <w:tcMar>
              <w:top w:w="70" w:type="dxa"/>
              <w:start w:w="80" w:type="dxa"/>
              <w:bottom w:w="70" w:type="dxa"/>
              <w:end w:w="80" w:type="dxa"/>
            </w:tcMar>
          </w:tcPr>
          <w:p>
            <w:pPr>
              <w:pStyle w:val="TableBody"/>
            </w:pPr>
            <w:r>
              <w:rPr>
                <w:b w:val="0"/>
                <w:i w:val="0"/>
                <w:color w:val="111827"/>
                <w:sz w:val="13"/>
              </w:rPr>
              <w:t>skip</w:t>
            </w:r>
          </w:p>
        </w:tc>
        <w:tc>
          <w:tcPr>
            <w:tcW w:type="dxa" w:w="1278"/>
            <w:tcMar>
              <w:top w:w="70" w:type="dxa"/>
              <w:start w:w="80" w:type="dxa"/>
              <w:bottom w:w="70" w:type="dxa"/>
              <w:end w:w="80" w:type="dxa"/>
            </w:tcMar>
          </w:tcPr>
          <w:p>
            <w:pPr>
              <w:pStyle w:val="TableBody"/>
            </w:pPr>
            <w:r>
              <w:rPr>
                <w:b w:val="0"/>
                <w:i w:val="0"/>
                <w:color w:val="111827"/>
                <w:sz w:val="13"/>
              </w:rPr>
              <w:t>low</w:t>
            </w:r>
          </w:p>
        </w:tc>
        <w:tc>
          <w:tcPr>
            <w:tcW w:type="dxa" w:w="1278"/>
            <w:tcMar>
              <w:top w:w="70" w:type="dxa"/>
              <w:start w:w="80" w:type="dxa"/>
              <w:bottom w:w="70" w:type="dxa"/>
              <w:end w:w="80" w:type="dxa"/>
            </w:tcMar>
          </w:tcPr>
          <w:p>
            <w:pPr>
              <w:pStyle w:val="TableBody"/>
            </w:pPr>
            <w:r>
              <w:rPr>
                <w:b w:val="0"/>
                <w:i w:val="0"/>
                <w:color w:val="111827"/>
                <w:sz w:val="13"/>
              </w:rPr>
              <w:t>planned</w:t>
            </w:r>
          </w:p>
        </w:tc>
      </w:tr>
      <w:tr>
        <w:tc>
          <w:tcPr>
            <w:tcW w:type="dxa" w:w="1278"/>
            <w:shd w:fill="F8FAFC"/>
            <w:tcMar>
              <w:top w:w="70" w:type="dxa"/>
              <w:start w:w="80" w:type="dxa"/>
              <w:bottom w:w="70" w:type="dxa"/>
              <w:end w:w="80" w:type="dxa"/>
            </w:tcMar>
          </w:tcPr>
          <w:p>
            <w:pPr>
              <w:pStyle w:val="TableBody"/>
            </w:pPr>
            <w:r>
              <w:rPr>
                <w:b w:val="0"/>
                <w:i w:val="0"/>
                <w:color w:val="111827"/>
                <w:sz w:val="13"/>
              </w:rPr>
              <w:t>Particle field</w:t>
            </w:r>
          </w:p>
        </w:tc>
        <w:tc>
          <w:tcPr>
            <w:tcW w:type="dxa" w:w="1278"/>
            <w:shd w:fill="F8FAFC"/>
            <w:tcMar>
              <w:top w:w="70" w:type="dxa"/>
              <w:start w:w="80" w:type="dxa"/>
              <w:bottom w:w="70" w:type="dxa"/>
              <w:end w:w="80" w:type="dxa"/>
            </w:tcMar>
          </w:tcPr>
          <w:p>
            <w:pPr>
              <w:pStyle w:val="TableBody"/>
            </w:pPr>
            <w:r>
              <w:rPr>
                <w:b w:val="0"/>
                <w:i w:val="0"/>
                <w:color w:val="111827"/>
                <w:sz w:val="13"/>
              </w:rPr>
              <w:t>idle</w:t>
            </w:r>
          </w:p>
        </w:tc>
        <w:tc>
          <w:tcPr>
            <w:tcW w:type="dxa" w:w="1278"/>
            <w:shd w:fill="F8FAFC"/>
            <w:tcMar>
              <w:top w:w="70" w:type="dxa"/>
              <w:start w:w="80" w:type="dxa"/>
              <w:bottom w:w="70" w:type="dxa"/>
              <w:end w:w="80" w:type="dxa"/>
            </w:tcMar>
          </w:tcPr>
          <w:p>
            <w:pPr>
              <w:pStyle w:val="TableBody"/>
            </w:pPr>
            <w:r>
              <w:rPr>
                <w:b w:val="0"/>
                <w:i w:val="0"/>
                <w:color w:val="111827"/>
                <w:sz w:val="13"/>
              </w:rPr>
              <w:t>continuous</w:t>
            </w:r>
          </w:p>
        </w:tc>
        <w:tc>
          <w:tcPr>
            <w:tcW w:type="dxa" w:w="1278"/>
            <w:shd w:fill="F8FAFC"/>
            <w:tcMar>
              <w:top w:w="70" w:type="dxa"/>
              <w:start w:w="80" w:type="dxa"/>
              <w:bottom w:w="70" w:type="dxa"/>
              <w:end w:w="80" w:type="dxa"/>
            </w:tcMar>
          </w:tcPr>
          <w:p>
            <w:pPr>
              <w:pStyle w:val="TableBody"/>
            </w:pPr>
            <w:r>
              <w:rPr>
                <w:b w:val="0"/>
                <w:i w:val="0"/>
                <w:color w:val="111827"/>
                <w:sz w:val="13"/>
              </w:rPr>
              <w:t>RAF</w:t>
            </w:r>
          </w:p>
        </w:tc>
        <w:tc>
          <w:tcPr>
            <w:tcW w:type="dxa" w:w="1278"/>
            <w:shd w:fill="F8FAFC"/>
            <w:tcMar>
              <w:top w:w="70" w:type="dxa"/>
              <w:start w:w="80" w:type="dxa"/>
              <w:bottom w:w="70" w:type="dxa"/>
              <w:end w:w="80" w:type="dxa"/>
            </w:tcMar>
          </w:tcPr>
          <w:p>
            <w:pPr>
              <w:pStyle w:val="TableBody"/>
            </w:pPr>
            <w:r>
              <w:rPr>
                <w:b w:val="0"/>
                <w:i w:val="0"/>
                <w:color w:val="111827"/>
                <w:sz w:val="13"/>
              </w:rPr>
              <w:t>ParticleCanvas</w:t>
            </w:r>
          </w:p>
        </w:tc>
        <w:tc>
          <w:tcPr>
            <w:tcW w:type="dxa" w:w="1278"/>
            <w:shd w:fill="F8FAFC"/>
            <w:tcMar>
              <w:top w:w="70" w:type="dxa"/>
              <w:start w:w="80" w:type="dxa"/>
              <w:bottom w:w="70" w:type="dxa"/>
              <w:end w:w="80" w:type="dxa"/>
            </w:tcMar>
          </w:tcPr>
          <w:p>
            <w:pPr>
              <w:pStyle w:val="TableBody"/>
            </w:pPr>
            <w:r>
              <w:rPr>
                <w:b w:val="0"/>
                <w:i w:val="0"/>
                <w:color w:val="111827"/>
                <w:sz w:val="13"/>
              </w:rPr>
              <w:t>disable</w:t>
            </w:r>
          </w:p>
        </w:tc>
        <w:tc>
          <w:tcPr>
            <w:tcW w:type="dxa" w:w="1278"/>
            <w:shd w:fill="F8FAFC"/>
            <w:tcMar>
              <w:top w:w="70" w:type="dxa"/>
              <w:start w:w="80" w:type="dxa"/>
              <w:bottom w:w="70" w:type="dxa"/>
              <w:end w:w="80" w:type="dxa"/>
            </w:tcMar>
          </w:tcPr>
          <w:p>
            <w:pPr>
              <w:pStyle w:val="TableBody"/>
            </w:pPr>
            <w:r>
              <w:rPr>
                <w:b w:val="0"/>
                <w:i w:val="0"/>
                <w:color w:val="111827"/>
                <w:sz w:val="13"/>
              </w:rPr>
              <w:t>medium</w:t>
            </w:r>
          </w:p>
        </w:tc>
        <w:tc>
          <w:tcPr>
            <w:tcW w:type="dxa" w:w="1278"/>
            <w:shd w:fill="F8FAFC"/>
            <w:tcMar>
              <w:top w:w="70" w:type="dxa"/>
              <w:start w:w="80" w:type="dxa"/>
              <w:bottom w:w="70" w:type="dxa"/>
              <w:end w:w="80" w:type="dxa"/>
            </w:tcMar>
          </w:tcPr>
          <w:p>
            <w:pPr>
              <w:pStyle w:val="TableBody"/>
            </w:pPr>
            <w:r>
              <w:rPr>
                <w:b w:val="0"/>
                <w:i w:val="0"/>
                <w:color w:val="111827"/>
                <w:sz w:val="13"/>
              </w:rPr>
              <w:t>planned</w:t>
            </w:r>
          </w:p>
        </w:tc>
      </w:tr>
    </w:tbl>
    <w:p/>
    <w:p>
      <w:pPr>
        <w:pStyle w:val="Heading2"/>
        <w:keepNext/>
      </w:pPr>
      <w:r>
        <w:t>Copy Audit</w:t>
      </w:r>
    </w:p>
    <w:p>
      <w:pPr>
        <w:pStyle w:val="BodyText"/>
      </w:pPr>
      <w:r>
        <w:rPr>
          <w:b w:val="0"/>
          <w:i w:val="0"/>
        </w:rPr>
        <w:t>Recommended columns: Current copy, Replacement, Voice reason, Persona fit, Risk level, Approved, Notes.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461"/>
        <w:gridCol w:w="1461"/>
        <w:gridCol w:w="1461"/>
        <w:gridCol w:w="1461"/>
        <w:gridCol w:w="1461"/>
        <w:gridCol w:w="1461"/>
        <w:gridCol w:w="1461"/>
      </w:tblGrid>
      <w:tr>
        <w:trPr>
          <w:tblHeader w:val="true"/>
        </w:trPr>
        <w:tc>
          <w:tcPr>
            <w:tcW w:type="dxa" w:w="1461"/>
            <w:shd w:fill="131726"/>
            <w:tcMar>
              <w:top w:w="80" w:type="dxa"/>
              <w:start w:w="80" w:type="dxa"/>
              <w:bottom w:w="80" w:type="dxa"/>
              <w:end w:w="80" w:type="dxa"/>
            </w:tcMar>
            <w:vAlign w:val="center"/>
          </w:tcPr>
          <w:p>
            <w:r>
              <w:rPr>
                <w:b/>
                <w:i w:val="0"/>
                <w:color w:val="E8EAF6"/>
                <w:sz w:val="13"/>
              </w:rPr>
              <w:t>Current copy</w:t>
            </w:r>
          </w:p>
        </w:tc>
        <w:tc>
          <w:tcPr>
            <w:tcW w:type="dxa" w:w="1461"/>
            <w:shd w:fill="131726"/>
            <w:tcMar>
              <w:top w:w="80" w:type="dxa"/>
              <w:start w:w="80" w:type="dxa"/>
              <w:bottom w:w="80" w:type="dxa"/>
              <w:end w:w="80" w:type="dxa"/>
            </w:tcMar>
            <w:vAlign w:val="center"/>
          </w:tcPr>
          <w:p>
            <w:r>
              <w:rPr>
                <w:b/>
                <w:i w:val="0"/>
                <w:color w:val="E8EAF6"/>
                <w:sz w:val="13"/>
              </w:rPr>
              <w:t>Replacement</w:t>
            </w:r>
          </w:p>
        </w:tc>
        <w:tc>
          <w:tcPr>
            <w:tcW w:type="dxa" w:w="1461"/>
            <w:shd w:fill="131726"/>
            <w:tcMar>
              <w:top w:w="80" w:type="dxa"/>
              <w:start w:w="80" w:type="dxa"/>
              <w:bottom w:w="80" w:type="dxa"/>
              <w:end w:w="80" w:type="dxa"/>
            </w:tcMar>
            <w:vAlign w:val="center"/>
          </w:tcPr>
          <w:p>
            <w:r>
              <w:rPr>
                <w:b/>
                <w:i w:val="0"/>
                <w:color w:val="E8EAF6"/>
                <w:sz w:val="13"/>
              </w:rPr>
              <w:t>Voice reason</w:t>
            </w:r>
          </w:p>
        </w:tc>
        <w:tc>
          <w:tcPr>
            <w:tcW w:type="dxa" w:w="1461"/>
            <w:shd w:fill="131726"/>
            <w:tcMar>
              <w:top w:w="80" w:type="dxa"/>
              <w:start w:w="80" w:type="dxa"/>
              <w:bottom w:w="80" w:type="dxa"/>
              <w:end w:w="80" w:type="dxa"/>
            </w:tcMar>
            <w:vAlign w:val="center"/>
          </w:tcPr>
          <w:p>
            <w:r>
              <w:rPr>
                <w:b/>
                <w:i w:val="0"/>
                <w:color w:val="E8EAF6"/>
                <w:sz w:val="13"/>
              </w:rPr>
              <w:t>Persona fit</w:t>
            </w:r>
          </w:p>
        </w:tc>
        <w:tc>
          <w:tcPr>
            <w:tcW w:type="dxa" w:w="1461"/>
            <w:shd w:fill="131726"/>
            <w:tcMar>
              <w:top w:w="80" w:type="dxa"/>
              <w:start w:w="80" w:type="dxa"/>
              <w:bottom w:w="80" w:type="dxa"/>
              <w:end w:w="80" w:type="dxa"/>
            </w:tcMar>
            <w:vAlign w:val="center"/>
          </w:tcPr>
          <w:p>
            <w:r>
              <w:rPr>
                <w:b/>
                <w:i w:val="0"/>
                <w:color w:val="E8EAF6"/>
                <w:sz w:val="13"/>
              </w:rPr>
              <w:t>Risk level</w:t>
            </w:r>
          </w:p>
        </w:tc>
        <w:tc>
          <w:tcPr>
            <w:tcW w:type="dxa" w:w="1461"/>
            <w:shd w:fill="131726"/>
            <w:tcMar>
              <w:top w:w="80" w:type="dxa"/>
              <w:start w:w="80" w:type="dxa"/>
              <w:bottom w:w="80" w:type="dxa"/>
              <w:end w:w="80" w:type="dxa"/>
            </w:tcMar>
            <w:vAlign w:val="center"/>
          </w:tcPr>
          <w:p>
            <w:r>
              <w:rPr>
                <w:b/>
                <w:i w:val="0"/>
                <w:color w:val="E8EAF6"/>
                <w:sz w:val="13"/>
              </w:rPr>
              <w:t>Approved</w:t>
            </w:r>
          </w:p>
        </w:tc>
        <w:tc>
          <w:tcPr>
            <w:tcW w:type="dxa" w:w="1461"/>
            <w:shd w:fill="131726"/>
            <w:tcMar>
              <w:top w:w="80" w:type="dxa"/>
              <w:start w:w="80" w:type="dxa"/>
              <w:bottom w:w="80" w:type="dxa"/>
              <w:end w:w="80" w:type="dxa"/>
            </w:tcMar>
            <w:vAlign w:val="center"/>
          </w:tcPr>
          <w:p>
            <w:r>
              <w:rPr>
                <w:b/>
                <w:i w:val="0"/>
                <w:color w:val="E8EAF6"/>
                <w:sz w:val="13"/>
              </w:rPr>
              <w:t>Notes</w:t>
            </w:r>
          </w:p>
        </w:tc>
      </w:tr>
      <w:tr>
        <w:tc>
          <w:tcPr>
            <w:tcW w:type="dxa" w:w="1461"/>
            <w:tcMar>
              <w:top w:w="70" w:type="dxa"/>
              <w:start w:w="80" w:type="dxa"/>
              <w:bottom w:w="70" w:type="dxa"/>
              <w:end w:w="80" w:type="dxa"/>
            </w:tcMar>
          </w:tcPr>
          <w:p>
            <w:pPr>
              <w:pStyle w:val="TableBody"/>
            </w:pPr>
            <w:r>
              <w:rPr>
                <w:b w:val="0"/>
                <w:i w:val="0"/>
                <w:color w:val="111827"/>
                <w:sz w:val="13"/>
              </w:rPr>
              <w:t>Join the waitlist</w:t>
            </w:r>
          </w:p>
        </w:tc>
        <w:tc>
          <w:tcPr>
            <w:tcW w:type="dxa" w:w="1461"/>
            <w:tcMar>
              <w:top w:w="70" w:type="dxa"/>
              <w:start w:w="80" w:type="dxa"/>
              <w:bottom w:w="70" w:type="dxa"/>
              <w:end w:w="80" w:type="dxa"/>
            </w:tcMar>
          </w:tcPr>
          <w:p>
            <w:pPr>
              <w:pStyle w:val="TableBody"/>
            </w:pPr>
            <w:r>
              <w:rPr>
                <w:b w:val="0"/>
                <w:i w:val="0"/>
                <w:color w:val="111827"/>
                <w:sz w:val="13"/>
              </w:rPr>
              <w:t>Claim your slot</w:t>
            </w:r>
          </w:p>
        </w:tc>
        <w:tc>
          <w:tcPr>
            <w:tcW w:type="dxa" w:w="1461"/>
            <w:tcMar>
              <w:top w:w="70" w:type="dxa"/>
              <w:start w:w="80" w:type="dxa"/>
              <w:bottom w:w="70" w:type="dxa"/>
              <w:end w:w="80" w:type="dxa"/>
            </w:tcMar>
          </w:tcPr>
          <w:p>
            <w:pPr>
              <w:pStyle w:val="TableBody"/>
            </w:pPr>
            <w:r>
              <w:rPr>
                <w:b w:val="0"/>
                <w:i w:val="0"/>
                <w:color w:val="111827"/>
                <w:sz w:val="13"/>
              </w:rPr>
              <w:t>Ownership over queue language</w:t>
            </w:r>
          </w:p>
        </w:tc>
        <w:tc>
          <w:tcPr>
            <w:tcW w:type="dxa" w:w="1461"/>
            <w:tcMar>
              <w:top w:w="70" w:type="dxa"/>
              <w:start w:w="80" w:type="dxa"/>
              <w:bottom w:w="70" w:type="dxa"/>
              <w:end w:w="80" w:type="dxa"/>
            </w:tcMar>
          </w:tcPr>
          <w:p>
            <w:pPr>
              <w:pStyle w:val="TableBody"/>
            </w:pPr>
            <w:r>
              <w:rPr>
                <w:b w:val="0"/>
                <w:i w:val="0"/>
                <w:color w:val="111827"/>
                <w:sz w:val="13"/>
              </w:rPr>
              <w:t>Developer</w:t>
            </w:r>
          </w:p>
        </w:tc>
        <w:tc>
          <w:tcPr>
            <w:tcW w:type="dxa" w:w="1461"/>
            <w:tcMar>
              <w:top w:w="70" w:type="dxa"/>
              <w:start w:w="80" w:type="dxa"/>
              <w:bottom w:w="70" w:type="dxa"/>
              <w:end w:w="80" w:type="dxa"/>
            </w:tcMar>
          </w:tcPr>
          <w:p>
            <w:pPr>
              <w:pStyle w:val="TableBody"/>
            </w:pPr>
            <w:r>
              <w:rPr>
                <w:b w:val="0"/>
                <w:i w:val="0"/>
                <w:color w:val="111827"/>
                <w:sz w:val="13"/>
              </w:rPr>
              <w:t>Low</w:t>
            </w:r>
          </w:p>
        </w:tc>
        <w:tc>
          <w:tcPr>
            <w:tcW w:type="dxa" w:w="1461"/>
            <w:tcMar>
              <w:top w:w="70" w:type="dxa"/>
              <w:start w:w="80" w:type="dxa"/>
              <w:bottom w:w="70" w:type="dxa"/>
              <w:end w:w="80" w:type="dxa"/>
            </w:tcMar>
          </w:tcPr>
          <w:p>
            <w:pPr>
              <w:pStyle w:val="TableBody"/>
            </w:pPr>
            <w:r>
              <w:rPr>
                <w:b w:val="0"/>
                <w:i w:val="0"/>
                <w:color w:val="111827"/>
                <w:sz w:val="13"/>
              </w:rPr>
              <w:t>Yes</w:t>
            </w:r>
          </w:p>
        </w:tc>
        <w:tc>
          <w:tcPr>
            <w:tcW w:type="dxa" w:w="1461"/>
            <w:tcMar>
              <w:top w:w="70" w:type="dxa"/>
              <w:start w:w="80" w:type="dxa"/>
              <w:bottom w:w="70" w:type="dxa"/>
              <w:end w:w="80" w:type="dxa"/>
            </w:tcMar>
          </w:tcPr>
          <w:p>
            <w:pPr>
              <w:pStyle w:val="TableBody"/>
            </w:pPr>
            <w:r>
              <w:rPr>
                <w:b w:val="0"/>
                <w:i w:val="0"/>
                <w:color w:val="111827"/>
                <w:sz w:val="13"/>
              </w:rPr>
              <w:t>Use in CTA.</w:t>
            </w:r>
          </w:p>
        </w:tc>
      </w:tr>
      <w:tr>
        <w:tc>
          <w:tcPr>
            <w:tcW w:type="dxa" w:w="1461"/>
            <w:shd w:fill="F8FAFC"/>
            <w:tcMar>
              <w:top w:w="70" w:type="dxa"/>
              <w:start w:w="80" w:type="dxa"/>
              <w:bottom w:w="70" w:type="dxa"/>
              <w:end w:w="80" w:type="dxa"/>
            </w:tcMar>
          </w:tcPr>
          <w:p>
            <w:pPr>
              <w:pStyle w:val="TableBody"/>
            </w:pPr>
            <w:r>
              <w:rPr>
                <w:b w:val="0"/>
                <w:i w:val="0"/>
                <w:color w:val="111827"/>
                <w:sz w:val="13"/>
              </w:rPr>
              <w:t>Get discovered</w:t>
            </w:r>
          </w:p>
        </w:tc>
        <w:tc>
          <w:tcPr>
            <w:tcW w:type="dxa" w:w="1461"/>
            <w:shd w:fill="F8FAFC"/>
            <w:tcMar>
              <w:top w:w="70" w:type="dxa"/>
              <w:start w:w="80" w:type="dxa"/>
              <w:bottom w:w="70" w:type="dxa"/>
              <w:end w:w="80" w:type="dxa"/>
            </w:tcMar>
          </w:tcPr>
          <w:p>
            <w:pPr>
              <w:pStyle w:val="TableBody"/>
            </w:pPr>
            <w:r>
              <w:rPr>
                <w:b w:val="0"/>
                <w:i w:val="0"/>
                <w:color w:val="111827"/>
                <w:sz w:val="13"/>
              </w:rPr>
              <w:t>Your shipped games do the talking</w:t>
            </w:r>
          </w:p>
        </w:tc>
        <w:tc>
          <w:tcPr>
            <w:tcW w:type="dxa" w:w="1461"/>
            <w:shd w:fill="F8FAFC"/>
            <w:tcMar>
              <w:top w:w="70" w:type="dxa"/>
              <w:start w:w="80" w:type="dxa"/>
              <w:bottom w:w="70" w:type="dxa"/>
              <w:end w:w="80" w:type="dxa"/>
            </w:tcMar>
          </w:tcPr>
          <w:p>
            <w:pPr>
              <w:pStyle w:val="TableBody"/>
            </w:pPr>
            <w:r>
              <w:rPr>
                <w:b w:val="0"/>
                <w:i w:val="0"/>
                <w:color w:val="111827"/>
                <w:sz w:val="13"/>
              </w:rPr>
              <w:t>Proof-led, active</w:t>
            </w:r>
          </w:p>
        </w:tc>
        <w:tc>
          <w:tcPr>
            <w:tcW w:type="dxa" w:w="1461"/>
            <w:shd w:fill="F8FAFC"/>
            <w:tcMar>
              <w:top w:w="70" w:type="dxa"/>
              <w:start w:w="80" w:type="dxa"/>
              <w:bottom w:w="70" w:type="dxa"/>
              <w:end w:w="80" w:type="dxa"/>
            </w:tcMar>
          </w:tcPr>
          <w:p>
            <w:pPr>
              <w:pStyle w:val="TableBody"/>
            </w:pPr>
            <w:r>
              <w:rPr>
                <w:b w:val="0"/>
                <w:i w:val="0"/>
                <w:color w:val="111827"/>
                <w:sz w:val="13"/>
              </w:rPr>
              <w:t>Developer</w:t>
            </w:r>
          </w:p>
        </w:tc>
        <w:tc>
          <w:tcPr>
            <w:tcW w:type="dxa" w:w="1461"/>
            <w:shd w:fill="F8FAFC"/>
            <w:tcMar>
              <w:top w:w="70" w:type="dxa"/>
              <w:start w:w="80" w:type="dxa"/>
              <w:bottom w:w="70" w:type="dxa"/>
              <w:end w:w="80" w:type="dxa"/>
            </w:tcMar>
          </w:tcPr>
          <w:p>
            <w:pPr>
              <w:pStyle w:val="TableBody"/>
            </w:pPr>
            <w:r>
              <w:rPr>
                <w:b w:val="0"/>
                <w:i w:val="0"/>
                <w:color w:val="111827"/>
                <w:sz w:val="13"/>
              </w:rPr>
              <w:t>Low</w:t>
            </w:r>
          </w:p>
        </w:tc>
        <w:tc>
          <w:tcPr>
            <w:tcW w:type="dxa" w:w="1461"/>
            <w:shd w:fill="F8FAFC"/>
            <w:tcMar>
              <w:top w:w="70" w:type="dxa"/>
              <w:start w:w="80" w:type="dxa"/>
              <w:bottom w:w="70" w:type="dxa"/>
              <w:end w:w="80" w:type="dxa"/>
            </w:tcMar>
          </w:tcPr>
          <w:p>
            <w:pPr>
              <w:pStyle w:val="TableBody"/>
            </w:pPr>
            <w:r>
              <w:rPr>
                <w:b w:val="0"/>
                <w:i w:val="0"/>
                <w:color w:val="111827"/>
                <w:sz w:val="13"/>
              </w:rPr>
              <w:t>Yes</w:t>
            </w:r>
          </w:p>
        </w:tc>
        <w:tc>
          <w:tcPr>
            <w:tcW w:type="dxa" w:w="1461"/>
            <w:shd w:fill="F8FAFC"/>
            <w:tcMar>
              <w:top w:w="70" w:type="dxa"/>
              <w:start w:w="80" w:type="dxa"/>
              <w:bottom w:w="70" w:type="dxa"/>
              <w:end w:w="80" w:type="dxa"/>
            </w:tcMar>
          </w:tcPr>
          <w:p>
            <w:pPr>
              <w:pStyle w:val="TableBody"/>
            </w:pPr>
            <w:r>
              <w:rPr>
                <w:b w:val="0"/>
                <w:i w:val="0"/>
                <w:color w:val="111827"/>
                <w:sz w:val="13"/>
              </w:rPr>
              <w:t>Hero headline.</w:t>
            </w:r>
          </w:p>
        </w:tc>
      </w:tr>
    </w:tbl>
    <w:p/>
    <w:p>
      <w:pPr>
        <w:pStyle w:val="Heading2"/>
        <w:keepNext/>
      </w:pPr>
      <w:r>
        <w:t>Accessibility QA</w:t>
      </w:r>
    </w:p>
    <w:p>
      <w:pPr>
        <w:pStyle w:val="BodyText"/>
      </w:pPr>
      <w:r>
        <w:rPr>
          <w:b w:val="0"/>
          <w:i w:val="0"/>
        </w:rPr>
        <w:t>Recommended columns: Element, Keyboard accessible, Focus visible, Contrast pass, Screen-reader label, Reduced-motion behavior, Mobile tap target, Status.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78"/>
        <w:gridCol w:w="1278"/>
        <w:gridCol w:w="1278"/>
        <w:gridCol w:w="1278"/>
        <w:gridCol w:w="1278"/>
        <w:gridCol w:w="1278"/>
        <w:gridCol w:w="1278"/>
        <w:gridCol w:w="1278"/>
      </w:tblGrid>
      <w:tr>
        <w:trPr>
          <w:tblHeader w:val="true"/>
        </w:trPr>
        <w:tc>
          <w:tcPr>
            <w:tcW w:type="dxa" w:w="1278"/>
            <w:shd w:fill="131726"/>
            <w:tcMar>
              <w:top w:w="80" w:type="dxa"/>
              <w:start w:w="80" w:type="dxa"/>
              <w:bottom w:w="80" w:type="dxa"/>
              <w:end w:w="80" w:type="dxa"/>
            </w:tcMar>
            <w:vAlign w:val="center"/>
          </w:tcPr>
          <w:p>
            <w:r>
              <w:rPr>
                <w:b/>
                <w:i w:val="0"/>
                <w:color w:val="E8EAF6"/>
                <w:sz w:val="13"/>
              </w:rPr>
              <w:t>Element</w:t>
            </w:r>
          </w:p>
        </w:tc>
        <w:tc>
          <w:tcPr>
            <w:tcW w:type="dxa" w:w="1278"/>
            <w:shd w:fill="131726"/>
            <w:tcMar>
              <w:top w:w="80" w:type="dxa"/>
              <w:start w:w="80" w:type="dxa"/>
              <w:bottom w:w="80" w:type="dxa"/>
              <w:end w:w="80" w:type="dxa"/>
            </w:tcMar>
            <w:vAlign w:val="center"/>
          </w:tcPr>
          <w:p>
            <w:r>
              <w:rPr>
                <w:b/>
                <w:i w:val="0"/>
                <w:color w:val="E8EAF6"/>
                <w:sz w:val="13"/>
              </w:rPr>
              <w:t>Keyboard accessible</w:t>
            </w:r>
          </w:p>
        </w:tc>
        <w:tc>
          <w:tcPr>
            <w:tcW w:type="dxa" w:w="1278"/>
            <w:shd w:fill="131726"/>
            <w:tcMar>
              <w:top w:w="80" w:type="dxa"/>
              <w:start w:w="80" w:type="dxa"/>
              <w:bottom w:w="80" w:type="dxa"/>
              <w:end w:w="80" w:type="dxa"/>
            </w:tcMar>
            <w:vAlign w:val="center"/>
          </w:tcPr>
          <w:p>
            <w:r>
              <w:rPr>
                <w:b/>
                <w:i w:val="0"/>
                <w:color w:val="E8EAF6"/>
                <w:sz w:val="13"/>
              </w:rPr>
              <w:t>Focus visible</w:t>
            </w:r>
          </w:p>
        </w:tc>
        <w:tc>
          <w:tcPr>
            <w:tcW w:type="dxa" w:w="1278"/>
            <w:shd w:fill="131726"/>
            <w:tcMar>
              <w:top w:w="80" w:type="dxa"/>
              <w:start w:w="80" w:type="dxa"/>
              <w:bottom w:w="80" w:type="dxa"/>
              <w:end w:w="80" w:type="dxa"/>
            </w:tcMar>
            <w:vAlign w:val="center"/>
          </w:tcPr>
          <w:p>
            <w:r>
              <w:rPr>
                <w:b/>
                <w:i w:val="0"/>
                <w:color w:val="E8EAF6"/>
                <w:sz w:val="13"/>
              </w:rPr>
              <w:t>Contrast pass</w:t>
            </w:r>
          </w:p>
        </w:tc>
        <w:tc>
          <w:tcPr>
            <w:tcW w:type="dxa" w:w="1278"/>
            <w:shd w:fill="131726"/>
            <w:tcMar>
              <w:top w:w="80" w:type="dxa"/>
              <w:start w:w="80" w:type="dxa"/>
              <w:bottom w:w="80" w:type="dxa"/>
              <w:end w:w="80" w:type="dxa"/>
            </w:tcMar>
            <w:vAlign w:val="center"/>
          </w:tcPr>
          <w:p>
            <w:r>
              <w:rPr>
                <w:b/>
                <w:i w:val="0"/>
                <w:color w:val="E8EAF6"/>
                <w:sz w:val="13"/>
              </w:rPr>
              <w:t>Screen-reader label</w:t>
            </w:r>
          </w:p>
        </w:tc>
        <w:tc>
          <w:tcPr>
            <w:tcW w:type="dxa" w:w="1278"/>
            <w:shd w:fill="131726"/>
            <w:tcMar>
              <w:top w:w="80" w:type="dxa"/>
              <w:start w:w="80" w:type="dxa"/>
              <w:bottom w:w="80" w:type="dxa"/>
              <w:end w:w="80" w:type="dxa"/>
            </w:tcMar>
            <w:vAlign w:val="center"/>
          </w:tcPr>
          <w:p>
            <w:r>
              <w:rPr>
                <w:b/>
                <w:i w:val="0"/>
                <w:color w:val="E8EAF6"/>
                <w:sz w:val="13"/>
              </w:rPr>
              <w:t>Reduced-motion behavior</w:t>
            </w:r>
          </w:p>
        </w:tc>
        <w:tc>
          <w:tcPr>
            <w:tcW w:type="dxa" w:w="1278"/>
            <w:shd w:fill="131726"/>
            <w:tcMar>
              <w:top w:w="80" w:type="dxa"/>
              <w:start w:w="80" w:type="dxa"/>
              <w:bottom w:w="80" w:type="dxa"/>
              <w:end w:w="80" w:type="dxa"/>
            </w:tcMar>
            <w:vAlign w:val="center"/>
          </w:tcPr>
          <w:p>
            <w:r>
              <w:rPr>
                <w:b/>
                <w:i w:val="0"/>
                <w:color w:val="E8EAF6"/>
                <w:sz w:val="13"/>
              </w:rPr>
              <w:t>Mobile tap target</w:t>
            </w:r>
          </w:p>
        </w:tc>
        <w:tc>
          <w:tcPr>
            <w:tcW w:type="dxa" w:w="1278"/>
            <w:shd w:fill="131726"/>
            <w:tcMar>
              <w:top w:w="80" w:type="dxa"/>
              <w:start w:w="80" w:type="dxa"/>
              <w:bottom w:w="80" w:type="dxa"/>
              <w:end w:w="80" w:type="dxa"/>
            </w:tcMar>
            <w:vAlign w:val="center"/>
          </w:tcPr>
          <w:p>
            <w:r>
              <w:rPr>
                <w:b/>
                <w:i w:val="0"/>
                <w:color w:val="E8EAF6"/>
                <w:sz w:val="13"/>
              </w:rPr>
              <w:t>Status</w:t>
            </w:r>
          </w:p>
        </w:tc>
      </w:tr>
      <w:tr>
        <w:tc>
          <w:tcPr>
            <w:tcW w:type="dxa" w:w="1278"/>
            <w:tcMar>
              <w:top w:w="70" w:type="dxa"/>
              <w:start w:w="80" w:type="dxa"/>
              <w:bottom w:w="70" w:type="dxa"/>
              <w:end w:w="80" w:type="dxa"/>
            </w:tcMar>
          </w:tcPr>
          <w:p>
            <w:pPr>
              <w:pStyle w:val="TableBody"/>
            </w:pPr>
            <w:r>
              <w:rPr>
                <w:b w:val="0"/>
                <w:i w:val="0"/>
                <w:color w:val="111827"/>
                <w:sz w:val="13"/>
              </w:rPr>
              <w:t>Role tree</w:t>
            </w:r>
          </w:p>
        </w:tc>
        <w:tc>
          <w:tcPr>
            <w:tcW w:type="dxa" w:w="1278"/>
            <w:tcMar>
              <w:top w:w="70" w:type="dxa"/>
              <w:start w:w="80" w:type="dxa"/>
              <w:bottom w:w="70" w:type="dxa"/>
              <w:end w:w="80" w:type="dxa"/>
            </w:tcMar>
          </w:tcPr>
          <w:p>
            <w:pPr>
              <w:pStyle w:val="TableBody"/>
            </w:pPr>
            <w:r>
              <w:rPr>
                <w:b w:val="0"/>
                <w:i w:val="0"/>
                <w:color w:val="111827"/>
                <w:sz w:val="13"/>
              </w:rPr>
              <w:t>Yes</w:t>
            </w:r>
          </w:p>
        </w:tc>
        <w:tc>
          <w:tcPr>
            <w:tcW w:type="dxa" w:w="1278"/>
            <w:tcMar>
              <w:top w:w="70" w:type="dxa"/>
              <w:start w:w="80" w:type="dxa"/>
              <w:bottom w:w="70" w:type="dxa"/>
              <w:end w:w="80" w:type="dxa"/>
            </w:tcMar>
          </w:tcPr>
          <w:p>
            <w:pPr>
              <w:pStyle w:val="TableBody"/>
            </w:pPr>
            <w:r>
              <w:rPr>
                <w:b w:val="0"/>
                <w:i w:val="0"/>
                <w:color w:val="111827"/>
                <w:sz w:val="13"/>
              </w:rPr>
              <w:t>Yes</w:t>
            </w:r>
          </w:p>
        </w:tc>
        <w:tc>
          <w:tcPr>
            <w:tcW w:type="dxa" w:w="1278"/>
            <w:tcMar>
              <w:top w:w="70" w:type="dxa"/>
              <w:start w:w="80" w:type="dxa"/>
              <w:bottom w:w="70" w:type="dxa"/>
              <w:end w:w="80" w:type="dxa"/>
            </w:tcMar>
          </w:tcPr>
          <w:p>
            <w:pPr>
              <w:pStyle w:val="TableBody"/>
            </w:pPr>
            <w:r>
              <w:rPr>
                <w:b w:val="0"/>
                <w:i w:val="0"/>
                <w:color w:val="111827"/>
                <w:sz w:val="13"/>
              </w:rPr>
              <w:t>Pass</w:t>
            </w:r>
          </w:p>
        </w:tc>
        <w:tc>
          <w:tcPr>
            <w:tcW w:type="dxa" w:w="1278"/>
            <w:tcMar>
              <w:top w:w="70" w:type="dxa"/>
              <w:start w:w="80" w:type="dxa"/>
              <w:bottom w:w="70" w:type="dxa"/>
              <w:end w:w="80" w:type="dxa"/>
            </w:tcMar>
          </w:tcPr>
          <w:p>
            <w:pPr>
              <w:pStyle w:val="TableBody"/>
            </w:pPr>
            <w:r>
              <w:rPr>
                <w:b w:val="0"/>
                <w:i w:val="0"/>
                <w:color w:val="111827"/>
                <w:sz w:val="13"/>
              </w:rPr>
              <w:t>Role button labels</w:t>
            </w:r>
          </w:p>
        </w:tc>
        <w:tc>
          <w:tcPr>
            <w:tcW w:type="dxa" w:w="1278"/>
            <w:tcMar>
              <w:top w:w="70" w:type="dxa"/>
              <w:start w:w="80" w:type="dxa"/>
              <w:bottom w:w="70" w:type="dxa"/>
              <w:end w:w="80" w:type="dxa"/>
            </w:tcMar>
          </w:tcPr>
          <w:p>
            <w:pPr>
              <w:pStyle w:val="TableBody"/>
            </w:pPr>
            <w:r>
              <w:rPr>
                <w:b w:val="0"/>
                <w:i w:val="0"/>
                <w:color w:val="111827"/>
                <w:sz w:val="13"/>
              </w:rPr>
              <w:t>No stagger</w:t>
            </w:r>
          </w:p>
        </w:tc>
        <w:tc>
          <w:tcPr>
            <w:tcW w:type="dxa" w:w="1278"/>
            <w:tcMar>
              <w:top w:w="70" w:type="dxa"/>
              <w:start w:w="80" w:type="dxa"/>
              <w:bottom w:w="70" w:type="dxa"/>
              <w:end w:w="80" w:type="dxa"/>
            </w:tcMar>
          </w:tcPr>
          <w:p>
            <w:pPr>
              <w:pStyle w:val="TableBody"/>
            </w:pPr>
            <w:r>
              <w:rPr>
                <w:b w:val="0"/>
                <w:i w:val="0"/>
                <w:color w:val="111827"/>
                <w:sz w:val="13"/>
              </w:rPr>
              <w:t>&gt;=44px where possible</w:t>
            </w:r>
          </w:p>
        </w:tc>
        <w:tc>
          <w:tcPr>
            <w:tcW w:type="dxa" w:w="1278"/>
            <w:tcMar>
              <w:top w:w="70" w:type="dxa"/>
              <w:start w:w="80" w:type="dxa"/>
              <w:bottom w:w="70" w:type="dxa"/>
              <w:end w:w="80" w:type="dxa"/>
            </w:tcMar>
          </w:tcPr>
          <w:p>
            <w:pPr>
              <w:pStyle w:val="TableBody"/>
            </w:pPr>
            <w:r>
              <w:rPr>
                <w:b w:val="0"/>
                <w:i w:val="0"/>
                <w:color w:val="111827"/>
                <w:sz w:val="13"/>
              </w:rPr>
              <w:t>Open</w:t>
            </w:r>
          </w:p>
        </w:tc>
      </w:tr>
      <w:tr>
        <w:tc>
          <w:tcPr>
            <w:tcW w:type="dxa" w:w="1278"/>
            <w:shd w:fill="F8FAFC"/>
            <w:tcMar>
              <w:top w:w="70" w:type="dxa"/>
              <w:start w:w="80" w:type="dxa"/>
              <w:bottom w:w="70" w:type="dxa"/>
              <w:end w:w="80" w:type="dxa"/>
            </w:tcMar>
          </w:tcPr>
          <w:p>
            <w:pPr>
              <w:pStyle w:val="TableBody"/>
            </w:pPr>
            <w:r>
              <w:rPr>
                <w:b w:val="0"/>
                <w:i w:val="0"/>
                <w:color w:val="111827"/>
                <w:sz w:val="13"/>
              </w:rPr>
              <w:t>Claim input</w:t>
            </w:r>
          </w:p>
        </w:tc>
        <w:tc>
          <w:tcPr>
            <w:tcW w:type="dxa" w:w="1278"/>
            <w:shd w:fill="F8FAFC"/>
            <w:tcMar>
              <w:top w:w="70" w:type="dxa"/>
              <w:start w:w="80" w:type="dxa"/>
              <w:bottom w:w="70" w:type="dxa"/>
              <w:end w:w="80" w:type="dxa"/>
            </w:tcMar>
          </w:tcPr>
          <w:p>
            <w:pPr>
              <w:pStyle w:val="TableBody"/>
            </w:pPr>
            <w:r>
              <w:rPr>
                <w:b w:val="0"/>
                <w:i w:val="0"/>
                <w:color w:val="111827"/>
                <w:sz w:val="13"/>
              </w:rPr>
              <w:t>Yes</w:t>
            </w:r>
          </w:p>
        </w:tc>
        <w:tc>
          <w:tcPr>
            <w:tcW w:type="dxa" w:w="1278"/>
            <w:shd w:fill="F8FAFC"/>
            <w:tcMar>
              <w:top w:w="70" w:type="dxa"/>
              <w:start w:w="80" w:type="dxa"/>
              <w:bottom w:w="70" w:type="dxa"/>
              <w:end w:w="80" w:type="dxa"/>
            </w:tcMar>
          </w:tcPr>
          <w:p>
            <w:pPr>
              <w:pStyle w:val="TableBody"/>
            </w:pPr>
            <w:r>
              <w:rPr>
                <w:b w:val="0"/>
                <w:i w:val="0"/>
                <w:color w:val="111827"/>
                <w:sz w:val="13"/>
              </w:rPr>
              <w:t>Yes</w:t>
            </w:r>
          </w:p>
        </w:tc>
        <w:tc>
          <w:tcPr>
            <w:tcW w:type="dxa" w:w="1278"/>
            <w:shd w:fill="F8FAFC"/>
            <w:tcMar>
              <w:top w:w="70" w:type="dxa"/>
              <w:start w:w="80" w:type="dxa"/>
              <w:bottom w:w="70" w:type="dxa"/>
              <w:end w:w="80" w:type="dxa"/>
            </w:tcMar>
          </w:tcPr>
          <w:p>
            <w:pPr>
              <w:pStyle w:val="TableBody"/>
            </w:pPr>
            <w:r>
              <w:rPr>
                <w:b w:val="0"/>
                <w:i w:val="0"/>
                <w:color w:val="111827"/>
                <w:sz w:val="13"/>
              </w:rPr>
              <w:t>Pass</w:t>
            </w:r>
          </w:p>
        </w:tc>
        <w:tc>
          <w:tcPr>
            <w:tcW w:type="dxa" w:w="1278"/>
            <w:shd w:fill="F8FAFC"/>
            <w:tcMar>
              <w:top w:w="70" w:type="dxa"/>
              <w:start w:w="80" w:type="dxa"/>
              <w:bottom w:w="70" w:type="dxa"/>
              <w:end w:w="80" w:type="dxa"/>
            </w:tcMar>
          </w:tcPr>
          <w:p>
            <w:pPr>
              <w:pStyle w:val="TableBody"/>
            </w:pPr>
            <w:r>
              <w:rPr>
                <w:b w:val="0"/>
                <w:i w:val="0"/>
                <w:color w:val="111827"/>
                <w:sz w:val="13"/>
              </w:rPr>
              <w:t>Email label</w:t>
            </w:r>
          </w:p>
        </w:tc>
        <w:tc>
          <w:tcPr>
            <w:tcW w:type="dxa" w:w="1278"/>
            <w:shd w:fill="F8FAFC"/>
            <w:tcMar>
              <w:top w:w="70" w:type="dxa"/>
              <w:start w:w="80" w:type="dxa"/>
              <w:bottom w:w="70" w:type="dxa"/>
              <w:end w:w="80" w:type="dxa"/>
            </w:tcMar>
          </w:tcPr>
          <w:p>
            <w:pPr>
              <w:pStyle w:val="TableBody"/>
            </w:pPr>
            <w:r>
              <w:rPr>
                <w:b w:val="0"/>
                <w:i w:val="0"/>
                <w:color w:val="111827"/>
                <w:sz w:val="13"/>
              </w:rPr>
              <w:t>No compile motion</w:t>
            </w:r>
          </w:p>
        </w:tc>
        <w:tc>
          <w:tcPr>
            <w:tcW w:type="dxa" w:w="1278"/>
            <w:shd w:fill="F8FAFC"/>
            <w:tcMar>
              <w:top w:w="70" w:type="dxa"/>
              <w:start w:w="80" w:type="dxa"/>
              <w:bottom w:w="70" w:type="dxa"/>
              <w:end w:w="80" w:type="dxa"/>
            </w:tcMar>
          </w:tcPr>
          <w:p>
            <w:pPr>
              <w:pStyle w:val="TableBody"/>
            </w:pPr>
            <w:r>
              <w:rPr>
                <w:b w:val="0"/>
                <w:i w:val="0"/>
                <w:color w:val="111827"/>
                <w:sz w:val="13"/>
              </w:rPr>
              <w:t>Full width</w:t>
            </w:r>
          </w:p>
        </w:tc>
        <w:tc>
          <w:tcPr>
            <w:tcW w:type="dxa" w:w="1278"/>
            <w:shd w:fill="F8FAFC"/>
            <w:tcMar>
              <w:top w:w="70" w:type="dxa"/>
              <w:start w:w="80" w:type="dxa"/>
              <w:bottom w:w="70" w:type="dxa"/>
              <w:end w:w="80" w:type="dxa"/>
            </w:tcMar>
          </w:tcPr>
          <w:p>
            <w:pPr>
              <w:pStyle w:val="TableBody"/>
            </w:pPr>
            <w:r>
              <w:rPr>
                <w:b w:val="0"/>
                <w:i w:val="0"/>
                <w:color w:val="111827"/>
                <w:sz w:val="13"/>
              </w:rPr>
              <w:t>Open</w:t>
            </w:r>
          </w:p>
        </w:tc>
      </w:tr>
    </w:tbl>
    <w:p/>
    <w:p>
      <w:pPr>
        <w:pStyle w:val="Heading2"/>
        <w:keepNext/>
      </w:pPr>
      <w:r>
        <w:t>Agent Task Backlog</w:t>
      </w:r>
    </w:p>
    <w:p>
      <w:pPr>
        <w:pStyle w:val="BodyText"/>
      </w:pPr>
      <w:r>
        <w:rPr>
          <w:b w:val="0"/>
          <w:i w:val="0"/>
        </w:rPr>
        <w:t>Recommended columns: Task, Stage, Files, Dependencies, Prompt to use, Acceptance criteria, Risk, Status.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78"/>
        <w:gridCol w:w="1278"/>
        <w:gridCol w:w="1278"/>
        <w:gridCol w:w="1278"/>
        <w:gridCol w:w="1278"/>
        <w:gridCol w:w="1278"/>
        <w:gridCol w:w="1278"/>
        <w:gridCol w:w="1278"/>
      </w:tblGrid>
      <w:tr>
        <w:trPr>
          <w:tblHeader w:val="true"/>
        </w:trPr>
        <w:tc>
          <w:tcPr>
            <w:tcW w:type="dxa" w:w="1278"/>
            <w:shd w:fill="131726"/>
            <w:tcMar>
              <w:top w:w="80" w:type="dxa"/>
              <w:start w:w="80" w:type="dxa"/>
              <w:bottom w:w="80" w:type="dxa"/>
              <w:end w:w="80" w:type="dxa"/>
            </w:tcMar>
            <w:vAlign w:val="center"/>
          </w:tcPr>
          <w:p>
            <w:r>
              <w:rPr>
                <w:b/>
                <w:i w:val="0"/>
                <w:color w:val="E8EAF6"/>
                <w:sz w:val="13"/>
              </w:rPr>
              <w:t>Task</w:t>
            </w:r>
          </w:p>
        </w:tc>
        <w:tc>
          <w:tcPr>
            <w:tcW w:type="dxa" w:w="1278"/>
            <w:shd w:fill="131726"/>
            <w:tcMar>
              <w:top w:w="80" w:type="dxa"/>
              <w:start w:w="80" w:type="dxa"/>
              <w:bottom w:w="80" w:type="dxa"/>
              <w:end w:w="80" w:type="dxa"/>
            </w:tcMar>
            <w:vAlign w:val="center"/>
          </w:tcPr>
          <w:p>
            <w:r>
              <w:rPr>
                <w:b/>
                <w:i w:val="0"/>
                <w:color w:val="E8EAF6"/>
                <w:sz w:val="13"/>
              </w:rPr>
              <w:t>Stage</w:t>
            </w:r>
          </w:p>
        </w:tc>
        <w:tc>
          <w:tcPr>
            <w:tcW w:type="dxa" w:w="1278"/>
            <w:shd w:fill="131726"/>
            <w:tcMar>
              <w:top w:w="80" w:type="dxa"/>
              <w:start w:w="80" w:type="dxa"/>
              <w:bottom w:w="80" w:type="dxa"/>
              <w:end w:w="80" w:type="dxa"/>
            </w:tcMar>
            <w:vAlign w:val="center"/>
          </w:tcPr>
          <w:p>
            <w:r>
              <w:rPr>
                <w:b/>
                <w:i w:val="0"/>
                <w:color w:val="E8EAF6"/>
                <w:sz w:val="13"/>
              </w:rPr>
              <w:t>Files</w:t>
            </w:r>
          </w:p>
        </w:tc>
        <w:tc>
          <w:tcPr>
            <w:tcW w:type="dxa" w:w="1278"/>
            <w:shd w:fill="131726"/>
            <w:tcMar>
              <w:top w:w="80" w:type="dxa"/>
              <w:start w:w="80" w:type="dxa"/>
              <w:bottom w:w="80" w:type="dxa"/>
              <w:end w:w="80" w:type="dxa"/>
            </w:tcMar>
            <w:vAlign w:val="center"/>
          </w:tcPr>
          <w:p>
            <w:r>
              <w:rPr>
                <w:b/>
                <w:i w:val="0"/>
                <w:color w:val="E8EAF6"/>
                <w:sz w:val="13"/>
              </w:rPr>
              <w:t>Dependencies</w:t>
            </w:r>
          </w:p>
        </w:tc>
        <w:tc>
          <w:tcPr>
            <w:tcW w:type="dxa" w:w="1278"/>
            <w:shd w:fill="131726"/>
            <w:tcMar>
              <w:top w:w="80" w:type="dxa"/>
              <w:start w:w="80" w:type="dxa"/>
              <w:bottom w:w="80" w:type="dxa"/>
              <w:end w:w="80" w:type="dxa"/>
            </w:tcMar>
            <w:vAlign w:val="center"/>
          </w:tcPr>
          <w:p>
            <w:r>
              <w:rPr>
                <w:b/>
                <w:i w:val="0"/>
                <w:color w:val="E8EAF6"/>
                <w:sz w:val="13"/>
              </w:rPr>
              <w:t>Prompt to use</w:t>
            </w:r>
          </w:p>
        </w:tc>
        <w:tc>
          <w:tcPr>
            <w:tcW w:type="dxa" w:w="1278"/>
            <w:shd w:fill="131726"/>
            <w:tcMar>
              <w:top w:w="80" w:type="dxa"/>
              <w:start w:w="80" w:type="dxa"/>
              <w:bottom w:w="80" w:type="dxa"/>
              <w:end w:w="80" w:type="dxa"/>
            </w:tcMar>
            <w:vAlign w:val="center"/>
          </w:tcPr>
          <w:p>
            <w:r>
              <w:rPr>
                <w:b/>
                <w:i w:val="0"/>
                <w:color w:val="E8EAF6"/>
                <w:sz w:val="13"/>
              </w:rPr>
              <w:t>Acceptance criteria</w:t>
            </w:r>
          </w:p>
        </w:tc>
        <w:tc>
          <w:tcPr>
            <w:tcW w:type="dxa" w:w="1278"/>
            <w:shd w:fill="131726"/>
            <w:tcMar>
              <w:top w:w="80" w:type="dxa"/>
              <w:start w:w="80" w:type="dxa"/>
              <w:bottom w:w="80" w:type="dxa"/>
              <w:end w:w="80" w:type="dxa"/>
            </w:tcMar>
            <w:vAlign w:val="center"/>
          </w:tcPr>
          <w:p>
            <w:r>
              <w:rPr>
                <w:b/>
                <w:i w:val="0"/>
                <w:color w:val="E8EAF6"/>
                <w:sz w:val="13"/>
              </w:rPr>
              <w:t>Risk</w:t>
            </w:r>
          </w:p>
        </w:tc>
        <w:tc>
          <w:tcPr>
            <w:tcW w:type="dxa" w:w="1278"/>
            <w:shd w:fill="131726"/>
            <w:tcMar>
              <w:top w:w="80" w:type="dxa"/>
              <w:start w:w="80" w:type="dxa"/>
              <w:bottom w:w="80" w:type="dxa"/>
              <w:end w:w="80" w:type="dxa"/>
            </w:tcMar>
            <w:vAlign w:val="center"/>
          </w:tcPr>
          <w:p>
            <w:r>
              <w:rPr>
                <w:b/>
                <w:i w:val="0"/>
                <w:color w:val="E8EAF6"/>
                <w:sz w:val="13"/>
              </w:rPr>
              <w:t>Status</w:t>
            </w:r>
          </w:p>
        </w:tc>
      </w:tr>
      <w:tr>
        <w:tc>
          <w:tcPr>
            <w:tcW w:type="dxa" w:w="1278"/>
            <w:tcMar>
              <w:top w:w="70" w:type="dxa"/>
              <w:start w:w="80" w:type="dxa"/>
              <w:bottom w:w="70" w:type="dxa"/>
              <w:end w:w="80" w:type="dxa"/>
            </w:tcMar>
          </w:tcPr>
          <w:p>
            <w:pPr>
              <w:pStyle w:val="TableBody"/>
            </w:pPr>
            <w:r>
              <w:rPr>
                <w:b w:val="0"/>
                <w:i w:val="0"/>
                <w:color w:val="111827"/>
                <w:sz w:val="13"/>
              </w:rPr>
              <w:t>Implement state context</w:t>
            </w:r>
          </w:p>
        </w:tc>
        <w:tc>
          <w:tcPr>
            <w:tcW w:type="dxa" w:w="1278"/>
            <w:tcMar>
              <w:top w:w="70" w:type="dxa"/>
              <w:start w:w="80" w:type="dxa"/>
              <w:bottom w:w="70" w:type="dxa"/>
              <w:end w:w="80" w:type="dxa"/>
            </w:tcMar>
          </w:tcPr>
          <w:p>
            <w:pPr>
              <w:pStyle w:val="TableBody"/>
            </w:pPr>
            <w:r>
              <w:rPr>
                <w:b w:val="0"/>
                <w:i w:val="0"/>
                <w:color w:val="111827"/>
                <w:sz w:val="13"/>
              </w:rPr>
              <w:t>Dynamic core</w:t>
            </w:r>
          </w:p>
        </w:tc>
        <w:tc>
          <w:tcPr>
            <w:tcW w:type="dxa" w:w="1278"/>
            <w:tcMar>
              <w:top w:w="70" w:type="dxa"/>
              <w:start w:w="80" w:type="dxa"/>
              <w:bottom w:w="70" w:type="dxa"/>
              <w:end w:w="80" w:type="dxa"/>
            </w:tcMar>
          </w:tcPr>
          <w:p>
            <w:pPr>
              <w:pStyle w:val="TableBody"/>
            </w:pPr>
            <w:r>
              <w:rPr>
                <w:b w:val="0"/>
                <w:i w:val="0"/>
                <w:color w:val="111827"/>
                <w:sz w:val="13"/>
              </w:rPr>
              <w:t>MarketingPage.tsx, weld-state.ts</w:t>
            </w:r>
          </w:p>
        </w:tc>
        <w:tc>
          <w:tcPr>
            <w:tcW w:type="dxa" w:w="1278"/>
            <w:tcMar>
              <w:top w:w="70" w:type="dxa"/>
              <w:start w:w="80" w:type="dxa"/>
              <w:bottom w:w="70" w:type="dxa"/>
              <w:end w:w="80" w:type="dxa"/>
            </w:tcMar>
          </w:tcPr>
          <w:p>
            <w:pPr>
              <w:pStyle w:val="TableBody"/>
            </w:pPr>
            <w:r>
              <w:rPr>
                <w:b w:val="0"/>
                <w:i w:val="0"/>
                <w:color w:val="111827"/>
                <w:sz w:val="13"/>
              </w:rPr>
              <w:t>Tokens</w:t>
            </w:r>
          </w:p>
        </w:tc>
        <w:tc>
          <w:tcPr>
            <w:tcW w:type="dxa" w:w="1278"/>
            <w:tcMar>
              <w:top w:w="70" w:type="dxa"/>
              <w:start w:w="80" w:type="dxa"/>
              <w:bottom w:w="70" w:type="dxa"/>
              <w:end w:w="80" w:type="dxa"/>
            </w:tcMar>
          </w:tcPr>
          <w:p>
            <w:pPr>
              <w:pStyle w:val="TableBody"/>
            </w:pPr>
            <w:r>
              <w:rPr>
                <w:b w:val="0"/>
                <w:i w:val="0"/>
                <w:color w:val="111827"/>
                <w:sz w:val="13"/>
              </w:rPr>
              <w:t>Codex implementation prompt</w:t>
            </w:r>
          </w:p>
        </w:tc>
        <w:tc>
          <w:tcPr>
            <w:tcW w:type="dxa" w:w="1278"/>
            <w:tcMar>
              <w:top w:w="70" w:type="dxa"/>
              <w:start w:w="80" w:type="dxa"/>
              <w:bottom w:w="70" w:type="dxa"/>
              <w:end w:w="80" w:type="dxa"/>
            </w:tcMar>
          </w:tcPr>
          <w:p>
            <w:pPr>
              <w:pStyle w:val="TableBody"/>
            </w:pPr>
            <w:r>
              <w:rPr>
                <w:b w:val="0"/>
                <w:i w:val="0"/>
                <w:color w:val="111827"/>
                <w:sz w:val="13"/>
              </w:rPr>
              <w:t>Role selection updates five surfaces</w:t>
            </w:r>
          </w:p>
        </w:tc>
        <w:tc>
          <w:tcPr>
            <w:tcW w:type="dxa" w:w="1278"/>
            <w:tcMar>
              <w:top w:w="70" w:type="dxa"/>
              <w:start w:w="80" w:type="dxa"/>
              <w:bottom w:w="70" w:type="dxa"/>
              <w:end w:w="80" w:type="dxa"/>
            </w:tcMar>
          </w:tcPr>
          <w:p>
            <w:pPr>
              <w:pStyle w:val="TableBody"/>
            </w:pPr>
            <w:r>
              <w:rPr>
                <w:b w:val="0"/>
                <w:i w:val="0"/>
                <w:color w:val="111827"/>
                <w:sz w:val="13"/>
              </w:rPr>
              <w:t>Medium</w:t>
            </w:r>
          </w:p>
        </w:tc>
        <w:tc>
          <w:tcPr>
            <w:tcW w:type="dxa" w:w="1278"/>
            <w:tcMar>
              <w:top w:w="70" w:type="dxa"/>
              <w:start w:w="80" w:type="dxa"/>
              <w:bottom w:w="70" w:type="dxa"/>
              <w:end w:w="80" w:type="dxa"/>
            </w:tcMar>
          </w:tcPr>
          <w:p>
            <w:pPr>
              <w:pStyle w:val="TableBody"/>
            </w:pPr>
            <w:r>
              <w:rPr>
                <w:b w:val="0"/>
                <w:i w:val="0"/>
                <w:color w:val="111827"/>
                <w:sz w:val="13"/>
              </w:rPr>
              <w:t>Backlog</w:t>
            </w:r>
          </w:p>
        </w:tc>
      </w:tr>
      <w:tr>
        <w:tc>
          <w:tcPr>
            <w:tcW w:type="dxa" w:w="1278"/>
            <w:shd w:fill="F8FAFC"/>
            <w:tcMar>
              <w:top w:w="70" w:type="dxa"/>
              <w:start w:w="80" w:type="dxa"/>
              <w:bottom w:w="70" w:type="dxa"/>
              <w:end w:w="80" w:type="dxa"/>
            </w:tcMar>
          </w:tcPr>
          <w:p>
            <w:pPr>
              <w:pStyle w:val="TableBody"/>
            </w:pPr>
            <w:r>
              <w:rPr>
                <w:b w:val="0"/>
                <w:i w:val="0"/>
                <w:color w:val="111827"/>
                <w:sz w:val="13"/>
              </w:rPr>
              <w:t>Build Output panel</w:t>
            </w:r>
          </w:p>
        </w:tc>
        <w:tc>
          <w:tcPr>
            <w:tcW w:type="dxa" w:w="1278"/>
            <w:shd w:fill="F8FAFC"/>
            <w:tcMar>
              <w:top w:w="70" w:type="dxa"/>
              <w:start w:w="80" w:type="dxa"/>
              <w:bottom w:w="70" w:type="dxa"/>
              <w:end w:w="80" w:type="dxa"/>
            </w:tcMar>
          </w:tcPr>
          <w:p>
            <w:pPr>
              <w:pStyle w:val="TableBody"/>
            </w:pPr>
            <w:r>
              <w:rPr>
                <w:b w:val="0"/>
                <w:i w:val="0"/>
                <w:color w:val="111827"/>
                <w:sz w:val="13"/>
              </w:rPr>
              <w:t>Stage 2/3</w:t>
            </w:r>
          </w:p>
        </w:tc>
        <w:tc>
          <w:tcPr>
            <w:tcW w:type="dxa" w:w="1278"/>
            <w:shd w:fill="F8FAFC"/>
            <w:tcMar>
              <w:top w:w="70" w:type="dxa"/>
              <w:start w:w="80" w:type="dxa"/>
              <w:bottom w:w="70" w:type="dxa"/>
              <w:end w:w="80" w:type="dxa"/>
            </w:tcMar>
          </w:tcPr>
          <w:p>
            <w:pPr>
              <w:pStyle w:val="TableBody"/>
            </w:pPr>
            <w:r>
              <w:rPr>
                <w:b w:val="0"/>
                <w:i w:val="0"/>
                <w:color w:val="111827"/>
                <w:sz w:val="13"/>
              </w:rPr>
              <w:t>StudioOutputPanel.tsx</w:t>
            </w:r>
          </w:p>
        </w:tc>
        <w:tc>
          <w:tcPr>
            <w:tcW w:type="dxa" w:w="1278"/>
            <w:shd w:fill="F8FAFC"/>
            <w:tcMar>
              <w:top w:w="70" w:type="dxa"/>
              <w:start w:w="80" w:type="dxa"/>
              <w:bottom w:w="70" w:type="dxa"/>
              <w:end w:w="80" w:type="dxa"/>
            </w:tcMar>
          </w:tcPr>
          <w:p>
            <w:pPr>
              <w:pStyle w:val="TableBody"/>
            </w:pPr>
            <w:r>
              <w:rPr>
                <w:b w:val="0"/>
                <w:i w:val="0"/>
                <w:color w:val="111827"/>
                <w:sz w:val="13"/>
              </w:rPr>
              <w:t>Tokens</w:t>
            </w:r>
          </w:p>
        </w:tc>
        <w:tc>
          <w:tcPr>
            <w:tcW w:type="dxa" w:w="1278"/>
            <w:shd w:fill="F8FAFC"/>
            <w:tcMar>
              <w:top w:w="70" w:type="dxa"/>
              <w:start w:w="80" w:type="dxa"/>
              <w:bottom w:w="70" w:type="dxa"/>
              <w:end w:w="80" w:type="dxa"/>
            </w:tcMar>
          </w:tcPr>
          <w:p>
            <w:pPr>
              <w:pStyle w:val="TableBody"/>
            </w:pPr>
            <w:r>
              <w:rPr>
                <w:b w:val="0"/>
                <w:i w:val="0"/>
                <w:color w:val="111827"/>
                <w:sz w:val="13"/>
              </w:rPr>
              <w:t>Component prompt</w:t>
            </w:r>
          </w:p>
        </w:tc>
        <w:tc>
          <w:tcPr>
            <w:tcW w:type="dxa" w:w="1278"/>
            <w:shd w:fill="F8FAFC"/>
            <w:tcMar>
              <w:top w:w="70" w:type="dxa"/>
              <w:start w:w="80" w:type="dxa"/>
              <w:bottom w:w="70" w:type="dxa"/>
              <w:end w:w="80" w:type="dxa"/>
            </w:tcMar>
          </w:tcPr>
          <w:p>
            <w:pPr>
              <w:pStyle w:val="TableBody"/>
            </w:pPr>
            <w:r>
              <w:rPr>
                <w:b w:val="0"/>
                <w:i w:val="0"/>
                <w:color w:val="111827"/>
                <w:sz w:val="13"/>
              </w:rPr>
              <w:t>Logs append and filter</w:t>
            </w:r>
          </w:p>
        </w:tc>
        <w:tc>
          <w:tcPr>
            <w:tcW w:type="dxa" w:w="1278"/>
            <w:shd w:fill="F8FAFC"/>
            <w:tcMar>
              <w:top w:w="70" w:type="dxa"/>
              <w:start w:w="80" w:type="dxa"/>
              <w:bottom w:w="70" w:type="dxa"/>
              <w:end w:w="80" w:type="dxa"/>
            </w:tcMar>
          </w:tcPr>
          <w:p>
            <w:pPr>
              <w:pStyle w:val="TableBody"/>
            </w:pPr>
            <w:r>
              <w:rPr>
                <w:b w:val="0"/>
                <w:i w:val="0"/>
                <w:color w:val="111827"/>
                <w:sz w:val="13"/>
              </w:rPr>
              <w:t>Low</w:t>
            </w:r>
          </w:p>
        </w:tc>
        <w:tc>
          <w:tcPr>
            <w:tcW w:type="dxa" w:w="1278"/>
            <w:shd w:fill="F8FAFC"/>
            <w:tcMar>
              <w:top w:w="70" w:type="dxa"/>
              <w:start w:w="80" w:type="dxa"/>
              <w:bottom w:w="70" w:type="dxa"/>
              <w:end w:w="80" w:type="dxa"/>
            </w:tcMar>
          </w:tcPr>
          <w:p>
            <w:pPr>
              <w:pStyle w:val="TableBody"/>
            </w:pPr>
            <w:r>
              <w:rPr>
                <w:b w:val="0"/>
                <w:i w:val="0"/>
                <w:color w:val="111827"/>
                <w:sz w:val="13"/>
              </w:rPr>
              <w:t>Backlog</w:t>
            </w:r>
          </w:p>
        </w:tc>
      </w:tr>
    </w:tbl>
    <w:p/>
    <w:p>
      <w:pPr>
        <w:pStyle w:val="Heading2"/>
        <w:keepNext/>
      </w:pPr>
      <w:r>
        <w:t>Visual QA Checklist</w:t>
      </w:r>
    </w:p>
    <w:p>
      <w:pPr>
        <w:pStyle w:val="BodyText"/>
      </w:pPr>
      <w:r>
        <w:rPr>
          <w:b w:val="0"/>
          <w:i w:val="0"/>
        </w:rPr>
        <w:t>Recommended columns: Viewport, Section, Expected behavior, Actual behavior, Screenshot link, Issue, Priority, Resolved.</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278"/>
        <w:gridCol w:w="1278"/>
        <w:gridCol w:w="1278"/>
        <w:gridCol w:w="1278"/>
        <w:gridCol w:w="1278"/>
        <w:gridCol w:w="1278"/>
        <w:gridCol w:w="1278"/>
        <w:gridCol w:w="1278"/>
      </w:tblGrid>
      <w:tr>
        <w:trPr>
          <w:tblHeader w:val="true"/>
        </w:trPr>
        <w:tc>
          <w:tcPr>
            <w:tcW w:type="dxa" w:w="1278"/>
            <w:shd w:fill="131726"/>
            <w:tcMar>
              <w:top w:w="80" w:type="dxa"/>
              <w:start w:w="80" w:type="dxa"/>
              <w:bottom w:w="80" w:type="dxa"/>
              <w:end w:w="80" w:type="dxa"/>
            </w:tcMar>
            <w:vAlign w:val="center"/>
          </w:tcPr>
          <w:p>
            <w:r>
              <w:rPr>
                <w:b/>
                <w:i w:val="0"/>
                <w:color w:val="E8EAF6"/>
                <w:sz w:val="13"/>
              </w:rPr>
              <w:t>Viewport</w:t>
            </w:r>
          </w:p>
        </w:tc>
        <w:tc>
          <w:tcPr>
            <w:tcW w:type="dxa" w:w="1278"/>
            <w:shd w:fill="131726"/>
            <w:tcMar>
              <w:top w:w="80" w:type="dxa"/>
              <w:start w:w="80" w:type="dxa"/>
              <w:bottom w:w="80" w:type="dxa"/>
              <w:end w:w="80" w:type="dxa"/>
            </w:tcMar>
            <w:vAlign w:val="center"/>
          </w:tcPr>
          <w:p>
            <w:r>
              <w:rPr>
                <w:b/>
                <w:i w:val="0"/>
                <w:color w:val="E8EAF6"/>
                <w:sz w:val="13"/>
              </w:rPr>
              <w:t>Section</w:t>
            </w:r>
          </w:p>
        </w:tc>
        <w:tc>
          <w:tcPr>
            <w:tcW w:type="dxa" w:w="1278"/>
            <w:shd w:fill="131726"/>
            <w:tcMar>
              <w:top w:w="80" w:type="dxa"/>
              <w:start w:w="80" w:type="dxa"/>
              <w:bottom w:w="80" w:type="dxa"/>
              <w:end w:w="80" w:type="dxa"/>
            </w:tcMar>
            <w:vAlign w:val="center"/>
          </w:tcPr>
          <w:p>
            <w:r>
              <w:rPr>
                <w:b/>
                <w:i w:val="0"/>
                <w:color w:val="E8EAF6"/>
                <w:sz w:val="13"/>
              </w:rPr>
              <w:t>Expected behavior</w:t>
            </w:r>
          </w:p>
        </w:tc>
        <w:tc>
          <w:tcPr>
            <w:tcW w:type="dxa" w:w="1278"/>
            <w:shd w:fill="131726"/>
            <w:tcMar>
              <w:top w:w="80" w:type="dxa"/>
              <w:start w:w="80" w:type="dxa"/>
              <w:bottom w:w="80" w:type="dxa"/>
              <w:end w:w="80" w:type="dxa"/>
            </w:tcMar>
            <w:vAlign w:val="center"/>
          </w:tcPr>
          <w:p>
            <w:r>
              <w:rPr>
                <w:b/>
                <w:i w:val="0"/>
                <w:color w:val="E8EAF6"/>
                <w:sz w:val="13"/>
              </w:rPr>
              <w:t>Actual behavior</w:t>
            </w:r>
          </w:p>
        </w:tc>
        <w:tc>
          <w:tcPr>
            <w:tcW w:type="dxa" w:w="1278"/>
            <w:shd w:fill="131726"/>
            <w:tcMar>
              <w:top w:w="80" w:type="dxa"/>
              <w:start w:w="80" w:type="dxa"/>
              <w:bottom w:w="80" w:type="dxa"/>
              <w:end w:w="80" w:type="dxa"/>
            </w:tcMar>
            <w:vAlign w:val="center"/>
          </w:tcPr>
          <w:p>
            <w:r>
              <w:rPr>
                <w:b/>
                <w:i w:val="0"/>
                <w:color w:val="E8EAF6"/>
                <w:sz w:val="13"/>
              </w:rPr>
              <w:t>Screenshot link</w:t>
            </w:r>
          </w:p>
        </w:tc>
        <w:tc>
          <w:tcPr>
            <w:tcW w:type="dxa" w:w="1278"/>
            <w:shd w:fill="131726"/>
            <w:tcMar>
              <w:top w:w="80" w:type="dxa"/>
              <w:start w:w="80" w:type="dxa"/>
              <w:bottom w:w="80" w:type="dxa"/>
              <w:end w:w="80" w:type="dxa"/>
            </w:tcMar>
            <w:vAlign w:val="center"/>
          </w:tcPr>
          <w:p>
            <w:r>
              <w:rPr>
                <w:b/>
                <w:i w:val="0"/>
                <w:color w:val="E8EAF6"/>
                <w:sz w:val="13"/>
              </w:rPr>
              <w:t>Issue</w:t>
            </w:r>
          </w:p>
        </w:tc>
        <w:tc>
          <w:tcPr>
            <w:tcW w:type="dxa" w:w="1278"/>
            <w:shd w:fill="131726"/>
            <w:tcMar>
              <w:top w:w="80" w:type="dxa"/>
              <w:start w:w="80" w:type="dxa"/>
              <w:bottom w:w="80" w:type="dxa"/>
              <w:end w:w="80" w:type="dxa"/>
            </w:tcMar>
            <w:vAlign w:val="center"/>
          </w:tcPr>
          <w:p>
            <w:r>
              <w:rPr>
                <w:b/>
                <w:i w:val="0"/>
                <w:color w:val="E8EAF6"/>
                <w:sz w:val="13"/>
              </w:rPr>
              <w:t>Priority</w:t>
            </w:r>
          </w:p>
        </w:tc>
        <w:tc>
          <w:tcPr>
            <w:tcW w:type="dxa" w:w="1278"/>
            <w:shd w:fill="131726"/>
            <w:tcMar>
              <w:top w:w="80" w:type="dxa"/>
              <w:start w:w="80" w:type="dxa"/>
              <w:bottom w:w="80" w:type="dxa"/>
              <w:end w:w="80" w:type="dxa"/>
            </w:tcMar>
            <w:vAlign w:val="center"/>
          </w:tcPr>
          <w:p>
            <w:r>
              <w:rPr>
                <w:b/>
                <w:i w:val="0"/>
                <w:color w:val="E8EAF6"/>
                <w:sz w:val="13"/>
              </w:rPr>
              <w:t>Resolved</w:t>
            </w:r>
          </w:p>
        </w:tc>
      </w:tr>
      <w:tr>
        <w:tc>
          <w:tcPr>
            <w:tcW w:type="dxa" w:w="1278"/>
            <w:tcMar>
              <w:top w:w="70" w:type="dxa"/>
              <w:start w:w="80" w:type="dxa"/>
              <w:bottom w:w="70" w:type="dxa"/>
              <w:end w:w="80" w:type="dxa"/>
            </w:tcMar>
          </w:tcPr>
          <w:p>
            <w:pPr>
              <w:pStyle w:val="TableBody"/>
            </w:pPr>
            <w:r>
              <w:rPr>
                <w:b w:val="0"/>
                <w:i w:val="0"/>
                <w:color w:val="111827"/>
                <w:sz w:val="13"/>
              </w:rPr>
              <w:t>1440px</w:t>
            </w:r>
          </w:p>
        </w:tc>
        <w:tc>
          <w:tcPr>
            <w:tcW w:type="dxa" w:w="1278"/>
            <w:tcMar>
              <w:top w:w="70" w:type="dxa"/>
              <w:start w:w="80" w:type="dxa"/>
              <w:bottom w:w="70" w:type="dxa"/>
              <w:end w:w="80" w:type="dxa"/>
            </w:tcMar>
          </w:tcPr>
          <w:p>
            <w:pPr>
              <w:pStyle w:val="TableBody"/>
            </w:pPr>
            <w:r>
              <w:rPr>
                <w:b w:val="0"/>
                <w:i w:val="0"/>
                <w:color w:val="111827"/>
                <w:sz w:val="13"/>
              </w:rPr>
              <w:t>Hero</w:t>
            </w:r>
          </w:p>
        </w:tc>
        <w:tc>
          <w:tcPr>
            <w:tcW w:type="dxa" w:w="1278"/>
            <w:tcMar>
              <w:top w:w="70" w:type="dxa"/>
              <w:start w:w="80" w:type="dxa"/>
              <w:bottom w:w="70" w:type="dxa"/>
              <w:end w:w="80" w:type="dxa"/>
            </w:tcMar>
          </w:tcPr>
          <w:p>
            <w:pPr>
              <w:pStyle w:val="TableBody"/>
            </w:pPr>
            <w:r>
              <w:rPr>
                <w:b w:val="0"/>
                <w:i w:val="0"/>
                <w:color w:val="111827"/>
                <w:sz w:val="13"/>
              </w:rPr>
              <w:t>Boot, Output, Properties, CTA ready pulse</w:t>
            </w:r>
          </w:p>
        </w:tc>
        <w:tc>
          <w:tcPr>
            <w:tcW w:type="dxa" w:w="1278"/>
            <w:tcMar>
              <w:top w:w="70" w:type="dxa"/>
              <w:start w:w="80" w:type="dxa"/>
              <w:bottom w:w="70" w:type="dxa"/>
              <w:end w:w="80" w:type="dxa"/>
            </w:tcMar>
          </w:tcPr>
          <w:p>
            <w:pPr>
              <w:pStyle w:val="TableBody"/>
            </w:pPr>
            <w:r>
              <w:rPr>
                <w:b w:val="0"/>
                <w:i w:val="0"/>
                <w:color w:val="111827"/>
                <w:sz w:val="13"/>
              </w:rPr>
            </w:r>
          </w:p>
        </w:tc>
        <w:tc>
          <w:tcPr>
            <w:tcW w:type="dxa" w:w="1278"/>
            <w:tcMar>
              <w:top w:w="70" w:type="dxa"/>
              <w:start w:w="80" w:type="dxa"/>
              <w:bottom w:w="70" w:type="dxa"/>
              <w:end w:w="80" w:type="dxa"/>
            </w:tcMar>
          </w:tcPr>
          <w:p>
            <w:pPr>
              <w:pStyle w:val="TableBody"/>
            </w:pPr>
            <w:r>
              <w:rPr>
                <w:b w:val="0"/>
                <w:i w:val="0"/>
                <w:color w:val="111827"/>
                <w:sz w:val="13"/>
              </w:rPr>
            </w:r>
          </w:p>
        </w:tc>
        <w:tc>
          <w:tcPr>
            <w:tcW w:type="dxa" w:w="1278"/>
            <w:tcMar>
              <w:top w:w="70" w:type="dxa"/>
              <w:start w:w="80" w:type="dxa"/>
              <w:bottom w:w="70" w:type="dxa"/>
              <w:end w:w="80" w:type="dxa"/>
            </w:tcMar>
          </w:tcPr>
          <w:p>
            <w:pPr>
              <w:pStyle w:val="TableBody"/>
            </w:pPr>
            <w:r>
              <w:rPr>
                <w:b w:val="0"/>
                <w:i w:val="0"/>
                <w:color w:val="111827"/>
                <w:sz w:val="13"/>
              </w:rPr>
            </w:r>
          </w:p>
        </w:tc>
        <w:tc>
          <w:tcPr>
            <w:tcW w:type="dxa" w:w="1278"/>
            <w:tcMar>
              <w:top w:w="70" w:type="dxa"/>
              <w:start w:w="80" w:type="dxa"/>
              <w:bottom w:w="70" w:type="dxa"/>
              <w:end w:w="80" w:type="dxa"/>
            </w:tcMar>
          </w:tcPr>
          <w:p>
            <w:pPr>
              <w:pStyle w:val="TableBody"/>
            </w:pPr>
            <w:r>
              <w:rPr>
                <w:b w:val="0"/>
                <w:i w:val="0"/>
                <w:color w:val="111827"/>
                <w:sz w:val="13"/>
              </w:rPr>
            </w:r>
          </w:p>
        </w:tc>
        <w:tc>
          <w:tcPr>
            <w:tcW w:type="dxa" w:w="1278"/>
            <w:tcMar>
              <w:top w:w="70" w:type="dxa"/>
              <w:start w:w="80" w:type="dxa"/>
              <w:bottom w:w="70" w:type="dxa"/>
              <w:end w:w="80" w:type="dxa"/>
            </w:tcMar>
          </w:tcPr>
          <w:p>
            <w:pPr>
              <w:pStyle w:val="TableBody"/>
            </w:pPr>
            <w:r>
              <w:rPr>
                <w:b w:val="0"/>
                <w:i w:val="0"/>
                <w:color w:val="111827"/>
                <w:sz w:val="13"/>
              </w:rPr>
            </w:r>
          </w:p>
        </w:tc>
      </w:tr>
      <w:tr>
        <w:tc>
          <w:tcPr>
            <w:tcW w:type="dxa" w:w="1278"/>
            <w:shd w:fill="F8FAFC"/>
            <w:tcMar>
              <w:top w:w="70" w:type="dxa"/>
              <w:start w:w="80" w:type="dxa"/>
              <w:bottom w:w="70" w:type="dxa"/>
              <w:end w:w="80" w:type="dxa"/>
            </w:tcMar>
          </w:tcPr>
          <w:p>
            <w:pPr>
              <w:pStyle w:val="TableBody"/>
            </w:pPr>
            <w:r>
              <w:rPr>
                <w:b w:val="0"/>
                <w:i w:val="0"/>
                <w:color w:val="111827"/>
                <w:sz w:val="13"/>
              </w:rPr>
              <w:t>375px</w:t>
            </w:r>
          </w:p>
        </w:tc>
        <w:tc>
          <w:tcPr>
            <w:tcW w:type="dxa" w:w="1278"/>
            <w:shd w:fill="F8FAFC"/>
            <w:tcMar>
              <w:top w:w="70" w:type="dxa"/>
              <w:start w:w="80" w:type="dxa"/>
              <w:bottom w:w="70" w:type="dxa"/>
              <w:end w:w="80" w:type="dxa"/>
            </w:tcMar>
          </w:tcPr>
          <w:p>
            <w:pPr>
              <w:pStyle w:val="TableBody"/>
            </w:pPr>
            <w:r>
              <w:rPr>
                <w:b w:val="0"/>
                <w:i w:val="0"/>
                <w:color w:val="111827"/>
                <w:sz w:val="13"/>
              </w:rPr>
              <w:t>Mobile role selector</w:t>
            </w:r>
          </w:p>
        </w:tc>
        <w:tc>
          <w:tcPr>
            <w:tcW w:type="dxa" w:w="1278"/>
            <w:shd w:fill="F8FAFC"/>
            <w:tcMar>
              <w:top w:w="70" w:type="dxa"/>
              <w:start w:w="80" w:type="dxa"/>
              <w:bottom w:w="70" w:type="dxa"/>
              <w:end w:w="80" w:type="dxa"/>
            </w:tcMar>
          </w:tcPr>
          <w:p>
            <w:pPr>
              <w:pStyle w:val="TableBody"/>
            </w:pPr>
            <w:r>
              <w:rPr>
                <w:b w:val="0"/>
                <w:i w:val="0"/>
                <w:color w:val="111827"/>
                <w:sz w:val="13"/>
              </w:rPr>
              <w:t>Icon nodes, tap expands, no overflow</w:t>
            </w:r>
          </w:p>
        </w:tc>
        <w:tc>
          <w:tcPr>
            <w:tcW w:type="dxa" w:w="1278"/>
            <w:shd w:fill="F8FAFC"/>
            <w:tcMar>
              <w:top w:w="70" w:type="dxa"/>
              <w:start w:w="80" w:type="dxa"/>
              <w:bottom w:w="70" w:type="dxa"/>
              <w:end w:w="80" w:type="dxa"/>
            </w:tcMar>
          </w:tcPr>
          <w:p>
            <w:pPr>
              <w:pStyle w:val="TableBody"/>
            </w:pPr>
            <w:r>
              <w:rPr>
                <w:b w:val="0"/>
                <w:i w:val="0"/>
                <w:color w:val="111827"/>
                <w:sz w:val="13"/>
              </w:rPr>
            </w:r>
          </w:p>
        </w:tc>
        <w:tc>
          <w:tcPr>
            <w:tcW w:type="dxa" w:w="1278"/>
            <w:shd w:fill="F8FAFC"/>
            <w:tcMar>
              <w:top w:w="70" w:type="dxa"/>
              <w:start w:w="80" w:type="dxa"/>
              <w:bottom w:w="70" w:type="dxa"/>
              <w:end w:w="80" w:type="dxa"/>
            </w:tcMar>
          </w:tcPr>
          <w:p>
            <w:pPr>
              <w:pStyle w:val="TableBody"/>
            </w:pPr>
            <w:r>
              <w:rPr>
                <w:b w:val="0"/>
                <w:i w:val="0"/>
                <w:color w:val="111827"/>
                <w:sz w:val="13"/>
              </w:rPr>
            </w:r>
          </w:p>
        </w:tc>
        <w:tc>
          <w:tcPr>
            <w:tcW w:type="dxa" w:w="1278"/>
            <w:shd w:fill="F8FAFC"/>
            <w:tcMar>
              <w:top w:w="70" w:type="dxa"/>
              <w:start w:w="80" w:type="dxa"/>
              <w:bottom w:w="70" w:type="dxa"/>
              <w:end w:w="80" w:type="dxa"/>
            </w:tcMar>
          </w:tcPr>
          <w:p>
            <w:pPr>
              <w:pStyle w:val="TableBody"/>
            </w:pPr>
            <w:r>
              <w:rPr>
                <w:b w:val="0"/>
                <w:i w:val="0"/>
                <w:color w:val="111827"/>
                <w:sz w:val="13"/>
              </w:rPr>
            </w:r>
          </w:p>
        </w:tc>
        <w:tc>
          <w:tcPr>
            <w:tcW w:type="dxa" w:w="1278"/>
            <w:shd w:fill="F8FAFC"/>
            <w:tcMar>
              <w:top w:w="70" w:type="dxa"/>
              <w:start w:w="80" w:type="dxa"/>
              <w:bottom w:w="70" w:type="dxa"/>
              <w:end w:w="80" w:type="dxa"/>
            </w:tcMar>
          </w:tcPr>
          <w:p>
            <w:pPr>
              <w:pStyle w:val="TableBody"/>
            </w:pPr>
            <w:r>
              <w:rPr>
                <w:b w:val="0"/>
                <w:i w:val="0"/>
                <w:color w:val="111827"/>
                <w:sz w:val="13"/>
              </w:rPr>
            </w:r>
          </w:p>
        </w:tc>
        <w:tc>
          <w:tcPr>
            <w:tcW w:type="dxa" w:w="1278"/>
            <w:shd w:fill="F8FAFC"/>
            <w:tcMar>
              <w:top w:w="70" w:type="dxa"/>
              <w:start w:w="80" w:type="dxa"/>
              <w:bottom w:w="70" w:type="dxa"/>
              <w:end w:w="80" w:type="dxa"/>
            </w:tcMar>
          </w:tcPr>
          <w:p>
            <w:pPr>
              <w:pStyle w:val="TableBody"/>
            </w:pPr>
            <w:r>
              <w:rPr>
                <w:b w:val="0"/>
                <w:i w:val="0"/>
                <w:color w:val="111827"/>
                <w:sz w:val="13"/>
              </w:rPr>
            </w:r>
          </w:p>
        </w:tc>
      </w:tr>
    </w:tbl>
    <w:p/>
    <w:p>
      <w:pPr>
        <w:pStyle w:val="Heading2"/>
        <w:keepNext/>
      </w:pPr>
      <w:r>
        <w:t>Interaction Event Matrix</w:t>
      </w:r>
    </w:p>
    <w:p>
      <w:pPr>
        <w:pStyle w:val="BodyText"/>
      </w:pPr>
      <w:r>
        <w:rPr>
          <w:b w:val="0"/>
          <w:i w:val="0"/>
        </w:rPr>
        <w:t>Recommended columns: Event, Emitter, State changed, Components affected, Output log, Tests.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4"/>
        <w:gridCol w:w="1704"/>
        <w:gridCol w:w="1704"/>
        <w:gridCol w:w="1704"/>
        <w:gridCol w:w="1704"/>
        <w:gridCol w:w="1704"/>
      </w:tblGrid>
      <w:tr>
        <w:trPr>
          <w:tblHeader w:val="true"/>
        </w:trPr>
        <w:tc>
          <w:tcPr>
            <w:tcW w:type="dxa" w:w="1704"/>
            <w:shd w:fill="131726"/>
            <w:tcMar>
              <w:top w:w="80" w:type="dxa"/>
              <w:start w:w="80" w:type="dxa"/>
              <w:bottom w:w="80" w:type="dxa"/>
              <w:end w:w="80" w:type="dxa"/>
            </w:tcMar>
            <w:vAlign w:val="center"/>
          </w:tcPr>
          <w:p>
            <w:r>
              <w:rPr>
                <w:b/>
                <w:i w:val="0"/>
                <w:color w:val="E8EAF6"/>
                <w:sz w:val="13"/>
              </w:rPr>
              <w:t>Event</w:t>
            </w:r>
          </w:p>
        </w:tc>
        <w:tc>
          <w:tcPr>
            <w:tcW w:type="dxa" w:w="1704"/>
            <w:shd w:fill="131726"/>
            <w:tcMar>
              <w:top w:w="80" w:type="dxa"/>
              <w:start w:w="80" w:type="dxa"/>
              <w:bottom w:w="80" w:type="dxa"/>
              <w:end w:w="80" w:type="dxa"/>
            </w:tcMar>
            <w:vAlign w:val="center"/>
          </w:tcPr>
          <w:p>
            <w:r>
              <w:rPr>
                <w:b/>
                <w:i w:val="0"/>
                <w:color w:val="E8EAF6"/>
                <w:sz w:val="13"/>
              </w:rPr>
              <w:t>Emitter</w:t>
            </w:r>
          </w:p>
        </w:tc>
        <w:tc>
          <w:tcPr>
            <w:tcW w:type="dxa" w:w="1704"/>
            <w:shd w:fill="131726"/>
            <w:tcMar>
              <w:top w:w="80" w:type="dxa"/>
              <w:start w:w="80" w:type="dxa"/>
              <w:bottom w:w="80" w:type="dxa"/>
              <w:end w:w="80" w:type="dxa"/>
            </w:tcMar>
            <w:vAlign w:val="center"/>
          </w:tcPr>
          <w:p>
            <w:r>
              <w:rPr>
                <w:b/>
                <w:i w:val="0"/>
                <w:color w:val="E8EAF6"/>
                <w:sz w:val="13"/>
              </w:rPr>
              <w:t>State changed</w:t>
            </w:r>
          </w:p>
        </w:tc>
        <w:tc>
          <w:tcPr>
            <w:tcW w:type="dxa" w:w="1704"/>
            <w:shd w:fill="131726"/>
            <w:tcMar>
              <w:top w:w="80" w:type="dxa"/>
              <w:start w:w="80" w:type="dxa"/>
              <w:bottom w:w="80" w:type="dxa"/>
              <w:end w:w="80" w:type="dxa"/>
            </w:tcMar>
            <w:vAlign w:val="center"/>
          </w:tcPr>
          <w:p>
            <w:r>
              <w:rPr>
                <w:b/>
                <w:i w:val="0"/>
                <w:color w:val="E8EAF6"/>
                <w:sz w:val="13"/>
              </w:rPr>
              <w:t>Components affected</w:t>
            </w:r>
          </w:p>
        </w:tc>
        <w:tc>
          <w:tcPr>
            <w:tcW w:type="dxa" w:w="1704"/>
            <w:shd w:fill="131726"/>
            <w:tcMar>
              <w:top w:w="80" w:type="dxa"/>
              <w:start w:w="80" w:type="dxa"/>
              <w:bottom w:w="80" w:type="dxa"/>
              <w:end w:w="80" w:type="dxa"/>
            </w:tcMar>
            <w:vAlign w:val="center"/>
          </w:tcPr>
          <w:p>
            <w:r>
              <w:rPr>
                <w:b/>
                <w:i w:val="0"/>
                <w:color w:val="E8EAF6"/>
                <w:sz w:val="13"/>
              </w:rPr>
              <w:t>Output log</w:t>
            </w:r>
          </w:p>
        </w:tc>
        <w:tc>
          <w:tcPr>
            <w:tcW w:type="dxa" w:w="1704"/>
            <w:shd w:fill="131726"/>
            <w:tcMar>
              <w:top w:w="80" w:type="dxa"/>
              <w:start w:w="80" w:type="dxa"/>
              <w:bottom w:w="80" w:type="dxa"/>
              <w:end w:w="80" w:type="dxa"/>
            </w:tcMar>
            <w:vAlign w:val="center"/>
          </w:tcPr>
          <w:p>
            <w:r>
              <w:rPr>
                <w:b/>
                <w:i w:val="0"/>
                <w:color w:val="E8EAF6"/>
                <w:sz w:val="13"/>
              </w:rPr>
              <w:t>Tests</w:t>
            </w:r>
          </w:p>
        </w:tc>
      </w:tr>
      <w:tr>
        <w:tc>
          <w:tcPr>
            <w:tcW w:type="dxa" w:w="1704"/>
            <w:tcMar>
              <w:top w:w="70" w:type="dxa"/>
              <w:start w:w="80" w:type="dxa"/>
              <w:bottom w:w="70" w:type="dxa"/>
              <w:end w:w="80" w:type="dxa"/>
            </w:tcMar>
          </w:tcPr>
          <w:p>
            <w:pPr>
              <w:pStyle w:val="TableBody"/>
            </w:pPr>
            <w:r>
              <w:rPr>
                <w:b w:val="0"/>
                <w:i w:val="0"/>
                <w:color w:val="111827"/>
                <w:sz w:val="13"/>
              </w:rPr>
              <w:t>ROLE_SELECTED</w:t>
            </w:r>
          </w:p>
        </w:tc>
        <w:tc>
          <w:tcPr>
            <w:tcW w:type="dxa" w:w="1704"/>
            <w:tcMar>
              <w:top w:w="70" w:type="dxa"/>
              <w:start w:w="80" w:type="dxa"/>
              <w:bottom w:w="70" w:type="dxa"/>
              <w:end w:w="80" w:type="dxa"/>
            </w:tcMar>
          </w:tcPr>
          <w:p>
            <w:pPr>
              <w:pStyle w:val="TableBody"/>
            </w:pPr>
            <w:r>
              <w:rPr>
                <w:b w:val="0"/>
                <w:i w:val="0"/>
                <w:color w:val="111827"/>
                <w:sz w:val="13"/>
              </w:rPr>
              <w:t>ExplorerRoleTree</w:t>
            </w:r>
          </w:p>
        </w:tc>
        <w:tc>
          <w:tcPr>
            <w:tcW w:type="dxa" w:w="1704"/>
            <w:tcMar>
              <w:top w:w="70" w:type="dxa"/>
              <w:start w:w="80" w:type="dxa"/>
              <w:bottom w:w="70" w:type="dxa"/>
              <w:end w:w="80" w:type="dxa"/>
            </w:tcMar>
          </w:tcPr>
          <w:p>
            <w:pPr>
              <w:pStyle w:val="TableBody"/>
            </w:pPr>
            <w:r>
              <w:rPr>
                <w:b w:val="0"/>
                <w:i w:val="0"/>
                <w:color w:val="111827"/>
                <w:sz w:val="13"/>
              </w:rPr>
              <w:t>selectedRole</w:t>
            </w:r>
          </w:p>
        </w:tc>
        <w:tc>
          <w:tcPr>
            <w:tcW w:type="dxa" w:w="1704"/>
            <w:tcMar>
              <w:top w:w="70" w:type="dxa"/>
              <w:start w:w="80" w:type="dxa"/>
              <w:bottom w:w="70" w:type="dxa"/>
              <w:end w:w="80" w:type="dxa"/>
            </w:tcMar>
          </w:tcPr>
          <w:p>
            <w:pPr>
              <w:pStyle w:val="TableBody"/>
            </w:pPr>
            <w:r>
              <w:rPr>
                <w:b w:val="0"/>
                <w:i w:val="0"/>
                <w:color w:val="111827"/>
                <w:sz w:val="13"/>
              </w:rPr>
              <w:t>Properties, Code, Stats, CTA</w:t>
            </w:r>
          </w:p>
        </w:tc>
        <w:tc>
          <w:tcPr>
            <w:tcW w:type="dxa" w:w="1704"/>
            <w:tcMar>
              <w:top w:w="70" w:type="dxa"/>
              <w:start w:w="80" w:type="dxa"/>
              <w:bottom w:w="70" w:type="dxa"/>
              <w:end w:w="80" w:type="dxa"/>
            </w:tcMar>
          </w:tcPr>
          <w:p>
            <w:pPr>
              <w:pStyle w:val="TableBody"/>
            </w:pPr>
            <w:r>
              <w:rPr>
                <w:b w:val="0"/>
                <w:i w:val="0"/>
                <w:color w:val="111827"/>
                <w:sz w:val="13"/>
              </w:rPr>
              <w:t>Role filter changed</w:t>
            </w:r>
          </w:p>
        </w:tc>
        <w:tc>
          <w:tcPr>
            <w:tcW w:type="dxa" w:w="1704"/>
            <w:tcMar>
              <w:top w:w="70" w:type="dxa"/>
              <w:start w:w="80" w:type="dxa"/>
              <w:bottom w:w="70" w:type="dxa"/>
              <w:end w:w="80" w:type="dxa"/>
            </w:tcMar>
          </w:tcPr>
          <w:p>
            <w:pPr>
              <w:pStyle w:val="TableBody"/>
            </w:pPr>
            <w:r>
              <w:rPr>
                <w:b w:val="0"/>
                <w:i w:val="0"/>
                <w:color w:val="111827"/>
                <w:sz w:val="13"/>
              </w:rPr>
              <w:t>Unit + visual</w:t>
            </w:r>
          </w:p>
        </w:tc>
      </w:tr>
      <w:tr>
        <w:tc>
          <w:tcPr>
            <w:tcW w:type="dxa" w:w="1704"/>
            <w:shd w:fill="F8FAFC"/>
            <w:tcMar>
              <w:top w:w="70" w:type="dxa"/>
              <w:start w:w="80" w:type="dxa"/>
              <w:bottom w:w="70" w:type="dxa"/>
              <w:end w:w="80" w:type="dxa"/>
            </w:tcMar>
          </w:tcPr>
          <w:p>
            <w:pPr>
              <w:pStyle w:val="TableBody"/>
            </w:pPr>
            <w:r>
              <w:rPr>
                <w:b w:val="0"/>
                <w:i w:val="0"/>
                <w:color w:val="111827"/>
                <w:sz w:val="13"/>
              </w:rPr>
              <w:t>CLAIM_SUBMITTED</w:t>
            </w:r>
          </w:p>
        </w:tc>
        <w:tc>
          <w:tcPr>
            <w:tcW w:type="dxa" w:w="1704"/>
            <w:shd w:fill="F8FAFC"/>
            <w:tcMar>
              <w:top w:w="70" w:type="dxa"/>
              <w:start w:w="80" w:type="dxa"/>
              <w:bottom w:w="70" w:type="dxa"/>
              <w:end w:w="80" w:type="dxa"/>
            </w:tcMar>
          </w:tcPr>
          <w:p>
            <w:pPr>
              <w:pStyle w:val="TableBody"/>
            </w:pPr>
            <w:r>
              <w:rPr>
                <w:b w:val="0"/>
                <w:i w:val="0"/>
                <w:color w:val="111827"/>
                <w:sz w:val="13"/>
              </w:rPr>
              <w:t>ClaimSlotInput</w:t>
            </w:r>
          </w:p>
        </w:tc>
        <w:tc>
          <w:tcPr>
            <w:tcW w:type="dxa" w:w="1704"/>
            <w:shd w:fill="F8FAFC"/>
            <w:tcMar>
              <w:top w:w="70" w:type="dxa"/>
              <w:start w:w="80" w:type="dxa"/>
              <w:bottom w:w="70" w:type="dxa"/>
              <w:end w:w="80" w:type="dxa"/>
            </w:tcMar>
          </w:tcPr>
          <w:p>
            <w:pPr>
              <w:pStyle w:val="TableBody"/>
            </w:pPr>
            <w:r>
              <w:rPr>
                <w:b w:val="0"/>
                <w:i w:val="0"/>
                <w:color w:val="111827"/>
                <w:sz w:val="13"/>
              </w:rPr>
              <w:t>claimState</w:t>
            </w:r>
          </w:p>
        </w:tc>
        <w:tc>
          <w:tcPr>
            <w:tcW w:type="dxa" w:w="1704"/>
            <w:shd w:fill="F8FAFC"/>
            <w:tcMar>
              <w:top w:w="70" w:type="dxa"/>
              <w:start w:w="80" w:type="dxa"/>
              <w:bottom w:w="70" w:type="dxa"/>
              <w:end w:w="80" w:type="dxa"/>
            </w:tcMar>
          </w:tcPr>
          <w:p>
            <w:pPr>
              <w:pStyle w:val="TableBody"/>
            </w:pPr>
            <w:r>
              <w:rPr>
                <w:b w:val="0"/>
                <w:i w:val="0"/>
                <w:color w:val="111827"/>
                <w:sz w:val="13"/>
              </w:rPr>
              <w:t>Button, Output, Badge</w:t>
            </w:r>
          </w:p>
        </w:tc>
        <w:tc>
          <w:tcPr>
            <w:tcW w:type="dxa" w:w="1704"/>
            <w:shd w:fill="F8FAFC"/>
            <w:tcMar>
              <w:top w:w="70" w:type="dxa"/>
              <w:start w:w="80" w:type="dxa"/>
              <w:bottom w:w="70" w:type="dxa"/>
              <w:end w:w="80" w:type="dxa"/>
            </w:tcMar>
          </w:tcPr>
          <w:p>
            <w:pPr>
              <w:pStyle w:val="TableBody"/>
            </w:pPr>
            <w:r>
              <w:rPr>
                <w:b w:val="0"/>
                <w:i w:val="0"/>
                <w:color w:val="111827"/>
                <w:sz w:val="13"/>
              </w:rPr>
              <w:t>CLAIM_SLOT_SUCCESS</w:t>
            </w:r>
          </w:p>
        </w:tc>
        <w:tc>
          <w:tcPr>
            <w:tcW w:type="dxa" w:w="1704"/>
            <w:shd w:fill="F8FAFC"/>
            <w:tcMar>
              <w:top w:w="70" w:type="dxa"/>
              <w:start w:w="80" w:type="dxa"/>
              <w:bottom w:w="70" w:type="dxa"/>
              <w:end w:w="80" w:type="dxa"/>
            </w:tcMar>
          </w:tcPr>
          <w:p>
            <w:pPr>
              <w:pStyle w:val="TableBody"/>
            </w:pPr>
            <w:r>
              <w:rPr>
                <w:b w:val="0"/>
                <w:i w:val="0"/>
                <w:color w:val="111827"/>
                <w:sz w:val="13"/>
              </w:rPr>
              <w:t>Form tests</w:t>
            </w:r>
          </w:p>
        </w:tc>
      </w:tr>
    </w:tbl>
    <w:p/>
    <w:p>
      <w:pPr>
        <w:pStyle w:val="Heading2"/>
        <w:keepNext/>
      </w:pPr>
      <w:r>
        <w:t>Performance Budget</w:t>
      </w:r>
    </w:p>
    <w:p>
      <w:pPr>
        <w:pStyle w:val="BodyText"/>
      </w:pPr>
      <w:r>
        <w:rPr>
          <w:b w:val="0"/>
          <w:i w:val="0"/>
        </w:rPr>
        <w:t>Recommended columns: Feature, Budget, Measurement method, Owner, Pass/fail, Notes.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4"/>
        <w:gridCol w:w="1704"/>
        <w:gridCol w:w="1704"/>
        <w:gridCol w:w="1704"/>
        <w:gridCol w:w="1704"/>
        <w:gridCol w:w="1704"/>
      </w:tblGrid>
      <w:tr>
        <w:trPr>
          <w:tblHeader w:val="true"/>
        </w:trPr>
        <w:tc>
          <w:tcPr>
            <w:tcW w:type="dxa" w:w="1704"/>
            <w:shd w:fill="131726"/>
            <w:tcMar>
              <w:top w:w="80" w:type="dxa"/>
              <w:start w:w="80" w:type="dxa"/>
              <w:bottom w:w="80" w:type="dxa"/>
              <w:end w:w="80" w:type="dxa"/>
            </w:tcMar>
            <w:vAlign w:val="center"/>
          </w:tcPr>
          <w:p>
            <w:r>
              <w:rPr>
                <w:b/>
                <w:i w:val="0"/>
                <w:color w:val="E8EAF6"/>
                <w:sz w:val="13"/>
              </w:rPr>
              <w:t>Feature</w:t>
            </w:r>
          </w:p>
        </w:tc>
        <w:tc>
          <w:tcPr>
            <w:tcW w:type="dxa" w:w="1704"/>
            <w:shd w:fill="131726"/>
            <w:tcMar>
              <w:top w:w="80" w:type="dxa"/>
              <w:start w:w="80" w:type="dxa"/>
              <w:bottom w:w="80" w:type="dxa"/>
              <w:end w:w="80" w:type="dxa"/>
            </w:tcMar>
            <w:vAlign w:val="center"/>
          </w:tcPr>
          <w:p>
            <w:r>
              <w:rPr>
                <w:b/>
                <w:i w:val="0"/>
                <w:color w:val="E8EAF6"/>
                <w:sz w:val="13"/>
              </w:rPr>
              <w:t>Budget</w:t>
            </w:r>
          </w:p>
        </w:tc>
        <w:tc>
          <w:tcPr>
            <w:tcW w:type="dxa" w:w="1704"/>
            <w:shd w:fill="131726"/>
            <w:tcMar>
              <w:top w:w="80" w:type="dxa"/>
              <w:start w:w="80" w:type="dxa"/>
              <w:bottom w:w="80" w:type="dxa"/>
              <w:end w:w="80" w:type="dxa"/>
            </w:tcMar>
            <w:vAlign w:val="center"/>
          </w:tcPr>
          <w:p>
            <w:r>
              <w:rPr>
                <w:b/>
                <w:i w:val="0"/>
                <w:color w:val="E8EAF6"/>
                <w:sz w:val="13"/>
              </w:rPr>
              <w:t>Measurement method</w:t>
            </w:r>
          </w:p>
        </w:tc>
        <w:tc>
          <w:tcPr>
            <w:tcW w:type="dxa" w:w="1704"/>
            <w:shd w:fill="131726"/>
            <w:tcMar>
              <w:top w:w="80" w:type="dxa"/>
              <w:start w:w="80" w:type="dxa"/>
              <w:bottom w:w="80" w:type="dxa"/>
              <w:end w:w="80" w:type="dxa"/>
            </w:tcMar>
            <w:vAlign w:val="center"/>
          </w:tcPr>
          <w:p>
            <w:r>
              <w:rPr>
                <w:b/>
                <w:i w:val="0"/>
                <w:color w:val="E8EAF6"/>
                <w:sz w:val="13"/>
              </w:rPr>
              <w:t>Owner</w:t>
            </w:r>
          </w:p>
        </w:tc>
        <w:tc>
          <w:tcPr>
            <w:tcW w:type="dxa" w:w="1704"/>
            <w:shd w:fill="131726"/>
            <w:tcMar>
              <w:top w:w="80" w:type="dxa"/>
              <w:start w:w="80" w:type="dxa"/>
              <w:bottom w:w="80" w:type="dxa"/>
              <w:end w:w="80" w:type="dxa"/>
            </w:tcMar>
            <w:vAlign w:val="center"/>
          </w:tcPr>
          <w:p>
            <w:r>
              <w:rPr>
                <w:b/>
                <w:i w:val="0"/>
                <w:color w:val="E8EAF6"/>
                <w:sz w:val="13"/>
              </w:rPr>
              <w:t>Pass/fail</w:t>
            </w:r>
          </w:p>
        </w:tc>
        <w:tc>
          <w:tcPr>
            <w:tcW w:type="dxa" w:w="1704"/>
            <w:shd w:fill="131726"/>
            <w:tcMar>
              <w:top w:w="80" w:type="dxa"/>
              <w:start w:w="80" w:type="dxa"/>
              <w:bottom w:w="80" w:type="dxa"/>
              <w:end w:w="80" w:type="dxa"/>
            </w:tcMar>
            <w:vAlign w:val="center"/>
          </w:tcPr>
          <w:p>
            <w:r>
              <w:rPr>
                <w:b/>
                <w:i w:val="0"/>
                <w:color w:val="E8EAF6"/>
                <w:sz w:val="13"/>
              </w:rPr>
              <w:t>Notes</w:t>
            </w:r>
          </w:p>
        </w:tc>
      </w:tr>
      <w:tr>
        <w:tc>
          <w:tcPr>
            <w:tcW w:type="dxa" w:w="1704"/>
            <w:tcMar>
              <w:top w:w="70" w:type="dxa"/>
              <w:start w:w="80" w:type="dxa"/>
              <w:bottom w:w="70" w:type="dxa"/>
              <w:end w:w="80" w:type="dxa"/>
            </w:tcMar>
          </w:tcPr>
          <w:p>
            <w:pPr>
              <w:pStyle w:val="TableBody"/>
            </w:pPr>
            <w:r>
              <w:rPr>
                <w:b w:val="0"/>
                <w:i w:val="0"/>
                <w:color w:val="111827"/>
                <w:sz w:val="13"/>
              </w:rPr>
              <w:t>Particles</w:t>
            </w:r>
          </w:p>
        </w:tc>
        <w:tc>
          <w:tcPr>
            <w:tcW w:type="dxa" w:w="1704"/>
            <w:tcMar>
              <w:top w:w="70" w:type="dxa"/>
              <w:start w:w="80" w:type="dxa"/>
              <w:bottom w:w="70" w:type="dxa"/>
              <w:end w:w="80" w:type="dxa"/>
            </w:tcMar>
          </w:tcPr>
          <w:p>
            <w:pPr>
              <w:pStyle w:val="TableBody"/>
            </w:pPr>
            <w:r>
              <w:rPr>
                <w:b w:val="0"/>
                <w:i w:val="0"/>
                <w:color w:val="111827"/>
                <w:sz w:val="13"/>
              </w:rPr>
              <w:t>&lt;=80 desktop, 0 mobile</w:t>
            </w:r>
          </w:p>
        </w:tc>
        <w:tc>
          <w:tcPr>
            <w:tcW w:type="dxa" w:w="1704"/>
            <w:tcMar>
              <w:top w:w="70" w:type="dxa"/>
              <w:start w:w="80" w:type="dxa"/>
              <w:bottom w:w="70" w:type="dxa"/>
              <w:end w:w="80" w:type="dxa"/>
            </w:tcMar>
          </w:tcPr>
          <w:p>
            <w:pPr>
              <w:pStyle w:val="TableBody"/>
            </w:pPr>
            <w:r>
              <w:rPr>
                <w:b w:val="0"/>
                <w:i w:val="0"/>
                <w:color w:val="111827"/>
                <w:sz w:val="13"/>
              </w:rPr>
              <w:t>Performance panel</w:t>
            </w:r>
          </w:p>
        </w:tc>
        <w:tc>
          <w:tcPr>
            <w:tcW w:type="dxa" w:w="1704"/>
            <w:tcMar>
              <w:top w:w="70" w:type="dxa"/>
              <w:start w:w="80" w:type="dxa"/>
              <w:bottom w:w="70" w:type="dxa"/>
              <w:end w:w="80" w:type="dxa"/>
            </w:tcMar>
          </w:tcPr>
          <w:p>
            <w:pPr>
              <w:pStyle w:val="TableBody"/>
            </w:pPr>
            <w:r>
              <w:rPr>
                <w:b w:val="0"/>
                <w:i w:val="0"/>
                <w:color w:val="111827"/>
                <w:sz w:val="13"/>
              </w:rPr>
              <w:t>Frontend</w:t>
            </w:r>
          </w:p>
        </w:tc>
        <w:tc>
          <w:tcPr>
            <w:tcW w:type="dxa" w:w="1704"/>
            <w:tcMar>
              <w:top w:w="70" w:type="dxa"/>
              <w:start w:w="80" w:type="dxa"/>
              <w:bottom w:w="70" w:type="dxa"/>
              <w:end w:w="80" w:type="dxa"/>
            </w:tcMar>
          </w:tcPr>
          <w:p>
            <w:pPr>
              <w:pStyle w:val="TableBody"/>
            </w:pPr>
            <w:r>
              <w:rPr>
                <w:b w:val="0"/>
                <w:i w:val="0"/>
                <w:color w:val="111827"/>
                <w:sz w:val="13"/>
              </w:rPr>
            </w:r>
          </w:p>
        </w:tc>
        <w:tc>
          <w:tcPr>
            <w:tcW w:type="dxa" w:w="1704"/>
            <w:tcMar>
              <w:top w:w="70" w:type="dxa"/>
              <w:start w:w="80" w:type="dxa"/>
              <w:bottom w:w="70" w:type="dxa"/>
              <w:end w:w="80" w:type="dxa"/>
            </w:tcMar>
          </w:tcPr>
          <w:p>
            <w:pPr>
              <w:pStyle w:val="TableBody"/>
            </w:pPr>
            <w:r>
              <w:rPr>
                <w:b w:val="0"/>
                <w:i w:val="0"/>
                <w:color w:val="111827"/>
                <w:sz w:val="13"/>
              </w:rPr>
              <w:t>Canvas only</w:t>
            </w:r>
          </w:p>
        </w:tc>
      </w:tr>
      <w:tr>
        <w:tc>
          <w:tcPr>
            <w:tcW w:type="dxa" w:w="1704"/>
            <w:shd w:fill="F8FAFC"/>
            <w:tcMar>
              <w:top w:w="70" w:type="dxa"/>
              <w:start w:w="80" w:type="dxa"/>
              <w:bottom w:w="70" w:type="dxa"/>
              <w:end w:w="80" w:type="dxa"/>
            </w:tcMar>
          </w:tcPr>
          <w:p>
            <w:pPr>
              <w:pStyle w:val="TableBody"/>
            </w:pPr>
            <w:r>
              <w:rPr>
                <w:b w:val="0"/>
                <w:i w:val="0"/>
                <w:color w:val="111827"/>
                <w:sz w:val="13"/>
              </w:rPr>
              <w:t>INP</w:t>
            </w:r>
          </w:p>
        </w:tc>
        <w:tc>
          <w:tcPr>
            <w:tcW w:type="dxa" w:w="1704"/>
            <w:shd w:fill="F8FAFC"/>
            <w:tcMar>
              <w:top w:w="70" w:type="dxa"/>
              <w:start w:w="80" w:type="dxa"/>
              <w:bottom w:w="70" w:type="dxa"/>
              <w:end w:w="80" w:type="dxa"/>
            </w:tcMar>
          </w:tcPr>
          <w:p>
            <w:pPr>
              <w:pStyle w:val="TableBody"/>
            </w:pPr>
            <w:r>
              <w:rPr>
                <w:b w:val="0"/>
                <w:i w:val="0"/>
                <w:color w:val="111827"/>
                <w:sz w:val="13"/>
              </w:rPr>
              <w:t>&lt;=200ms p75</w:t>
            </w:r>
          </w:p>
        </w:tc>
        <w:tc>
          <w:tcPr>
            <w:tcW w:type="dxa" w:w="1704"/>
            <w:shd w:fill="F8FAFC"/>
            <w:tcMar>
              <w:top w:w="70" w:type="dxa"/>
              <w:start w:w="80" w:type="dxa"/>
              <w:bottom w:w="70" w:type="dxa"/>
              <w:end w:w="80" w:type="dxa"/>
            </w:tcMar>
          </w:tcPr>
          <w:p>
            <w:pPr>
              <w:pStyle w:val="TableBody"/>
            </w:pPr>
            <w:r>
              <w:rPr>
                <w:b w:val="0"/>
                <w:i w:val="0"/>
                <w:color w:val="111827"/>
                <w:sz w:val="13"/>
              </w:rPr>
              <w:t>field/lab</w:t>
            </w:r>
          </w:p>
        </w:tc>
        <w:tc>
          <w:tcPr>
            <w:tcW w:type="dxa" w:w="1704"/>
            <w:shd w:fill="F8FAFC"/>
            <w:tcMar>
              <w:top w:w="70" w:type="dxa"/>
              <w:start w:w="80" w:type="dxa"/>
              <w:bottom w:w="70" w:type="dxa"/>
              <w:end w:w="80" w:type="dxa"/>
            </w:tcMar>
          </w:tcPr>
          <w:p>
            <w:pPr>
              <w:pStyle w:val="TableBody"/>
            </w:pPr>
            <w:r>
              <w:rPr>
                <w:b w:val="0"/>
                <w:i w:val="0"/>
                <w:color w:val="111827"/>
                <w:sz w:val="13"/>
              </w:rPr>
              <w:t>Frontend</w:t>
            </w:r>
          </w:p>
        </w:tc>
        <w:tc>
          <w:tcPr>
            <w:tcW w:type="dxa" w:w="1704"/>
            <w:shd w:fill="F8FAFC"/>
            <w:tcMar>
              <w:top w:w="70" w:type="dxa"/>
              <w:start w:w="80" w:type="dxa"/>
              <w:bottom w:w="70" w:type="dxa"/>
              <w:end w:w="80" w:type="dxa"/>
            </w:tcMar>
          </w:tcPr>
          <w:p>
            <w:pPr>
              <w:pStyle w:val="TableBody"/>
            </w:pPr>
            <w:r>
              <w:rPr>
                <w:b w:val="0"/>
                <w:i w:val="0"/>
                <w:color w:val="111827"/>
                <w:sz w:val="13"/>
              </w:rPr>
            </w:r>
          </w:p>
        </w:tc>
        <w:tc>
          <w:tcPr>
            <w:tcW w:type="dxa" w:w="1704"/>
            <w:shd w:fill="F8FAFC"/>
            <w:tcMar>
              <w:top w:w="70" w:type="dxa"/>
              <w:start w:w="80" w:type="dxa"/>
              <w:bottom w:w="70" w:type="dxa"/>
              <w:end w:w="80" w:type="dxa"/>
            </w:tcMar>
          </w:tcPr>
          <w:p>
            <w:pPr>
              <w:pStyle w:val="TableBody"/>
            </w:pPr>
            <w:r>
              <w:rPr>
                <w:b w:val="0"/>
                <w:i w:val="0"/>
                <w:color w:val="111827"/>
                <w:sz w:val="13"/>
              </w:rPr>
              <w:t>Role clicks and form submit</w:t>
            </w:r>
          </w:p>
        </w:tc>
      </w:tr>
    </w:tbl>
    <w:p/>
    <w:p>
      <w:pPr>
        <w:pStyle w:val="Heading2"/>
        <w:keepNext/>
      </w:pPr>
      <w:r>
        <w:t>Brand Risk Register</w:t>
      </w:r>
    </w:p>
    <w:p>
      <w:pPr>
        <w:pStyle w:val="BodyText"/>
      </w:pPr>
      <w:r>
        <w:rPr>
          <w:b w:val="0"/>
          <w:i w:val="0"/>
        </w:rPr>
        <w:t>Recommended columns: Asset/copy, Risk, Safer alternative, Owner, Approved, Notes.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4"/>
        <w:gridCol w:w="1704"/>
        <w:gridCol w:w="1704"/>
        <w:gridCol w:w="1704"/>
        <w:gridCol w:w="1704"/>
        <w:gridCol w:w="1704"/>
      </w:tblGrid>
      <w:tr>
        <w:trPr>
          <w:tblHeader w:val="true"/>
        </w:trPr>
        <w:tc>
          <w:tcPr>
            <w:tcW w:type="dxa" w:w="1704"/>
            <w:shd w:fill="131726"/>
            <w:tcMar>
              <w:top w:w="80" w:type="dxa"/>
              <w:start w:w="80" w:type="dxa"/>
              <w:bottom w:w="80" w:type="dxa"/>
              <w:end w:w="80" w:type="dxa"/>
            </w:tcMar>
            <w:vAlign w:val="center"/>
          </w:tcPr>
          <w:p>
            <w:r>
              <w:rPr>
                <w:b/>
                <w:i w:val="0"/>
                <w:color w:val="E8EAF6"/>
                <w:sz w:val="13"/>
              </w:rPr>
              <w:t>Asset/copy</w:t>
            </w:r>
          </w:p>
        </w:tc>
        <w:tc>
          <w:tcPr>
            <w:tcW w:type="dxa" w:w="1704"/>
            <w:shd w:fill="131726"/>
            <w:tcMar>
              <w:top w:w="80" w:type="dxa"/>
              <w:start w:w="80" w:type="dxa"/>
              <w:bottom w:w="80" w:type="dxa"/>
              <w:end w:w="80" w:type="dxa"/>
            </w:tcMar>
            <w:vAlign w:val="center"/>
          </w:tcPr>
          <w:p>
            <w:r>
              <w:rPr>
                <w:b/>
                <w:i w:val="0"/>
                <w:color w:val="E8EAF6"/>
                <w:sz w:val="13"/>
              </w:rPr>
              <w:t>Risk</w:t>
            </w:r>
          </w:p>
        </w:tc>
        <w:tc>
          <w:tcPr>
            <w:tcW w:type="dxa" w:w="1704"/>
            <w:shd w:fill="131726"/>
            <w:tcMar>
              <w:top w:w="80" w:type="dxa"/>
              <w:start w:w="80" w:type="dxa"/>
              <w:bottom w:w="80" w:type="dxa"/>
              <w:end w:w="80" w:type="dxa"/>
            </w:tcMar>
            <w:vAlign w:val="center"/>
          </w:tcPr>
          <w:p>
            <w:r>
              <w:rPr>
                <w:b/>
                <w:i w:val="0"/>
                <w:color w:val="E8EAF6"/>
                <w:sz w:val="13"/>
              </w:rPr>
              <w:t>Safer alternative</w:t>
            </w:r>
          </w:p>
        </w:tc>
        <w:tc>
          <w:tcPr>
            <w:tcW w:type="dxa" w:w="1704"/>
            <w:shd w:fill="131726"/>
            <w:tcMar>
              <w:top w:w="80" w:type="dxa"/>
              <w:start w:w="80" w:type="dxa"/>
              <w:bottom w:w="80" w:type="dxa"/>
              <w:end w:w="80" w:type="dxa"/>
            </w:tcMar>
            <w:vAlign w:val="center"/>
          </w:tcPr>
          <w:p>
            <w:r>
              <w:rPr>
                <w:b/>
                <w:i w:val="0"/>
                <w:color w:val="E8EAF6"/>
                <w:sz w:val="13"/>
              </w:rPr>
              <w:t>Owner</w:t>
            </w:r>
          </w:p>
        </w:tc>
        <w:tc>
          <w:tcPr>
            <w:tcW w:type="dxa" w:w="1704"/>
            <w:shd w:fill="131726"/>
            <w:tcMar>
              <w:top w:w="80" w:type="dxa"/>
              <w:start w:w="80" w:type="dxa"/>
              <w:bottom w:w="80" w:type="dxa"/>
              <w:end w:w="80" w:type="dxa"/>
            </w:tcMar>
            <w:vAlign w:val="center"/>
          </w:tcPr>
          <w:p>
            <w:r>
              <w:rPr>
                <w:b/>
                <w:i w:val="0"/>
                <w:color w:val="E8EAF6"/>
                <w:sz w:val="13"/>
              </w:rPr>
              <w:t>Approved</w:t>
            </w:r>
          </w:p>
        </w:tc>
        <w:tc>
          <w:tcPr>
            <w:tcW w:type="dxa" w:w="1704"/>
            <w:shd w:fill="131726"/>
            <w:tcMar>
              <w:top w:w="80" w:type="dxa"/>
              <w:start w:w="80" w:type="dxa"/>
              <w:bottom w:w="80" w:type="dxa"/>
              <w:end w:w="80" w:type="dxa"/>
            </w:tcMar>
            <w:vAlign w:val="center"/>
          </w:tcPr>
          <w:p>
            <w:r>
              <w:rPr>
                <w:b/>
                <w:i w:val="0"/>
                <w:color w:val="E8EAF6"/>
                <w:sz w:val="13"/>
              </w:rPr>
              <w:t>Notes</w:t>
            </w:r>
          </w:p>
        </w:tc>
      </w:tr>
      <w:tr>
        <w:tc>
          <w:tcPr>
            <w:tcW w:type="dxa" w:w="1704"/>
            <w:tcMar>
              <w:top w:w="70" w:type="dxa"/>
              <w:start w:w="80" w:type="dxa"/>
              <w:bottom w:w="70" w:type="dxa"/>
              <w:end w:w="80" w:type="dxa"/>
            </w:tcMar>
          </w:tcPr>
          <w:p>
            <w:pPr>
              <w:pStyle w:val="TableBody"/>
            </w:pPr>
            <w:r>
              <w:rPr>
                <w:b w:val="0"/>
                <w:i w:val="0"/>
                <w:color w:val="111827"/>
                <w:sz w:val="13"/>
              </w:rPr>
              <w:t>Roblox Verified badge</w:t>
            </w:r>
          </w:p>
        </w:tc>
        <w:tc>
          <w:tcPr>
            <w:tcW w:type="dxa" w:w="1704"/>
            <w:tcMar>
              <w:top w:w="70" w:type="dxa"/>
              <w:start w:w="80" w:type="dxa"/>
              <w:bottom w:w="70" w:type="dxa"/>
              <w:end w:w="80" w:type="dxa"/>
            </w:tcMar>
          </w:tcPr>
          <w:p>
            <w:pPr>
              <w:pStyle w:val="TableBody"/>
            </w:pPr>
            <w:r>
              <w:rPr>
                <w:b w:val="0"/>
                <w:i w:val="0"/>
                <w:color w:val="111827"/>
                <w:sz w:val="13"/>
              </w:rPr>
              <w:t>Implies official endorsement</w:t>
            </w:r>
          </w:p>
        </w:tc>
        <w:tc>
          <w:tcPr>
            <w:tcW w:type="dxa" w:w="1704"/>
            <w:tcMar>
              <w:top w:w="70" w:type="dxa"/>
              <w:start w:w="80" w:type="dxa"/>
              <w:bottom w:w="70" w:type="dxa"/>
              <w:end w:w="80" w:type="dxa"/>
            </w:tcMar>
          </w:tcPr>
          <w:p>
            <w:pPr>
              <w:pStyle w:val="TableBody"/>
            </w:pPr>
            <w:r>
              <w:rPr>
                <w:b w:val="0"/>
                <w:i w:val="0"/>
                <w:color w:val="111827"/>
                <w:sz w:val="13"/>
              </w:rPr>
              <w:t>Roblox proof verified</w:t>
            </w:r>
          </w:p>
        </w:tc>
        <w:tc>
          <w:tcPr>
            <w:tcW w:type="dxa" w:w="1704"/>
            <w:tcMar>
              <w:top w:w="70" w:type="dxa"/>
              <w:start w:w="80" w:type="dxa"/>
              <w:bottom w:w="70" w:type="dxa"/>
              <w:end w:w="80" w:type="dxa"/>
            </w:tcMar>
          </w:tcPr>
          <w:p>
            <w:pPr>
              <w:pStyle w:val="TableBody"/>
            </w:pPr>
            <w:r>
              <w:rPr>
                <w:b w:val="0"/>
                <w:i w:val="0"/>
                <w:color w:val="111827"/>
                <w:sz w:val="13"/>
              </w:rPr>
              <w:t>Design/legal</w:t>
            </w:r>
          </w:p>
        </w:tc>
        <w:tc>
          <w:tcPr>
            <w:tcW w:type="dxa" w:w="1704"/>
            <w:tcMar>
              <w:top w:w="70" w:type="dxa"/>
              <w:start w:w="80" w:type="dxa"/>
              <w:bottom w:w="70" w:type="dxa"/>
              <w:end w:w="80" w:type="dxa"/>
            </w:tcMar>
          </w:tcPr>
          <w:p>
            <w:pPr>
              <w:pStyle w:val="TableBody"/>
            </w:pPr>
            <w:r>
              <w:rPr>
                <w:b w:val="0"/>
                <w:i w:val="0"/>
                <w:color w:val="111827"/>
                <w:sz w:val="13"/>
              </w:rPr>
              <w:t>No</w:t>
            </w:r>
          </w:p>
        </w:tc>
        <w:tc>
          <w:tcPr>
            <w:tcW w:type="dxa" w:w="1704"/>
            <w:tcMar>
              <w:top w:w="70" w:type="dxa"/>
              <w:start w:w="80" w:type="dxa"/>
              <w:bottom w:w="70" w:type="dxa"/>
              <w:end w:w="80" w:type="dxa"/>
            </w:tcMar>
          </w:tcPr>
          <w:p>
            <w:pPr>
              <w:pStyle w:val="TableBody"/>
            </w:pPr>
            <w:r>
              <w:rPr>
                <w:b w:val="0"/>
                <w:i w:val="0"/>
                <w:color w:val="111827"/>
                <w:sz w:val="13"/>
              </w:rPr>
              <w:t>Needs review</w:t>
            </w:r>
          </w:p>
        </w:tc>
      </w:tr>
      <w:tr>
        <w:tc>
          <w:tcPr>
            <w:tcW w:type="dxa" w:w="1704"/>
            <w:shd w:fill="F8FAFC"/>
            <w:tcMar>
              <w:top w:w="70" w:type="dxa"/>
              <w:start w:w="80" w:type="dxa"/>
              <w:bottom w:w="70" w:type="dxa"/>
              <w:end w:w="80" w:type="dxa"/>
            </w:tcMar>
          </w:tcPr>
          <w:p>
            <w:pPr>
              <w:pStyle w:val="TableBody"/>
            </w:pPr>
            <w:r>
              <w:rPr>
                <w:b w:val="0"/>
                <w:i w:val="0"/>
                <w:color w:val="111827"/>
                <w:sz w:val="13"/>
              </w:rPr>
              <w:t>Official logo in hero</w:t>
            </w:r>
          </w:p>
        </w:tc>
        <w:tc>
          <w:tcPr>
            <w:tcW w:type="dxa" w:w="1704"/>
            <w:shd w:fill="F8FAFC"/>
            <w:tcMar>
              <w:top w:w="70" w:type="dxa"/>
              <w:start w:w="80" w:type="dxa"/>
              <w:bottom w:w="70" w:type="dxa"/>
              <w:end w:w="80" w:type="dxa"/>
            </w:tcMar>
          </w:tcPr>
          <w:p>
            <w:pPr>
              <w:pStyle w:val="TableBody"/>
            </w:pPr>
            <w:r>
              <w:rPr>
                <w:b w:val="0"/>
                <w:i w:val="0"/>
                <w:color w:val="111827"/>
                <w:sz w:val="13"/>
              </w:rPr>
              <w:t>Trademark misuse</w:t>
            </w:r>
          </w:p>
        </w:tc>
        <w:tc>
          <w:tcPr>
            <w:tcW w:type="dxa" w:w="1704"/>
            <w:shd w:fill="F8FAFC"/>
            <w:tcMar>
              <w:top w:w="70" w:type="dxa"/>
              <w:start w:w="80" w:type="dxa"/>
              <w:bottom w:w="70" w:type="dxa"/>
              <w:end w:w="80" w:type="dxa"/>
            </w:tcMar>
          </w:tcPr>
          <w:p>
            <w:pPr>
              <w:pStyle w:val="TableBody"/>
            </w:pPr>
            <w:r>
              <w:rPr>
                <w:b w:val="0"/>
                <w:i w:val="0"/>
                <w:color w:val="111827"/>
                <w:sz w:val="13"/>
              </w:rPr>
              <w:t>Original CSS icon</w:t>
            </w:r>
          </w:p>
        </w:tc>
        <w:tc>
          <w:tcPr>
            <w:tcW w:type="dxa" w:w="1704"/>
            <w:shd w:fill="F8FAFC"/>
            <w:tcMar>
              <w:top w:w="70" w:type="dxa"/>
              <w:start w:w="80" w:type="dxa"/>
              <w:bottom w:w="70" w:type="dxa"/>
              <w:end w:w="80" w:type="dxa"/>
            </w:tcMar>
          </w:tcPr>
          <w:p>
            <w:pPr>
              <w:pStyle w:val="TableBody"/>
            </w:pPr>
            <w:r>
              <w:rPr>
                <w:b w:val="0"/>
                <w:i w:val="0"/>
                <w:color w:val="111827"/>
                <w:sz w:val="13"/>
              </w:rPr>
              <w:t>Design</w:t>
            </w:r>
          </w:p>
        </w:tc>
        <w:tc>
          <w:tcPr>
            <w:tcW w:type="dxa" w:w="1704"/>
            <w:shd w:fill="F8FAFC"/>
            <w:tcMar>
              <w:top w:w="70" w:type="dxa"/>
              <w:start w:w="80" w:type="dxa"/>
              <w:bottom w:w="70" w:type="dxa"/>
              <w:end w:w="80" w:type="dxa"/>
            </w:tcMar>
          </w:tcPr>
          <w:p>
            <w:pPr>
              <w:pStyle w:val="TableBody"/>
            </w:pPr>
            <w:r>
              <w:rPr>
                <w:b w:val="0"/>
                <w:i w:val="0"/>
                <w:color w:val="111827"/>
                <w:sz w:val="13"/>
              </w:rPr>
              <w:t>No</w:t>
            </w:r>
          </w:p>
        </w:tc>
        <w:tc>
          <w:tcPr>
            <w:tcW w:type="dxa" w:w="1704"/>
            <w:shd w:fill="F8FAFC"/>
            <w:tcMar>
              <w:top w:w="70" w:type="dxa"/>
              <w:start w:w="80" w:type="dxa"/>
              <w:bottom w:w="70" w:type="dxa"/>
              <w:end w:w="80" w:type="dxa"/>
            </w:tcMar>
          </w:tcPr>
          <w:p>
            <w:pPr>
              <w:pStyle w:val="TableBody"/>
            </w:pPr>
            <w:r>
              <w:rPr>
                <w:b w:val="0"/>
                <w:i w:val="0"/>
                <w:color w:val="111827"/>
                <w:sz w:val="13"/>
              </w:rPr>
              <w:t>Avoid entirely</w:t>
            </w:r>
          </w:p>
        </w:tc>
      </w:tr>
    </w:tbl>
    <w:p/>
    <w:p>
      <w:r>
        <w:br w:type="page"/>
      </w:r>
    </w:p>
    <w:p>
      <w:pPr>
        <w:pStyle w:val="Heading1"/>
        <w:keepNext/>
      </w:pPr>
      <w:r>
        <w:t>17. Snippet Library</w:t>
      </w:r>
    </w:p>
    <w:p>
      <w:pPr>
        <w:pStyle w:val="BodyText"/>
      </w:pPr>
      <w:r>
        <w:rPr>
          <w:b w:val="0"/>
          <w:i w:val="0"/>
        </w:rPr>
        <w:t>The snippets below are designed to reduce agent improvisation. They should be copied into the codebase only after adapting filenames and project conventions.</w:t>
      </w:r>
    </w:p>
    <w:p>
      <w:pPr>
        <w:pStyle w:val="Heading2"/>
        <w:keepNext/>
      </w:pPr>
      <w:r>
        <w:t>Weld component contract comment</w:t>
      </w:r>
    </w:p>
    <w:p>
      <w:pPr>
        <w:spacing w:before="80" w:after="0"/>
        <w:ind w:left="115" w:right="115"/>
        <w:shd w:fill="080B18"/>
      </w:pPr>
      <w:r>
        <w:rPr>
          <w:rFonts w:ascii="Consolas" w:hAnsi="Consolas" w:eastAsia="Consolas"/>
          <w:b/>
          <w:i w:val="0"/>
          <w:color w:val="00A2FF"/>
          <w:sz w:val="16"/>
        </w:rPr>
        <w:t xml:space="preserve">  Weld component contract comment</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 Weld Component Contract</w:t>
      </w:r>
    </w:p>
    <w:p>
      <w:pPr>
        <w:spacing w:before="0" w:after="0" w:line="240" w:lineRule="auto"/>
        <w:ind w:left="115" w:right="115"/>
        <w:shd w:fill="080B18"/>
      </w:pPr>
      <w:r>
        <w:rPr>
          <w:rFonts w:ascii="Consolas" w:hAnsi="Consolas" w:eastAsia="Consolas"/>
          <w:b w:val="0"/>
          <w:i w:val="0"/>
          <w:color w:val="E8EAF6"/>
          <w:sz w:val="14"/>
        </w:rPr>
        <w:t xml:space="preserve">   * Metaphor: Roblox Studio Output panel</w:t>
      </w:r>
    </w:p>
    <w:p>
      <w:pPr>
        <w:spacing w:before="0" w:after="0" w:line="240" w:lineRule="auto"/>
        <w:ind w:left="115" w:right="115"/>
        <w:shd w:fill="080B18"/>
      </w:pPr>
      <w:r>
        <w:rPr>
          <w:rFonts w:ascii="Consolas" w:hAnsi="Consolas" w:eastAsia="Consolas"/>
          <w:b w:val="0"/>
          <w:i w:val="0"/>
          <w:color w:val="E8EAF6"/>
          <w:sz w:val="14"/>
        </w:rPr>
        <w:t xml:space="preserve">   * Dynamic rule: this component must read or emit page state.</w:t>
      </w:r>
    </w:p>
    <w:p>
      <w:pPr>
        <w:spacing w:before="0" w:after="0" w:line="240" w:lineRule="auto"/>
        <w:ind w:left="115" w:right="115"/>
        <w:shd w:fill="080B18"/>
      </w:pPr>
      <w:r>
        <w:rPr>
          <w:rFonts w:ascii="Consolas" w:hAnsi="Consolas" w:eastAsia="Consolas"/>
          <w:b w:val="0"/>
          <w:i w:val="0"/>
          <w:color w:val="E8EAF6"/>
          <w:sz w:val="14"/>
        </w:rPr>
        <w:t xml:space="preserve">   * Must preserve:</w:t>
      </w:r>
    </w:p>
    <w:p>
      <w:pPr>
        <w:spacing w:before="0" w:after="0" w:line="240" w:lineRule="auto"/>
        <w:ind w:left="115" w:right="115"/>
        <w:shd w:fill="080B18"/>
      </w:pPr>
      <w:r>
        <w:rPr>
          <w:rFonts w:ascii="Consolas" w:hAnsi="Consolas" w:eastAsia="Consolas"/>
          <w:b w:val="0"/>
          <w:i w:val="0"/>
          <w:color w:val="E8EAF6"/>
          <w:sz w:val="14"/>
        </w:rPr>
        <w:t xml:space="preserve">   * - Studio-dark panel nesting</w:t>
      </w:r>
    </w:p>
    <w:p>
      <w:pPr>
        <w:spacing w:before="0" w:after="0" w:line="240" w:lineRule="auto"/>
        <w:ind w:left="115" w:right="115"/>
        <w:shd w:fill="080B18"/>
      </w:pPr>
      <w:r>
        <w:rPr>
          <w:rFonts w:ascii="Consolas" w:hAnsi="Consolas" w:eastAsia="Consolas"/>
          <w:b w:val="0"/>
          <w:i w:val="0"/>
          <w:color w:val="E8EAF6"/>
          <w:sz w:val="14"/>
        </w:rPr>
        <w:t xml:space="preserve">   * - Timestamped log rows</w:t>
      </w:r>
    </w:p>
    <w:p>
      <w:pPr>
        <w:spacing w:before="0" w:after="0" w:line="240" w:lineRule="auto"/>
        <w:ind w:left="115" w:right="115"/>
        <w:shd w:fill="080B18"/>
      </w:pPr>
      <w:r>
        <w:rPr>
          <w:rFonts w:ascii="Consolas" w:hAnsi="Consolas" w:eastAsia="Consolas"/>
          <w:b w:val="0"/>
          <w:i w:val="0"/>
          <w:color w:val="E8EAF6"/>
          <w:sz w:val="14"/>
        </w:rPr>
        <w:t xml:space="preserve">   * - Severity color mapping</w:t>
      </w:r>
    </w:p>
    <w:p>
      <w:pPr>
        <w:spacing w:before="0" w:after="0" w:line="240" w:lineRule="auto"/>
        <w:ind w:left="115" w:right="115"/>
        <w:shd w:fill="080B18"/>
      </w:pPr>
      <w:r>
        <w:rPr>
          <w:rFonts w:ascii="Consolas" w:hAnsi="Consolas" w:eastAsia="Consolas"/>
          <w:b w:val="0"/>
          <w:i w:val="0"/>
          <w:color w:val="E8EAF6"/>
          <w:sz w:val="14"/>
        </w:rPr>
        <w:t xml:space="preserve">   * - Reduced-motion fallback</w:t>
      </w:r>
    </w:p>
    <w:p>
      <w:pPr>
        <w:spacing w:before="0" w:after="0" w:line="240" w:lineRule="auto"/>
        <w:ind w:left="115" w:right="115"/>
        <w:shd w:fill="080B18"/>
      </w:pPr>
      <w:r>
        <w:rPr>
          <w:rFonts w:ascii="Consolas" w:hAnsi="Consolas" w:eastAsia="Consolas"/>
          <w:b w:val="0"/>
          <w:i w:val="0"/>
          <w:color w:val="E8EAF6"/>
          <w:sz w:val="14"/>
        </w:rPr>
        <w:t xml:space="preserve">   * Must avoid:</w:t>
      </w:r>
    </w:p>
    <w:p>
      <w:pPr>
        <w:spacing w:before="0" w:after="0" w:line="240" w:lineRule="auto"/>
        <w:ind w:left="115" w:right="115"/>
        <w:shd w:fill="080B18"/>
      </w:pPr>
      <w:r>
        <w:rPr>
          <w:rFonts w:ascii="Consolas" w:hAnsi="Consolas" w:eastAsia="Consolas"/>
          <w:b w:val="0"/>
          <w:i w:val="0"/>
          <w:color w:val="E8EAF6"/>
          <w:sz w:val="14"/>
        </w:rPr>
        <w:t xml:space="preserve">   * - Generic terminal styling</w:t>
      </w:r>
    </w:p>
    <w:p>
      <w:pPr>
        <w:spacing w:before="0" w:after="0" w:line="240" w:lineRule="auto"/>
        <w:ind w:left="115" w:right="115"/>
        <w:shd w:fill="080B18"/>
      </w:pPr>
      <w:r>
        <w:rPr>
          <w:rFonts w:ascii="Consolas" w:hAnsi="Consolas" w:eastAsia="Consolas"/>
          <w:b w:val="0"/>
          <w:i w:val="0"/>
          <w:color w:val="E8EAF6"/>
          <w:sz w:val="14"/>
        </w:rPr>
        <w:t xml:space="preserve">   * - Green hacker aesthetic</w:t>
      </w:r>
    </w:p>
    <w:p>
      <w:pPr>
        <w:spacing w:before="0" w:after="0" w:line="240" w:lineRule="auto"/>
        <w:ind w:left="115" w:right="115"/>
        <w:shd w:fill="080B18"/>
      </w:pPr>
      <w:r>
        <w:rPr>
          <w:rFonts w:ascii="Consolas" w:hAnsi="Consolas" w:eastAsia="Consolas"/>
          <w:b w:val="0"/>
          <w:i w:val="0"/>
          <w:color w:val="E8EAF6"/>
          <w:sz w:val="14"/>
        </w:rPr>
        <w:t xml:space="preserve">   * - Looping shimmer</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Output log appender</w:t>
      </w:r>
    </w:p>
    <w:p>
      <w:pPr>
        <w:spacing w:before="80" w:after="0"/>
        <w:ind w:left="115" w:right="115"/>
        <w:shd w:fill="080B18"/>
      </w:pPr>
      <w:r>
        <w:rPr>
          <w:rFonts w:ascii="Consolas" w:hAnsi="Consolas" w:eastAsia="Consolas"/>
          <w:b/>
          <w:i w:val="0"/>
          <w:color w:val="00A2FF"/>
          <w:sz w:val="16"/>
        </w:rPr>
        <w:t xml:space="preserve">  Output log appender</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function timestampNow() {</w:t>
      </w:r>
    </w:p>
    <w:p>
      <w:pPr>
        <w:spacing w:before="0" w:after="0" w:line="240" w:lineRule="auto"/>
        <w:ind w:left="115" w:right="115"/>
        <w:shd w:fill="080B18"/>
      </w:pPr>
      <w:r>
        <w:rPr>
          <w:rFonts w:ascii="Consolas" w:hAnsi="Consolas" w:eastAsia="Consolas"/>
          <w:b w:val="0"/>
          <w:i w:val="0"/>
          <w:color w:val="E8EAF6"/>
          <w:sz w:val="14"/>
        </w:rPr>
        <w:t xml:space="preserve">    const d = new Date();</w:t>
      </w:r>
    </w:p>
    <w:p>
      <w:pPr>
        <w:spacing w:before="0" w:after="0" w:line="240" w:lineRule="auto"/>
        <w:ind w:left="115" w:right="115"/>
        <w:shd w:fill="080B18"/>
      </w:pPr>
      <w:r>
        <w:rPr>
          <w:rFonts w:ascii="Consolas" w:hAnsi="Consolas" w:eastAsia="Consolas"/>
          <w:b w:val="0"/>
          <w:i w:val="0"/>
          <w:color w:val="E8EAF6"/>
          <w:sz w:val="14"/>
        </w:rPr>
        <w:t xml:space="preserve">    const h = String(d.getHours()).padStart(2, "0");</w:t>
      </w:r>
    </w:p>
    <w:p>
      <w:pPr>
        <w:spacing w:before="0" w:after="0" w:line="240" w:lineRule="auto"/>
        <w:ind w:left="115" w:right="115"/>
        <w:shd w:fill="080B18"/>
      </w:pPr>
      <w:r>
        <w:rPr>
          <w:rFonts w:ascii="Consolas" w:hAnsi="Consolas" w:eastAsia="Consolas"/>
          <w:b w:val="0"/>
          <w:i w:val="0"/>
          <w:color w:val="E8EAF6"/>
          <w:sz w:val="14"/>
        </w:rPr>
        <w:t xml:space="preserve">    const m = String(d.getMinutes()).padStart(2, "0");</w:t>
      </w:r>
    </w:p>
    <w:p>
      <w:pPr>
        <w:spacing w:before="0" w:after="0" w:line="240" w:lineRule="auto"/>
        <w:ind w:left="115" w:right="115"/>
        <w:shd w:fill="080B18"/>
      </w:pPr>
      <w:r>
        <w:rPr>
          <w:rFonts w:ascii="Consolas" w:hAnsi="Consolas" w:eastAsia="Consolas"/>
          <w:b w:val="0"/>
          <w:i w:val="0"/>
          <w:color w:val="E8EAF6"/>
          <w:sz w:val="14"/>
        </w:rPr>
        <w:t xml:space="preserve">    const s = String(d.getSeconds()).padStart(2, "0");</w:t>
      </w:r>
    </w:p>
    <w:p>
      <w:pPr>
        <w:spacing w:before="0" w:after="0" w:line="240" w:lineRule="auto"/>
        <w:ind w:left="115" w:right="115"/>
        <w:shd w:fill="080B18"/>
      </w:pPr>
      <w:r>
        <w:rPr>
          <w:rFonts w:ascii="Consolas" w:hAnsi="Consolas" w:eastAsia="Consolas"/>
          <w:b w:val="0"/>
          <w:i w:val="0"/>
          <w:color w:val="E8EAF6"/>
          <w:sz w:val="14"/>
        </w:rPr>
        <w:t xml:space="preserve">    const ms = String(d.getMilliseconds()).padStart(3, "0");</w:t>
      </w:r>
    </w:p>
    <w:p>
      <w:pPr>
        <w:spacing w:before="0" w:after="0" w:line="240" w:lineRule="auto"/>
        <w:ind w:left="115" w:right="115"/>
        <w:shd w:fill="080B18"/>
      </w:pPr>
      <w:r>
        <w:rPr>
          <w:rFonts w:ascii="Consolas" w:hAnsi="Consolas" w:eastAsia="Consolas"/>
          <w:b w:val="0"/>
          <w:i w:val="0"/>
          <w:color w:val="E8EAF6"/>
          <w:sz w:val="14"/>
        </w:rPr>
        <w:t xml:space="preserve">    return `[${h}:${m}:${s}.${ms}]`;</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function appendOutputLog(message: string, severity: WeldOutputLog["severity"] = "info") {</w:t>
      </w:r>
    </w:p>
    <w:p>
      <w:pPr>
        <w:spacing w:before="0" w:after="0" w:line="240" w:lineRule="auto"/>
        <w:ind w:left="115" w:right="115"/>
        <w:shd w:fill="080B18"/>
      </w:pPr>
      <w:r>
        <w:rPr>
          <w:rFonts w:ascii="Consolas" w:hAnsi="Consolas" w:eastAsia="Consolas"/>
          <w:b w:val="0"/>
          <w:i w:val="0"/>
          <w:color w:val="E8EAF6"/>
          <w:sz w:val="14"/>
        </w:rPr>
        <w:t xml:space="preserve">    setLogs(prev =&gt; [</w:t>
      </w:r>
    </w:p>
    <w:p>
      <w:pPr>
        <w:spacing w:before="0" w:after="0" w:line="240" w:lineRule="auto"/>
        <w:ind w:left="115" w:right="115"/>
        <w:shd w:fill="080B18"/>
      </w:pPr>
      <w:r>
        <w:rPr>
          <w:rFonts w:ascii="Consolas" w:hAnsi="Consolas" w:eastAsia="Consolas"/>
          <w:b w:val="0"/>
          <w:i w:val="0"/>
          <w:color w:val="E8EAF6"/>
          <w:sz w:val="14"/>
        </w:rPr>
        <w:t xml:space="preserve">      ...prev.slice(-11),</w:t>
      </w:r>
    </w:p>
    <w:p>
      <w:pPr>
        <w:spacing w:before="0" w:after="0" w:line="240" w:lineRule="auto"/>
        <w:ind w:left="115" w:right="115"/>
        <w:shd w:fill="080B18"/>
      </w:pPr>
      <w:r>
        <w:rPr>
          <w:rFonts w:ascii="Consolas" w:hAnsi="Consolas" w:eastAsia="Consolas"/>
          <w:b w:val="0"/>
          <w:i w:val="0"/>
          <w:color w:val="E8EAF6"/>
          <w:sz w:val="14"/>
        </w:rPr>
        <w:t xml:space="preserve">      { id: crypto.randomUUID(), timestamp: timestampNow(), severity, message }</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Command button hover without idle shimmer</w:t>
      </w:r>
    </w:p>
    <w:p>
      <w:pPr>
        <w:spacing w:before="80" w:after="0"/>
        <w:ind w:left="115" w:right="115"/>
        <w:shd w:fill="080B18"/>
      </w:pPr>
      <w:r>
        <w:rPr>
          <w:rFonts w:ascii="Consolas" w:hAnsi="Consolas" w:eastAsia="Consolas"/>
          <w:b/>
          <w:i w:val="0"/>
          <w:color w:val="00A2FF"/>
          <w:sz w:val="16"/>
        </w:rPr>
        <w:t xml:space="preserve">  Command button hover without idle shimmer</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.command-button {</w:t>
      </w:r>
    </w:p>
    <w:p>
      <w:pPr>
        <w:spacing w:before="0" w:after="0" w:line="240" w:lineRule="auto"/>
        <w:ind w:left="115" w:right="115"/>
        <w:shd w:fill="080B18"/>
      </w:pPr>
      <w:r>
        <w:rPr>
          <w:rFonts w:ascii="Consolas" w:hAnsi="Consolas" w:eastAsia="Consolas"/>
          <w:b w:val="0"/>
          <w:i w:val="0"/>
          <w:color w:val="E8EAF6"/>
          <w:sz w:val="14"/>
        </w:rPr>
        <w:t xml:space="preserve">    position: relative;</w:t>
      </w:r>
    </w:p>
    <w:p>
      <w:pPr>
        <w:spacing w:before="0" w:after="0" w:line="240" w:lineRule="auto"/>
        <w:ind w:left="115" w:right="115"/>
        <w:shd w:fill="080B18"/>
      </w:pPr>
      <w:r>
        <w:rPr>
          <w:rFonts w:ascii="Consolas" w:hAnsi="Consolas" w:eastAsia="Consolas"/>
          <w:b w:val="0"/>
          <w:i w:val="0"/>
          <w:color w:val="E8EAF6"/>
          <w:sz w:val="14"/>
        </w:rPr>
        <w:t xml:space="preserve">    border: 1px solid rgba(255,255,255,0.12);</w:t>
      </w:r>
    </w:p>
    <w:p>
      <w:pPr>
        <w:spacing w:before="0" w:after="0" w:line="240" w:lineRule="auto"/>
        <w:ind w:left="115" w:right="115"/>
        <w:shd w:fill="080B18"/>
      </w:pPr>
      <w:r>
        <w:rPr>
          <w:rFonts w:ascii="Consolas" w:hAnsi="Consolas" w:eastAsia="Consolas"/>
          <w:b w:val="0"/>
          <w:i w:val="0"/>
          <w:color w:val="E8EAF6"/>
          <w:sz w:val="14"/>
        </w:rPr>
        <w:t xml:space="preserve">    transition: transform 200ms ease, box-shadow 200ms ease, border-color 200ms ease;</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.command-button:hover,</w:t>
      </w:r>
    </w:p>
    <w:p>
      <w:pPr>
        <w:spacing w:before="0" w:after="0" w:line="240" w:lineRule="auto"/>
        <w:ind w:left="115" w:right="115"/>
        <w:shd w:fill="080B18"/>
      </w:pPr>
      <w:r>
        <w:rPr>
          <w:rFonts w:ascii="Consolas" w:hAnsi="Consolas" w:eastAsia="Consolas"/>
          <w:b w:val="0"/>
          <w:i w:val="0"/>
          <w:color w:val="E8EAF6"/>
          <w:sz w:val="14"/>
        </w:rPr>
        <w:t xml:space="preserve">  .command-button:focus-visible {</w:t>
      </w:r>
    </w:p>
    <w:p>
      <w:pPr>
        <w:spacing w:before="0" w:after="0" w:line="240" w:lineRule="auto"/>
        <w:ind w:left="115" w:right="115"/>
        <w:shd w:fill="080B18"/>
      </w:pPr>
      <w:r>
        <w:rPr>
          <w:rFonts w:ascii="Consolas" w:hAnsi="Consolas" w:eastAsia="Consolas"/>
          <w:b w:val="0"/>
          <w:i w:val="0"/>
          <w:color w:val="E8EAF6"/>
          <w:sz w:val="14"/>
        </w:rPr>
        <w:t xml:space="preserve">    transform: translateY(-2px) scale(1.03);</w:t>
      </w:r>
    </w:p>
    <w:p>
      <w:pPr>
        <w:spacing w:before="0" w:after="0" w:line="240" w:lineRule="auto"/>
        <w:ind w:left="115" w:right="115"/>
        <w:shd w:fill="080B18"/>
      </w:pPr>
      <w:r>
        <w:rPr>
          <w:rFonts w:ascii="Consolas" w:hAnsi="Consolas" w:eastAsia="Consolas"/>
          <w:b w:val="0"/>
          <w:i w:val="0"/>
          <w:color w:val="E8EAF6"/>
          <w:sz w:val="14"/>
        </w:rPr>
        <w:t xml:space="preserve">    box-shadow:</w:t>
      </w:r>
    </w:p>
    <w:p>
      <w:pPr>
        <w:spacing w:before="0" w:after="0" w:line="240" w:lineRule="auto"/>
        <w:ind w:left="115" w:right="115"/>
        <w:shd w:fill="080B18"/>
      </w:pPr>
      <w:r>
        <w:rPr>
          <w:rFonts w:ascii="Consolas" w:hAnsi="Consolas" w:eastAsia="Consolas"/>
          <w:b w:val="0"/>
          <w:i w:val="0"/>
          <w:color w:val="E8EAF6"/>
          <w:sz w:val="14"/>
        </w:rPr>
        <w:t xml:space="preserve">      0 0 32px rgba(0, 162, 255, 0.45),</w:t>
      </w:r>
    </w:p>
    <w:p>
      <w:pPr>
        <w:spacing w:before="0" w:after="0" w:line="240" w:lineRule="auto"/>
        <w:ind w:left="115" w:right="115"/>
        <w:shd w:fill="080B18"/>
      </w:pPr>
      <w:r>
        <w:rPr>
          <w:rFonts w:ascii="Consolas" w:hAnsi="Consolas" w:eastAsia="Consolas"/>
          <w:b w:val="0"/>
          <w:i w:val="0"/>
          <w:color w:val="E8EAF6"/>
          <w:sz w:val="14"/>
        </w:rPr>
        <w:t xml:space="preserve">      0 8px 24px rgba(0, 0, 0, 0.3);</w:t>
      </w:r>
    </w:p>
    <w:p>
      <w:pPr>
        <w:spacing w:before="0" w:after="0" w:line="240" w:lineRule="auto"/>
        <w:ind w:left="115" w:right="115"/>
        <w:shd w:fill="080B18"/>
      </w:pPr>
      <w:r>
        <w:rPr>
          <w:rFonts w:ascii="Consolas" w:hAnsi="Consolas" w:eastAsia="Consolas"/>
          <w:b w:val="0"/>
          <w:i w:val="0"/>
          <w:color w:val="E8EAF6"/>
          <w:sz w:val="14"/>
        </w:rPr>
        <w:t xml:space="preserve">    border-color: rgba(0, 162, 255, 0.6);</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.command-button:active {</w:t>
      </w:r>
    </w:p>
    <w:p>
      <w:pPr>
        <w:spacing w:before="0" w:after="0" w:line="240" w:lineRule="auto"/>
        <w:ind w:left="115" w:right="115"/>
        <w:shd w:fill="080B18"/>
      </w:pPr>
      <w:r>
        <w:rPr>
          <w:rFonts w:ascii="Consolas" w:hAnsi="Consolas" w:eastAsia="Consolas"/>
          <w:b w:val="0"/>
          <w:i w:val="0"/>
          <w:color w:val="E8EAF6"/>
          <w:sz w:val="14"/>
        </w:rPr>
        <w:t xml:space="preserve">    transform: translateY(0) scale(0.97);</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Explorer selected row</w:t>
      </w:r>
    </w:p>
    <w:p>
      <w:pPr>
        <w:spacing w:before="80" w:after="0"/>
        <w:ind w:left="115" w:right="115"/>
        <w:shd w:fill="080B18"/>
      </w:pPr>
      <w:r>
        <w:rPr>
          <w:rFonts w:ascii="Consolas" w:hAnsi="Consolas" w:eastAsia="Consolas"/>
          <w:b/>
          <w:i w:val="0"/>
          <w:color w:val="00A2FF"/>
          <w:sz w:val="16"/>
        </w:rPr>
        <w:t xml:space="preserve">  Explorer selected row</w:t>
      </w:r>
      <w:r>
        <w:rPr>
          <w:rFonts w:ascii="Consolas" w:hAnsi="Consolas" w:eastAsia="Consolas"/>
          <w:b w:val="0"/>
          <w:i w:val="0"/>
          <w:color w:val="546E7A"/>
          <w:sz w:val="15"/>
        </w:rPr>
        <w:t xml:space="preserve">  [CSS]</w:t>
      </w:r>
    </w:p>
    <w:p>
      <w:pPr>
        <w:spacing w:before="0" w:after="0" w:line="240" w:lineRule="auto"/>
        <w:ind w:left="115" w:right="115"/>
        <w:shd w:fill="080B18"/>
      </w:pPr>
      <w:r>
        <w:rPr>
          <w:rFonts w:ascii="Consolas" w:hAnsi="Consolas" w:eastAsia="Consolas"/>
          <w:b w:val="0"/>
          <w:i w:val="0"/>
          <w:color w:val="E8EAF6"/>
          <w:sz w:val="14"/>
        </w:rPr>
        <w:t xml:space="preserve">  .explorer-row {</w:t>
      </w:r>
    </w:p>
    <w:p>
      <w:pPr>
        <w:spacing w:before="0" w:after="0" w:line="240" w:lineRule="auto"/>
        <w:ind w:left="115" w:right="115"/>
        <w:shd w:fill="080B18"/>
      </w:pPr>
      <w:r>
        <w:rPr>
          <w:rFonts w:ascii="Consolas" w:hAnsi="Consolas" w:eastAsia="Consolas"/>
          <w:b w:val="0"/>
          <w:i w:val="0"/>
          <w:color w:val="E8EAF6"/>
          <w:sz w:val="14"/>
        </w:rPr>
        <w:t xml:space="preserve">    display: grid;</w:t>
      </w:r>
    </w:p>
    <w:p>
      <w:pPr>
        <w:spacing w:before="0" w:after="0" w:line="240" w:lineRule="auto"/>
        <w:ind w:left="115" w:right="115"/>
        <w:shd w:fill="080B18"/>
      </w:pPr>
      <w:r>
        <w:rPr>
          <w:rFonts w:ascii="Consolas" w:hAnsi="Consolas" w:eastAsia="Consolas"/>
          <w:b w:val="0"/>
          <w:i w:val="0"/>
          <w:color w:val="E8EAF6"/>
          <w:sz w:val="14"/>
        </w:rPr>
        <w:t xml:space="preserve">    grid-template-columns: 1rem minmax(0, 1fr) auto;</w:t>
      </w:r>
    </w:p>
    <w:p>
      <w:pPr>
        <w:spacing w:before="0" w:after="0" w:line="240" w:lineRule="auto"/>
        <w:ind w:left="115" w:right="115"/>
        <w:shd w:fill="080B18"/>
      </w:pPr>
      <w:r>
        <w:rPr>
          <w:rFonts w:ascii="Consolas" w:hAnsi="Consolas" w:eastAsia="Consolas"/>
          <w:b w:val="0"/>
          <w:i w:val="0"/>
          <w:color w:val="E8EAF6"/>
          <w:sz w:val="14"/>
        </w:rPr>
        <w:t xml:space="preserve">    align-items: center;</w:t>
      </w:r>
    </w:p>
    <w:p>
      <w:pPr>
        <w:spacing w:before="0" w:after="0" w:line="240" w:lineRule="auto"/>
        <w:ind w:left="115" w:right="115"/>
        <w:shd w:fill="080B18"/>
      </w:pPr>
      <w:r>
        <w:rPr>
          <w:rFonts w:ascii="Consolas" w:hAnsi="Consolas" w:eastAsia="Consolas"/>
          <w:b w:val="0"/>
          <w:i w:val="0"/>
          <w:color w:val="E8EAF6"/>
          <w:sz w:val="14"/>
        </w:rPr>
        <w:t xml:space="preserve">    min-height: 28px;</w:t>
      </w:r>
    </w:p>
    <w:p>
      <w:pPr>
        <w:spacing w:before="0" w:after="0" w:line="240" w:lineRule="auto"/>
        <w:ind w:left="115" w:right="115"/>
        <w:shd w:fill="080B18"/>
      </w:pPr>
      <w:r>
        <w:rPr>
          <w:rFonts w:ascii="Consolas" w:hAnsi="Consolas" w:eastAsia="Consolas"/>
          <w:b w:val="0"/>
          <w:i w:val="0"/>
          <w:color w:val="E8EAF6"/>
          <w:sz w:val="14"/>
        </w:rPr>
        <w:t xml:space="preserve">    padding: 0 0.5rem;</w:t>
      </w:r>
    </w:p>
    <w:p>
      <w:pPr>
        <w:spacing w:before="0" w:after="0" w:line="240" w:lineRule="auto"/>
        <w:ind w:left="115" w:right="115"/>
        <w:shd w:fill="080B18"/>
      </w:pPr>
      <w:r>
        <w:rPr>
          <w:rFonts w:ascii="Consolas" w:hAnsi="Consolas" w:eastAsia="Consolas"/>
          <w:b w:val="0"/>
          <w:i w:val="0"/>
          <w:color w:val="E8EAF6"/>
          <w:sz w:val="14"/>
        </w:rPr>
        <w:t xml:space="preserve">    font: 11px/1.4 var(--font-mono);</w:t>
      </w:r>
    </w:p>
    <w:p>
      <w:pPr>
        <w:spacing w:before="0" w:after="0" w:line="240" w:lineRule="auto"/>
        <w:ind w:left="115" w:right="115"/>
        <w:shd w:fill="080B18"/>
      </w:pPr>
      <w:r>
        <w:rPr>
          <w:rFonts w:ascii="Consolas" w:hAnsi="Consolas" w:eastAsia="Consolas"/>
          <w:b w:val="0"/>
          <w:i w:val="0"/>
          <w:color w:val="E8EAF6"/>
          <w:sz w:val="14"/>
        </w:rPr>
        <w:t xml:space="preserve">    color: var(--cream);</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.explorer-row[data-selected="true"] {</w:t>
      </w:r>
    </w:p>
    <w:p>
      <w:pPr>
        <w:spacing w:before="0" w:after="0" w:line="240" w:lineRule="auto"/>
        <w:ind w:left="115" w:right="115"/>
        <w:shd w:fill="080B18"/>
      </w:pPr>
      <w:r>
        <w:rPr>
          <w:rFonts w:ascii="Consolas" w:hAnsi="Consolas" w:eastAsia="Consolas"/>
          <w:b w:val="0"/>
          <w:i w:val="0"/>
          <w:color w:val="E8EAF6"/>
          <w:sz w:val="14"/>
        </w:rPr>
        <w:t xml:space="preserve">    background: color-mix(in srgb, var(--studio-blue) 20%, transparent);</w:t>
      </w:r>
    </w:p>
    <w:p>
      <w:pPr>
        <w:spacing w:before="0" w:after="0" w:line="240" w:lineRule="auto"/>
        <w:ind w:left="115" w:right="115"/>
        <w:shd w:fill="080B18"/>
      </w:pPr>
      <w:r>
        <w:rPr>
          <w:rFonts w:ascii="Consolas" w:hAnsi="Consolas" w:eastAsia="Consolas"/>
          <w:b w:val="0"/>
          <w:i w:val="0"/>
          <w:color w:val="E8EAF6"/>
          <w:sz w:val="14"/>
        </w:rPr>
        <w:t xml:space="preserve">    border-left: 2px solid var(--studio-blue);</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.explorer-row:focus-visible {</w:t>
      </w:r>
    </w:p>
    <w:p>
      <w:pPr>
        <w:spacing w:before="0" w:after="0" w:line="240" w:lineRule="auto"/>
        <w:ind w:left="115" w:right="115"/>
        <w:shd w:fill="080B18"/>
      </w:pPr>
      <w:r>
        <w:rPr>
          <w:rFonts w:ascii="Consolas" w:hAnsi="Consolas" w:eastAsia="Consolas"/>
          <w:b w:val="0"/>
          <w:i w:val="0"/>
          <w:color w:val="E8EAF6"/>
          <w:sz w:val="14"/>
        </w:rPr>
        <w:t xml:space="preserve">    outline: 2px solid var(--studio-blue);</w:t>
      </w:r>
    </w:p>
    <w:p>
      <w:pPr>
        <w:spacing w:before="0" w:after="0" w:line="240" w:lineRule="auto"/>
        <w:ind w:left="115" w:right="115"/>
        <w:shd w:fill="080B18"/>
      </w:pPr>
      <w:r>
        <w:rPr>
          <w:rFonts w:ascii="Consolas" w:hAnsi="Consolas" w:eastAsia="Consolas"/>
          <w:b w:val="0"/>
          <w:i w:val="0"/>
          <w:color w:val="E8EAF6"/>
          <w:sz w:val="14"/>
        </w:rPr>
        <w:t xml:space="preserve">    outline-offset: -2px;</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Role selection handler</w:t>
      </w:r>
    </w:p>
    <w:p>
      <w:pPr>
        <w:spacing w:before="80" w:after="0"/>
        <w:ind w:left="115" w:right="115"/>
        <w:shd w:fill="080B18"/>
      </w:pPr>
      <w:r>
        <w:rPr>
          <w:rFonts w:ascii="Consolas" w:hAnsi="Consolas" w:eastAsia="Consolas"/>
          <w:b/>
          <w:i w:val="0"/>
          <w:color w:val="00A2FF"/>
          <w:sz w:val="16"/>
        </w:rPr>
        <w:t xml:space="preserve">  Role selection handler</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function handleRoleSelect(role: WeldRole) {</w:t>
      </w:r>
    </w:p>
    <w:p>
      <w:pPr>
        <w:spacing w:before="0" w:after="0" w:line="240" w:lineRule="auto"/>
        <w:ind w:left="115" w:right="115"/>
        <w:shd w:fill="080B18"/>
      </w:pPr>
      <w:r>
        <w:rPr>
          <w:rFonts w:ascii="Consolas" w:hAnsi="Consolas" w:eastAsia="Consolas"/>
          <w:b w:val="0"/>
          <w:i w:val="0"/>
          <w:color w:val="E8EAF6"/>
          <w:sz w:val="14"/>
        </w:rPr>
        <w:t xml:space="preserve">    setSelectedRole(role);</w:t>
      </w:r>
    </w:p>
    <w:p>
      <w:pPr>
        <w:spacing w:before="0" w:after="0" w:line="240" w:lineRule="auto"/>
        <w:ind w:left="115" w:right="115"/>
        <w:shd w:fill="080B18"/>
      </w:pPr>
      <w:r>
        <w:rPr>
          <w:rFonts w:ascii="Consolas" w:hAnsi="Consolas" w:eastAsia="Consolas"/>
          <w:b w:val="0"/>
          <w:i w:val="0"/>
          <w:color w:val="E8EAF6"/>
          <w:sz w:val="14"/>
        </w:rPr>
        <w:t xml:space="preserve">    appendOutputLog(`Role filter changed: ${weldRoles[role].label}`, "info");</w:t>
      </w:r>
    </w:p>
    <w:p>
      <w:pPr>
        <w:spacing w:before="0" w:after="0" w:line="240" w:lineRule="auto"/>
        <w:ind w:left="115" w:right="115"/>
        <w:shd w:fill="080B18"/>
      </w:pPr>
      <w:r>
        <w:rPr>
          <w:rFonts w:ascii="Consolas" w:hAnsi="Consolas" w:eastAsia="Consolas"/>
          <w:b w:val="0"/>
          <w:i w:val="0"/>
          <w:color w:val="E8EAF6"/>
          <w:sz w:val="14"/>
        </w:rPr>
        <w:t xml:space="preserve">    appendOutputLog("Recompiling developer profile...", "success");</w:t>
      </w:r>
    </w:p>
    <w:p>
      <w:pPr>
        <w:spacing w:before="0" w:after="0" w:line="240" w:lineRule="auto"/>
        <w:ind w:left="115" w:right="115"/>
        <w:shd w:fill="080B18"/>
      </w:pPr>
      <w:r>
        <w:rPr>
          <w:rFonts w:ascii="Consolas" w:hAnsi="Consolas" w:eastAsia="Consolas"/>
          <w:b w:val="0"/>
          <w:i w:val="0"/>
          <w:color w:val="E8EAF6"/>
          <w:sz w:val="14"/>
        </w:rPr>
        <w:t xml:space="preserve">    setActiveScriptTab("profile");</w:t>
      </w:r>
    </w:p>
    <w:p>
      <w:pPr>
        <w:spacing w:before="0" w:after="0" w:line="240" w:lineRule="auto"/>
        <w:ind w:left="115" w:right="115"/>
        <w:shd w:fill="080B18"/>
      </w:pPr>
      <w:r>
        <w:rPr>
          <w:rFonts w:ascii="Consolas" w:hAnsi="Consolas" w:eastAsia="Consolas"/>
          <w:b w:val="0"/>
          <w:i w:val="0"/>
          <w:color w:val="E8EAF6"/>
          <w:sz w:val="14"/>
        </w:rPr>
        <w:t xml:space="preserve">    setSelectedProofMetric("visits");</w:t>
      </w:r>
    </w:p>
    <w:p>
      <w:pPr>
        <w:spacing w:before="0" w:after="0" w:line="240" w:lineRule="auto"/>
        <w:ind w:left="115" w:right="115"/>
        <w:shd w:fill="080B18"/>
      </w:pPr>
      <w:r>
        <w:rPr>
          <w:rFonts w:ascii="Consolas" w:hAnsi="Consolas" w:eastAsia="Consolas"/>
          <w:b w:val="0"/>
          <w:i w:val="0"/>
          <w:color w:val="E8EAF6"/>
          <w:sz w:val="14"/>
        </w:rPr>
        <w:t xml:space="preserve">    if (!reducedMotion) compileFlash(role);</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pPr>
        <w:pStyle w:val="Heading2"/>
        <w:keepNext/>
      </w:pPr>
      <w:r>
        <w:t>Accessible accordion pattern</w:t>
      </w:r>
    </w:p>
    <w:p>
      <w:pPr>
        <w:spacing w:before="80" w:after="0"/>
        <w:ind w:left="115" w:right="115"/>
        <w:shd w:fill="080B18"/>
      </w:pPr>
      <w:r>
        <w:rPr>
          <w:rFonts w:ascii="Consolas" w:hAnsi="Consolas" w:eastAsia="Consolas"/>
          <w:b/>
          <w:i w:val="0"/>
          <w:color w:val="00A2FF"/>
          <w:sz w:val="16"/>
        </w:rPr>
        <w:t xml:space="preserve">  Accessible accordion pattern</w:t>
      </w:r>
      <w:r>
        <w:rPr>
          <w:rFonts w:ascii="Consolas" w:hAnsi="Consolas" w:eastAsia="Consolas"/>
          <w:b w:val="0"/>
          <w:i w:val="0"/>
          <w:color w:val="546E7A"/>
          <w:sz w:val="15"/>
        </w:rPr>
        <w:t xml:space="preserve">  [TSX]</w:t>
      </w:r>
    </w:p>
    <w:p>
      <w:pPr>
        <w:spacing w:before="0" w:after="0" w:line="240" w:lineRule="auto"/>
        <w:ind w:left="115" w:right="115"/>
        <w:shd w:fill="080B18"/>
      </w:pPr>
      <w:r>
        <w:rPr>
          <w:rFonts w:ascii="Consolas" w:hAnsi="Consolas" w:eastAsia="Consolas"/>
          <w:b w:val="0"/>
          <w:i w:val="0"/>
          <w:color w:val="E8EAF6"/>
          <w:sz w:val="14"/>
        </w:rPr>
        <w:t xml:space="preserve">  &lt;button</w:t>
      </w:r>
    </w:p>
    <w:p>
      <w:pPr>
        <w:spacing w:before="0" w:after="0" w:line="240" w:lineRule="auto"/>
        <w:ind w:left="115" w:right="115"/>
        <w:shd w:fill="080B18"/>
      </w:pPr>
      <w:r>
        <w:rPr>
          <w:rFonts w:ascii="Consolas" w:hAnsi="Consolas" w:eastAsia="Consolas"/>
          <w:b w:val="0"/>
          <w:i w:val="0"/>
          <w:color w:val="E8EAF6"/>
          <w:sz w:val="14"/>
        </w:rPr>
        <w:t xml:space="preserve">    type="button"</w:t>
      </w:r>
    </w:p>
    <w:p>
      <w:pPr>
        <w:spacing w:before="0" w:after="0" w:line="240" w:lineRule="auto"/>
        <w:ind w:left="115" w:right="115"/>
        <w:shd w:fill="080B18"/>
      </w:pPr>
      <w:r>
        <w:rPr>
          <w:rFonts w:ascii="Consolas" w:hAnsi="Consolas" w:eastAsia="Consolas"/>
          <w:b w:val="0"/>
          <w:i w:val="0"/>
          <w:color w:val="E8EAF6"/>
          <w:sz w:val="14"/>
        </w:rPr>
        <w:t xml:space="preserve">    className="property-group-header"</w:t>
      </w:r>
    </w:p>
    <w:p>
      <w:pPr>
        <w:spacing w:before="0" w:after="0" w:line="240" w:lineRule="auto"/>
        <w:ind w:left="115" w:right="115"/>
        <w:shd w:fill="080B18"/>
      </w:pPr>
      <w:r>
        <w:rPr>
          <w:rFonts w:ascii="Consolas" w:hAnsi="Consolas" w:eastAsia="Consolas"/>
          <w:b w:val="0"/>
          <w:i w:val="0"/>
          <w:color w:val="E8EAF6"/>
          <w:sz w:val="14"/>
        </w:rPr>
        <w:t xml:space="preserve">    aria-expanded={isOpen}</w:t>
      </w:r>
    </w:p>
    <w:p>
      <w:pPr>
        <w:spacing w:before="0" w:after="0" w:line="240" w:lineRule="auto"/>
        <w:ind w:left="115" w:right="115"/>
        <w:shd w:fill="080B18"/>
      </w:pPr>
      <w:r>
        <w:rPr>
          <w:rFonts w:ascii="Consolas" w:hAnsi="Consolas" w:eastAsia="Consolas"/>
          <w:b w:val="0"/>
          <w:i w:val="0"/>
          <w:color w:val="E8EAF6"/>
          <w:sz w:val="14"/>
        </w:rPr>
        <w:t xml:space="preserve">    aria-controls={`faq-panel-${id}`}</w:t>
      </w:r>
    </w:p>
    <w:p>
      <w:pPr>
        <w:spacing w:before="0" w:after="0" w:line="240" w:lineRule="auto"/>
        <w:ind w:left="115" w:right="115"/>
        <w:shd w:fill="080B18"/>
      </w:pPr>
      <w:r>
        <w:rPr>
          <w:rFonts w:ascii="Consolas" w:hAnsi="Consolas" w:eastAsia="Consolas"/>
          <w:b w:val="0"/>
          <w:i w:val="0"/>
          <w:color w:val="E8EAF6"/>
          <w:sz w:val="14"/>
        </w:rPr>
        <w:t xml:space="preserve">    id={`faq-button-${id}`}</w:t>
      </w:r>
    </w:p>
    <w:p>
      <w:pPr>
        <w:spacing w:before="0" w:after="0" w:line="240" w:lineRule="auto"/>
        <w:ind w:left="115" w:right="115"/>
        <w:shd w:fill="080B18"/>
      </w:pPr>
      <w:r>
        <w:rPr>
          <w:rFonts w:ascii="Consolas" w:hAnsi="Consolas" w:eastAsia="Consolas"/>
          <w:b w:val="0"/>
          <w:i w:val="0"/>
          <w:color w:val="E8EAF6"/>
          <w:sz w:val="14"/>
        </w:rPr>
        <w:t xml:space="preserve">    onClick={() =&gt; setOpen(id)}</w:t>
      </w:r>
    </w:p>
    <w:p>
      <w:pPr>
        <w:spacing w:before="0" w:after="0" w:line="240" w:lineRule="auto"/>
        <w:ind w:left="115" w:right="115"/>
        <w:shd w:fill="080B18"/>
      </w:pPr>
      <w:r>
        <w:rPr>
          <w:rFonts w:ascii="Consolas" w:hAnsi="Consolas" w:eastAsia="Consolas"/>
          <w:b w:val="0"/>
          <w:i w:val="0"/>
          <w:color w:val="E8EAF6"/>
          <w:sz w:val="14"/>
        </w:rPr>
        <w:t xml:space="preserve">  &gt;</w:t>
      </w:r>
    </w:p>
    <w:p>
      <w:pPr>
        <w:spacing w:before="0" w:after="0" w:line="240" w:lineRule="auto"/>
        <w:ind w:left="115" w:right="115"/>
        <w:shd w:fill="080B18"/>
      </w:pPr>
      <w:r>
        <w:rPr>
          <w:rFonts w:ascii="Consolas" w:hAnsi="Consolas" w:eastAsia="Consolas"/>
          <w:b w:val="0"/>
          <w:i w:val="0"/>
          <w:color w:val="E8EAF6"/>
          <w:sz w:val="14"/>
        </w:rPr>
        <w:t xml:space="preserve">    &lt;span aria-hidden&gt;{isOpen ? "▼" : "▶"}&lt;/span&gt;</w:t>
      </w:r>
    </w:p>
    <w:p>
      <w:pPr>
        <w:spacing w:before="0" w:after="0" w:line="240" w:lineRule="auto"/>
        <w:ind w:left="115" w:right="115"/>
        <w:shd w:fill="080B18"/>
      </w:pPr>
      <w:r>
        <w:rPr>
          <w:rFonts w:ascii="Consolas" w:hAnsi="Consolas" w:eastAsia="Consolas"/>
          <w:b w:val="0"/>
          <w:i w:val="0"/>
          <w:color w:val="E8EAF6"/>
          <w:sz w:val="14"/>
        </w:rPr>
        <w:t xml:space="preserve">    {title}</w:t>
      </w:r>
    </w:p>
    <w:p>
      <w:pPr>
        <w:spacing w:before="0" w:after="0" w:line="240" w:lineRule="auto"/>
        <w:ind w:left="115" w:right="115"/>
        <w:shd w:fill="080B18"/>
      </w:pPr>
      <w:r>
        <w:rPr>
          <w:rFonts w:ascii="Consolas" w:hAnsi="Consolas" w:eastAsia="Consolas"/>
          <w:b w:val="0"/>
          <w:i w:val="0"/>
          <w:color w:val="E8EAF6"/>
          <w:sz w:val="14"/>
        </w:rPr>
        <w:t xml:space="preserve">  &lt;/button&gt;</w:t>
      </w:r>
    </w:p>
    <w:p>
      <w:pPr>
        <w:spacing w:before="0" w:after="0" w:line="240" w:lineRule="auto"/>
        <w:ind w:left="115" w:right="115"/>
        <w:shd w:fill="080B18"/>
      </w:pPr>
      <w:r>
        <w:rPr>
          <w:rFonts w:ascii="Consolas" w:hAnsi="Consolas" w:eastAsia="Consolas"/>
          <w:b w:val="0"/>
          <w:i w:val="0"/>
          <w:color w:val="E8EAF6"/>
          <w:sz w:val="14"/>
        </w:rPr>
        <w:t xml:space="preserve">  &lt;div</w:t>
      </w:r>
    </w:p>
    <w:p>
      <w:pPr>
        <w:spacing w:before="0" w:after="0" w:line="240" w:lineRule="auto"/>
        <w:ind w:left="115" w:right="115"/>
        <w:shd w:fill="080B18"/>
      </w:pPr>
      <w:r>
        <w:rPr>
          <w:rFonts w:ascii="Consolas" w:hAnsi="Consolas" w:eastAsia="Consolas"/>
          <w:b w:val="0"/>
          <w:i w:val="0"/>
          <w:color w:val="E8EAF6"/>
          <w:sz w:val="14"/>
        </w:rPr>
        <w:t xml:space="preserve">    id={`faq-panel-${id}`}</w:t>
      </w:r>
    </w:p>
    <w:p>
      <w:pPr>
        <w:spacing w:before="0" w:after="0" w:line="240" w:lineRule="auto"/>
        <w:ind w:left="115" w:right="115"/>
        <w:shd w:fill="080B18"/>
      </w:pPr>
      <w:r>
        <w:rPr>
          <w:rFonts w:ascii="Consolas" w:hAnsi="Consolas" w:eastAsia="Consolas"/>
          <w:b w:val="0"/>
          <w:i w:val="0"/>
          <w:color w:val="E8EAF6"/>
          <w:sz w:val="14"/>
        </w:rPr>
        <w:t xml:space="preserve">    role="region"</w:t>
      </w:r>
    </w:p>
    <w:p>
      <w:pPr>
        <w:spacing w:before="0" w:after="0" w:line="240" w:lineRule="auto"/>
        <w:ind w:left="115" w:right="115"/>
        <w:shd w:fill="080B18"/>
      </w:pPr>
      <w:r>
        <w:rPr>
          <w:rFonts w:ascii="Consolas" w:hAnsi="Consolas" w:eastAsia="Consolas"/>
          <w:b w:val="0"/>
          <w:i w:val="0"/>
          <w:color w:val="E8EAF6"/>
          <w:sz w:val="14"/>
        </w:rPr>
        <w:t xml:space="preserve">    aria-labelledby={`faq-button-${id}`}</w:t>
      </w:r>
    </w:p>
    <w:p>
      <w:pPr>
        <w:spacing w:before="0" w:after="0" w:line="240" w:lineRule="auto"/>
        <w:ind w:left="115" w:right="115"/>
        <w:shd w:fill="080B18"/>
      </w:pPr>
      <w:r>
        <w:rPr>
          <w:rFonts w:ascii="Consolas" w:hAnsi="Consolas" w:eastAsia="Consolas"/>
          <w:b w:val="0"/>
          <w:i w:val="0"/>
          <w:color w:val="E8EAF6"/>
          <w:sz w:val="14"/>
        </w:rPr>
        <w:t xml:space="preserve">    hidden={!isOpen}</w:t>
      </w:r>
    </w:p>
    <w:p>
      <w:pPr>
        <w:spacing w:before="0" w:after="0" w:line="240" w:lineRule="auto"/>
        <w:ind w:left="115" w:right="115"/>
        <w:shd w:fill="080B18"/>
      </w:pPr>
      <w:r>
        <w:rPr>
          <w:rFonts w:ascii="Consolas" w:hAnsi="Consolas" w:eastAsia="Consolas"/>
          <w:b w:val="0"/>
          <w:i w:val="0"/>
          <w:color w:val="E8EAF6"/>
          <w:sz w:val="14"/>
        </w:rPr>
        <w:t xml:space="preserve">  &gt;</w:t>
      </w:r>
    </w:p>
    <w:p>
      <w:pPr>
        <w:spacing w:before="0" w:after="0" w:line="240" w:lineRule="auto"/>
        <w:ind w:left="115" w:right="115"/>
        <w:shd w:fill="080B18"/>
      </w:pPr>
      <w:r>
        <w:rPr>
          <w:rFonts w:ascii="Consolas" w:hAnsi="Consolas" w:eastAsia="Consolas"/>
          <w:b w:val="0"/>
          <w:i w:val="0"/>
          <w:color w:val="E8EAF6"/>
          <w:sz w:val="14"/>
        </w:rPr>
        <w:t xml:space="preserve">    {children}</w:t>
      </w:r>
    </w:p>
    <w:p>
      <w:pPr>
        <w:spacing w:before="0" w:after="0" w:line="240" w:lineRule="auto"/>
        <w:ind w:left="115" w:right="115"/>
        <w:shd w:fill="080B18"/>
      </w:pPr>
      <w:r>
        <w:rPr>
          <w:rFonts w:ascii="Consolas" w:hAnsi="Consolas" w:eastAsia="Consolas"/>
          <w:b w:val="0"/>
          <w:i w:val="0"/>
          <w:color w:val="E8EAF6"/>
          <w:sz w:val="14"/>
        </w:rPr>
        <w:t xml:space="preserve">  &lt;/div&gt;</w:t>
      </w:r>
    </w:p>
    <w:p>
      <w:pPr>
        <w:spacing w:after="80"/>
      </w:pPr>
    </w:p>
    <w:p>
      <w:pPr>
        <w:pStyle w:val="Heading2"/>
        <w:keepNext/>
      </w:pPr>
      <w:r>
        <w:t>Particle canvas guard</w:t>
      </w:r>
    </w:p>
    <w:p>
      <w:pPr>
        <w:spacing w:before="80" w:after="0"/>
        <w:ind w:left="115" w:right="115"/>
        <w:shd w:fill="080B18"/>
      </w:pPr>
      <w:r>
        <w:rPr>
          <w:rFonts w:ascii="Consolas" w:hAnsi="Consolas" w:eastAsia="Consolas"/>
          <w:b/>
          <w:i w:val="0"/>
          <w:color w:val="00A2FF"/>
          <w:sz w:val="16"/>
        </w:rPr>
        <w:t xml:space="preserve">  Particle canvas guard</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useEffect(() =&gt; {</w:t>
      </w:r>
    </w:p>
    <w:p>
      <w:pPr>
        <w:spacing w:before="0" w:after="0" w:line="240" w:lineRule="auto"/>
        <w:ind w:left="115" w:right="115"/>
        <w:shd w:fill="080B18"/>
      </w:pPr>
      <w:r>
        <w:rPr>
          <w:rFonts w:ascii="Consolas" w:hAnsi="Consolas" w:eastAsia="Consolas"/>
          <w:b w:val="0"/>
          <w:i w:val="0"/>
          <w:color w:val="E8EAF6"/>
          <w:sz w:val="14"/>
        </w:rPr>
        <w:t xml:space="preserve">    if (reducedMotion || compactMode) return;</w:t>
      </w:r>
    </w:p>
    <w:p>
      <w:pPr>
        <w:spacing w:before="0" w:after="0" w:line="240" w:lineRule="auto"/>
        <w:ind w:left="115" w:right="115"/>
        <w:shd w:fill="080B18"/>
      </w:pPr>
      <w:r>
        <w:rPr>
          <w:rFonts w:ascii="Consolas" w:hAnsi="Consolas" w:eastAsia="Consolas"/>
          <w:b w:val="0"/>
          <w:i w:val="0"/>
          <w:color w:val="E8EAF6"/>
          <w:sz w:val="14"/>
        </w:rPr>
        <w:t xml:space="preserve">    const canvas = canvasRef.current;</w:t>
      </w:r>
    </w:p>
    <w:p>
      <w:pPr>
        <w:spacing w:before="0" w:after="0" w:line="240" w:lineRule="auto"/>
        <w:ind w:left="115" w:right="115"/>
        <w:shd w:fill="080B18"/>
      </w:pPr>
      <w:r>
        <w:rPr>
          <w:rFonts w:ascii="Consolas" w:hAnsi="Consolas" w:eastAsia="Consolas"/>
          <w:b w:val="0"/>
          <w:i w:val="0"/>
          <w:color w:val="E8EAF6"/>
          <w:sz w:val="14"/>
        </w:rPr>
        <w:t xml:space="preserve">    if (!canvas) return;</w:t>
      </w:r>
    </w:p>
    <w:p>
      <w:pPr>
        <w:spacing w:before="0" w:after="0" w:line="240" w:lineRule="auto"/>
        <w:ind w:left="115" w:right="115"/>
        <w:shd w:fill="080B18"/>
      </w:pPr>
      <w:r>
        <w:rPr>
          <w:rFonts w:ascii="Consolas" w:hAnsi="Consolas" w:eastAsia="Consolas"/>
          <w:b w:val="0"/>
          <w:i w:val="0"/>
          <w:color w:val="E8EAF6"/>
          <w:sz w:val="14"/>
        </w:rPr>
        <w:t xml:space="preserve">    let frame = 0;</w:t>
      </w:r>
    </w:p>
    <w:p>
      <w:pPr>
        <w:spacing w:before="0" w:after="0" w:line="240" w:lineRule="auto"/>
        <w:ind w:left="115" w:right="115"/>
        <w:shd w:fill="080B18"/>
      </w:pPr>
      <w:r>
        <w:rPr>
          <w:rFonts w:ascii="Consolas" w:hAnsi="Consolas" w:eastAsia="Consolas"/>
          <w:b w:val="0"/>
          <w:i w:val="0"/>
          <w:color w:val="E8EAF6"/>
          <w:sz w:val="14"/>
        </w:rPr>
        <w:t xml:space="preserve">    let raf = 0;</w:t>
      </w:r>
    </w:p>
    <w:p>
      <w:pPr>
        <w:spacing w:before="0" w:after="0" w:line="240" w:lineRule="auto"/>
        <w:ind w:left="115" w:right="115"/>
        <w:shd w:fill="080B18"/>
      </w:pPr>
      <w:r>
        <w:rPr>
          <w:rFonts w:ascii="Consolas" w:hAnsi="Consolas" w:eastAsia="Consolas"/>
          <w:b w:val="0"/>
          <w:i w:val="0"/>
          <w:color w:val="E8EAF6"/>
          <w:sz w:val="14"/>
        </w:rPr>
        <w:t xml:space="preserve">    const particles = createParticlePool(80, canvas);</w:t>
      </w:r>
    </w:p>
    <w:p>
      <w:pPr>
        <w:spacing w:before="0" w:after="0" w:line="240" w:lineRule="auto"/>
        <w:ind w:left="115" w:right="115"/>
        <w:shd w:fill="080B18"/>
      </w:pPr>
      <w:r>
        <w:rPr>
          <w:rFonts w:ascii="Consolas" w:hAnsi="Consolas" w:eastAsia="Consolas"/>
          <w:b w:val="0"/>
          <w:i w:val="0"/>
          <w:color w:val="E8EAF6"/>
          <w:sz w:val="14"/>
        </w:rPr>
        <w:t xml:space="preserve">    const tick = () =&gt; {</w:t>
      </w:r>
    </w:p>
    <w:p>
      <w:pPr>
        <w:spacing w:before="0" w:after="0" w:line="240" w:lineRule="auto"/>
        <w:ind w:left="115" w:right="115"/>
        <w:shd w:fill="080B18"/>
      </w:pPr>
      <w:r>
        <w:rPr>
          <w:rFonts w:ascii="Consolas" w:hAnsi="Consolas" w:eastAsia="Consolas"/>
          <w:b w:val="0"/>
          <w:i w:val="0"/>
          <w:color w:val="E8EAF6"/>
          <w:sz w:val="14"/>
        </w:rPr>
        <w:t xml:space="preserve">      frame += 1;</w:t>
      </w:r>
    </w:p>
    <w:p>
      <w:pPr>
        <w:spacing w:before="0" w:after="0" w:line="240" w:lineRule="auto"/>
        <w:ind w:left="115" w:right="115"/>
        <w:shd w:fill="080B18"/>
      </w:pPr>
      <w:r>
        <w:rPr>
          <w:rFonts w:ascii="Consolas" w:hAnsi="Consolas" w:eastAsia="Consolas"/>
          <w:b w:val="0"/>
          <w:i w:val="0"/>
          <w:color w:val="E8EAF6"/>
          <w:sz w:val="14"/>
        </w:rPr>
        <w:t xml:space="preserve">      drawParticles(canvas, particles, frame);</w:t>
      </w:r>
    </w:p>
    <w:p>
      <w:pPr>
        <w:spacing w:before="0" w:after="0" w:line="240" w:lineRule="auto"/>
        <w:ind w:left="115" w:right="115"/>
        <w:shd w:fill="080B18"/>
      </w:pPr>
      <w:r>
        <w:rPr>
          <w:rFonts w:ascii="Consolas" w:hAnsi="Consolas" w:eastAsia="Consolas"/>
          <w:b w:val="0"/>
          <w:i w:val="0"/>
          <w:color w:val="E8EAF6"/>
          <w:sz w:val="14"/>
        </w:rPr>
        <w:t xml:space="preserve">      raf = requestAnimationFrame(tick);</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raf = requestAnimationFrame(tick);</w:t>
      </w:r>
    </w:p>
    <w:p>
      <w:pPr>
        <w:spacing w:before="0" w:after="0" w:line="240" w:lineRule="auto"/>
        <w:ind w:left="115" w:right="115"/>
        <w:shd w:fill="080B18"/>
      </w:pPr>
      <w:r>
        <w:rPr>
          <w:rFonts w:ascii="Consolas" w:hAnsi="Consolas" w:eastAsia="Consolas"/>
          <w:b w:val="0"/>
          <w:i w:val="0"/>
          <w:color w:val="E8EAF6"/>
          <w:sz w:val="14"/>
        </w:rPr>
        <w:t xml:space="preserve">    return () =&gt; cancelAnimationFrame(raf);</w:t>
      </w:r>
    </w:p>
    <w:p>
      <w:pPr>
        <w:spacing w:before="0" w:after="0" w:line="240" w:lineRule="auto"/>
        <w:ind w:left="115" w:right="115"/>
        <w:shd w:fill="080B18"/>
      </w:pPr>
      <w:r>
        <w:rPr>
          <w:rFonts w:ascii="Consolas" w:hAnsi="Consolas" w:eastAsia="Consolas"/>
          <w:b w:val="0"/>
          <w:i w:val="0"/>
          <w:color w:val="E8EAF6"/>
          <w:sz w:val="14"/>
        </w:rPr>
        <w:t xml:space="preserve">  }, [reducedMotion, compactMode]);</w:t>
      </w:r>
    </w:p>
    <w:p>
      <w:pPr>
        <w:spacing w:after="80"/>
      </w:pPr>
    </w:p>
    <w:p>
      <w:pPr>
        <w:pStyle w:val="Heading2"/>
        <w:keepNext/>
      </w:pPr>
      <w:r>
        <w:t>Dynamic QA Playwright outline</w:t>
      </w:r>
    </w:p>
    <w:p>
      <w:pPr>
        <w:spacing w:before="80" w:after="0"/>
        <w:ind w:left="115" w:right="115"/>
        <w:shd w:fill="080B18"/>
      </w:pPr>
      <w:r>
        <w:rPr>
          <w:rFonts w:ascii="Consolas" w:hAnsi="Consolas" w:eastAsia="Consolas"/>
          <w:b/>
          <w:i w:val="0"/>
          <w:color w:val="00A2FF"/>
          <w:sz w:val="16"/>
        </w:rPr>
        <w:t xml:space="preserve">  Dynamic QA Playwright outline</w:t>
      </w:r>
      <w:r>
        <w:rPr>
          <w:rFonts w:ascii="Consolas" w:hAnsi="Consolas" w:eastAsia="Consolas"/>
          <w:b w:val="0"/>
          <w:i w:val="0"/>
          <w:color w:val="546E7A"/>
          <w:sz w:val="15"/>
        </w:rPr>
        <w:t xml:space="preserve">  [TypeScript]</w:t>
      </w:r>
    </w:p>
    <w:p>
      <w:pPr>
        <w:spacing w:before="0" w:after="0" w:line="240" w:lineRule="auto"/>
        <w:ind w:left="115" w:right="115"/>
        <w:shd w:fill="080B18"/>
      </w:pPr>
      <w:r>
        <w:rPr>
          <w:rFonts w:ascii="Consolas" w:hAnsi="Consolas" w:eastAsia="Consolas"/>
          <w:b w:val="0"/>
          <w:i w:val="0"/>
          <w:color w:val="E8EAF6"/>
          <w:sz w:val="14"/>
        </w:rPr>
        <w:t xml:space="preserve">  test("role selection recompiles connected surfaces", async ({ page }) =&gt; {</w:t>
      </w:r>
    </w:p>
    <w:p>
      <w:pPr>
        <w:spacing w:before="0" w:after="0" w:line="240" w:lineRule="auto"/>
        <w:ind w:left="115" w:right="115"/>
        <w:shd w:fill="080B18"/>
      </w:pPr>
      <w:r>
        <w:rPr>
          <w:rFonts w:ascii="Consolas" w:hAnsi="Consolas" w:eastAsia="Consolas"/>
          <w:b w:val="0"/>
          <w:i w:val="0"/>
          <w:color w:val="E8EAF6"/>
          <w:sz w:val="14"/>
        </w:rPr>
        <w:t xml:space="preserve">    await page.goto("/");</w:t>
      </w:r>
    </w:p>
    <w:p>
      <w:pPr>
        <w:spacing w:before="0" w:after="0" w:line="240" w:lineRule="auto"/>
        <w:ind w:left="115" w:right="115"/>
        <w:shd w:fill="080B18"/>
      </w:pPr>
      <w:r>
        <w:rPr>
          <w:rFonts w:ascii="Consolas" w:hAnsi="Consolas" w:eastAsia="Consolas"/>
          <w:b w:val="0"/>
          <w:i w:val="0"/>
          <w:color w:val="E8EAF6"/>
          <w:sz w:val="14"/>
        </w:rPr>
        <w:t xml:space="preserve">    await page.getByRole("button", { name: /Builder/i }).click();</w:t>
      </w:r>
    </w:p>
    <w:p>
      <w:pPr>
        <w:spacing w:before="0" w:after="0" w:line="240" w:lineRule="auto"/>
        <w:ind w:left="115" w:right="115"/>
        <w:shd w:fill="080B18"/>
      </w:pPr>
      <w:r>
        <w:rPr>
          <w:rFonts w:ascii="Consolas" w:hAnsi="Consolas" w:eastAsia="Consolas"/>
          <w:b w:val="0"/>
          <w:i w:val="0"/>
          <w:color w:val="E8EAF6"/>
          <w:sz w:val="14"/>
        </w:rPr>
        <w:t xml:space="preserve">    await expect(page.getByText(/Role filter changed: Builder/i)).toBeVisible();</w:t>
      </w:r>
    </w:p>
    <w:p>
      <w:pPr>
        <w:spacing w:before="0" w:after="0" w:line="240" w:lineRule="auto"/>
        <w:ind w:left="115" w:right="115"/>
        <w:shd w:fill="080B18"/>
      </w:pPr>
      <w:r>
        <w:rPr>
          <w:rFonts w:ascii="Consolas" w:hAnsi="Consolas" w:eastAsia="Consolas"/>
          <w:b w:val="0"/>
          <w:i w:val="0"/>
          <w:color w:val="E8EAF6"/>
          <w:sz w:val="14"/>
        </w:rPr>
        <w:t xml:space="preserve">    await expect(page.getByText(/Properties - DeveloperProfile/i)).toBeVisible();</w:t>
      </w:r>
    </w:p>
    <w:p>
      <w:pPr>
        <w:spacing w:before="0" w:after="0" w:line="240" w:lineRule="auto"/>
        <w:ind w:left="115" w:right="115"/>
        <w:shd w:fill="080B18"/>
      </w:pPr>
      <w:r>
        <w:rPr>
          <w:rFonts w:ascii="Consolas" w:hAnsi="Consolas" w:eastAsia="Consolas"/>
          <w:b w:val="0"/>
          <w:i w:val="0"/>
          <w:color w:val="E8EAF6"/>
          <w:sz w:val="14"/>
        </w:rPr>
        <w:t xml:space="preserve">    await expect(page.getByText(/weld_profile.luau/i)).toBeVisible();</w:t>
      </w:r>
    </w:p>
    <w:p>
      <w:pPr>
        <w:spacing w:before="0" w:after="0" w:line="240" w:lineRule="auto"/>
        <w:ind w:left="115" w:right="115"/>
        <w:shd w:fill="080B18"/>
      </w:pPr>
      <w:r>
        <w:rPr>
          <w:rFonts w:ascii="Consolas" w:hAnsi="Consolas" w:eastAsia="Consolas"/>
          <w:b w:val="0"/>
          <w:i w:val="0"/>
          <w:color w:val="E8EAF6"/>
          <w:sz w:val="14"/>
        </w:rPr>
        <w:t xml:space="preserve">    await expect(page.getByText(/Claim your Builder slot/i)).toBeVisible();</w:t>
      </w:r>
    </w:p>
    <w:p>
      <w:pPr>
        <w:spacing w:before="0" w:after="0" w:line="240" w:lineRule="auto"/>
        <w:ind w:left="115" w:right="115"/>
        <w:shd w:fill="080B18"/>
      </w:pPr>
      <w:r>
        <w:rPr>
          <w:rFonts w:ascii="Consolas" w:hAnsi="Consolas" w:eastAsia="Consolas"/>
          <w:b w:val="0"/>
          <w:i w:val="0"/>
          <w:color w:val="E8EAF6"/>
          <w:sz w:val="14"/>
        </w:rPr>
        <w:t xml:space="preserve">  });</w:t>
      </w:r>
    </w:p>
    <w:p>
      <w:pPr>
        <w:spacing w:after="80"/>
      </w:pPr>
    </w:p>
    <w:p>
      <w:r>
        <w:br w:type="page"/>
      </w:r>
    </w:p>
    <w:p>
      <w:pPr>
        <w:pStyle w:val="Heading1"/>
        <w:keepNext/>
      </w:pPr>
      <w:r>
        <w:t>18. Agent Prompt Pack for Codex and Claude Code</w:t>
      </w:r>
    </w:p>
    <w:p>
      <w:pPr>
        <w:pStyle w:val="BodyText"/>
      </w:pPr>
      <w:r>
        <w:rPr>
          <w:b w:val="0"/>
          <w:i w:val="0"/>
        </w:rPr>
        <w:t>These prompts are designed to be pasted into coding agents before implementation or review. They enforce dynamic-first behavior and prevent generic SaaS drift.</w:t>
      </w:r>
    </w:p>
    <w:p>
      <w:pPr>
        <w:pStyle w:val="Heading2"/>
        <w:keepNext/>
      </w:pPr>
      <w:r>
        <w:t>Global implementation prompt</w:t>
      </w:r>
    </w:p>
    <w:p>
      <w:pPr>
        <w:spacing w:before="80" w:after="0"/>
        <w:ind w:left="115" w:right="115"/>
        <w:shd w:fill="080B18"/>
      </w:pPr>
      <w:r>
        <w:rPr>
          <w:rFonts w:ascii="Consolas" w:hAnsi="Consolas" w:eastAsia="Consolas"/>
          <w:b/>
          <w:i w:val="0"/>
          <w:color w:val="00A2FF"/>
          <w:sz w:val="16"/>
        </w:rPr>
        <w:t xml:space="preserve">  Global implementation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You are implementing Weld's landing page using the Weld Frontend Design Master System.</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Weld is dynamic-first, not hybrid. Do not implement static marketing sections with decorative animation. Every major section must read state, emit events, respond to scroll/input, or affect another section.</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Before editing code:</w:t>
      </w:r>
    </w:p>
    <w:p>
      <w:pPr>
        <w:spacing w:before="0" w:after="0" w:line="240" w:lineRule="auto"/>
        <w:ind w:left="115" w:right="115"/>
        <w:shd w:fill="080B18"/>
      </w:pPr>
      <w:r>
        <w:rPr>
          <w:rFonts w:ascii="Consolas" w:hAnsi="Consolas" w:eastAsia="Consolas"/>
          <w:b w:val="0"/>
          <w:i w:val="0"/>
          <w:color w:val="E8EAF6"/>
          <w:sz w:val="14"/>
        </w:rPr>
        <w:t xml:space="preserve">  1. Identify the section being changed.</w:t>
      </w:r>
    </w:p>
    <w:p>
      <w:pPr>
        <w:spacing w:before="0" w:after="0" w:line="240" w:lineRule="auto"/>
        <w:ind w:left="115" w:right="115"/>
        <w:shd w:fill="080B18"/>
      </w:pPr>
      <w:r>
        <w:rPr>
          <w:rFonts w:ascii="Consolas" w:hAnsi="Consolas" w:eastAsia="Consolas"/>
          <w:b w:val="0"/>
          <w:i w:val="0"/>
          <w:color w:val="E8EAF6"/>
          <w:sz w:val="14"/>
        </w:rPr>
        <w:t xml:space="preserve">  2. Identify its Roblox Studio / LuaU / Discord-chaos metaphor.</w:t>
      </w:r>
    </w:p>
    <w:p>
      <w:pPr>
        <w:spacing w:before="0" w:after="0" w:line="240" w:lineRule="auto"/>
        <w:ind w:left="115" w:right="115"/>
        <w:shd w:fill="080B18"/>
      </w:pPr>
      <w:r>
        <w:rPr>
          <w:rFonts w:ascii="Consolas" w:hAnsi="Consolas" w:eastAsia="Consolas"/>
          <w:b w:val="0"/>
          <w:i w:val="0"/>
          <w:color w:val="E8EAF6"/>
          <w:sz w:val="14"/>
        </w:rPr>
        <w:t xml:space="preserve">  3. Identify the state it reads.</w:t>
      </w:r>
    </w:p>
    <w:p>
      <w:pPr>
        <w:spacing w:before="0" w:after="0" w:line="240" w:lineRule="auto"/>
        <w:ind w:left="115" w:right="115"/>
        <w:shd w:fill="080B18"/>
      </w:pPr>
      <w:r>
        <w:rPr>
          <w:rFonts w:ascii="Consolas" w:hAnsi="Consolas" w:eastAsia="Consolas"/>
          <w:b w:val="0"/>
          <w:i w:val="0"/>
          <w:color w:val="E8EAF6"/>
          <w:sz w:val="14"/>
        </w:rPr>
        <w:t xml:space="preserve">  4. Identify the events it emits.</w:t>
      </w:r>
    </w:p>
    <w:p>
      <w:pPr>
        <w:spacing w:before="0" w:after="0" w:line="240" w:lineRule="auto"/>
        <w:ind w:left="115" w:right="115"/>
        <w:shd w:fill="080B18"/>
      </w:pPr>
      <w:r>
        <w:rPr>
          <w:rFonts w:ascii="Consolas" w:hAnsi="Consolas" w:eastAsia="Consolas"/>
          <w:b w:val="0"/>
          <w:i w:val="0"/>
          <w:color w:val="E8EAF6"/>
          <w:sz w:val="14"/>
        </w:rPr>
        <w:t xml:space="preserve">  5. Identify the other components it affects.</w:t>
      </w:r>
    </w:p>
    <w:p>
      <w:pPr>
        <w:spacing w:before="0" w:after="0" w:line="240" w:lineRule="auto"/>
        <w:ind w:left="115" w:right="115"/>
        <w:shd w:fill="080B18"/>
      </w:pPr>
      <w:r>
        <w:rPr>
          <w:rFonts w:ascii="Consolas" w:hAnsi="Consolas" w:eastAsia="Consolas"/>
          <w:b w:val="0"/>
          <w:i w:val="0"/>
          <w:color w:val="E8EAF6"/>
          <w:sz w:val="14"/>
        </w:rPr>
        <w:t xml:space="preserve">  6. Identify reduced-motion and mobile behavior.</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Hard bans:</w:t>
      </w:r>
    </w:p>
    <w:p>
      <w:pPr>
        <w:spacing w:before="0" w:after="0" w:line="240" w:lineRule="auto"/>
        <w:ind w:left="115" w:right="115"/>
        <w:shd w:fill="080B18"/>
      </w:pPr>
      <w:r>
        <w:rPr>
          <w:rFonts w:ascii="Consolas" w:hAnsi="Consolas" w:eastAsia="Consolas"/>
          <w:b w:val="0"/>
          <w:i w:val="0"/>
          <w:color w:val="E8EAF6"/>
          <w:sz w:val="14"/>
        </w:rPr>
        <w:t xml:space="preserve">  - Generic SaaS cards</w:t>
      </w:r>
    </w:p>
    <w:p>
      <w:pPr>
        <w:spacing w:before="0" w:after="0" w:line="240" w:lineRule="auto"/>
        <w:ind w:left="115" w:right="115"/>
        <w:shd w:fill="080B18"/>
      </w:pPr>
      <w:r>
        <w:rPr>
          <w:rFonts w:ascii="Consolas" w:hAnsi="Consolas" w:eastAsia="Consolas"/>
          <w:b w:val="0"/>
          <w:i w:val="0"/>
          <w:color w:val="E8EAF6"/>
          <w:sz w:val="14"/>
        </w:rPr>
        <w:t xml:space="preserve">  - Continuous shimmer</w:t>
      </w:r>
    </w:p>
    <w:p>
      <w:pPr>
        <w:spacing w:before="0" w:after="0" w:line="240" w:lineRule="auto"/>
        <w:ind w:left="115" w:right="115"/>
        <w:shd w:fill="080B18"/>
      </w:pPr>
      <w:r>
        <w:rPr>
          <w:rFonts w:ascii="Consolas" w:hAnsi="Consolas" w:eastAsia="Consolas"/>
          <w:b w:val="0"/>
          <w:i w:val="0"/>
          <w:color w:val="E8EAF6"/>
          <w:sz w:val="14"/>
        </w:rPr>
        <w:t xml:space="preserve">  - Generic terminal styling</w:t>
      </w:r>
    </w:p>
    <w:p>
      <w:pPr>
        <w:spacing w:before="0" w:after="0" w:line="240" w:lineRule="auto"/>
        <w:ind w:left="115" w:right="115"/>
        <w:shd w:fill="080B18"/>
      </w:pPr>
      <w:r>
        <w:rPr>
          <w:rFonts w:ascii="Consolas" w:hAnsi="Consolas" w:eastAsia="Consolas"/>
          <w:b w:val="0"/>
          <w:i w:val="0"/>
          <w:color w:val="E8EAF6"/>
          <w:sz w:val="14"/>
        </w:rPr>
        <w:t xml:space="preserve">  - Static role chips</w:t>
      </w:r>
    </w:p>
    <w:p>
      <w:pPr>
        <w:spacing w:before="0" w:after="0" w:line="240" w:lineRule="auto"/>
        <w:ind w:left="115" w:right="115"/>
        <w:shd w:fill="080B18"/>
      </w:pPr>
      <w:r>
        <w:rPr>
          <w:rFonts w:ascii="Consolas" w:hAnsi="Consolas" w:eastAsia="Consolas"/>
          <w:b w:val="0"/>
          <w:i w:val="0"/>
          <w:color w:val="E8EAF6"/>
          <w:sz w:val="14"/>
        </w:rPr>
        <w:t xml:space="preserve">  - Static Discord comparison</w:t>
      </w:r>
    </w:p>
    <w:p>
      <w:pPr>
        <w:spacing w:before="0" w:after="0" w:line="240" w:lineRule="auto"/>
        <w:ind w:left="115" w:right="115"/>
        <w:shd w:fill="080B18"/>
      </w:pPr>
      <w:r>
        <w:rPr>
          <w:rFonts w:ascii="Consolas" w:hAnsi="Consolas" w:eastAsia="Consolas"/>
          <w:b w:val="0"/>
          <w:i w:val="0"/>
          <w:color w:val="E8EAF6"/>
          <w:sz w:val="14"/>
        </w:rPr>
        <w:t xml:space="preserve">  - Static waitlist form</w:t>
      </w:r>
    </w:p>
    <w:p>
      <w:pPr>
        <w:spacing w:before="0" w:after="0" w:line="240" w:lineRule="auto"/>
        <w:ind w:left="115" w:right="115"/>
        <w:shd w:fill="080B18"/>
      </w:pPr>
      <w:r>
        <w:rPr>
          <w:rFonts w:ascii="Consolas" w:hAnsi="Consolas" w:eastAsia="Consolas"/>
          <w:b w:val="0"/>
          <w:i w:val="0"/>
          <w:color w:val="E8EAF6"/>
          <w:sz w:val="14"/>
        </w:rPr>
        <w:t xml:space="preserve">  - Large animation libraries unless approved</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After editing:</w:t>
      </w:r>
    </w:p>
    <w:p>
      <w:pPr>
        <w:spacing w:before="0" w:after="0" w:line="240" w:lineRule="auto"/>
        <w:ind w:left="115" w:right="115"/>
        <w:shd w:fill="080B18"/>
      </w:pPr>
      <w:r>
        <w:rPr>
          <w:rFonts w:ascii="Consolas" w:hAnsi="Consolas" w:eastAsia="Consolas"/>
          <w:b w:val="0"/>
          <w:i w:val="0"/>
          <w:color w:val="E8EAF6"/>
          <w:sz w:val="14"/>
        </w:rPr>
        <w:t xml:space="preserve">  1. List files changed.</w:t>
      </w:r>
    </w:p>
    <w:p>
      <w:pPr>
        <w:spacing w:before="0" w:after="0" w:line="240" w:lineRule="auto"/>
        <w:ind w:left="115" w:right="115"/>
        <w:shd w:fill="080B18"/>
      </w:pPr>
      <w:r>
        <w:rPr>
          <w:rFonts w:ascii="Consolas" w:hAnsi="Consolas" w:eastAsia="Consolas"/>
          <w:b w:val="0"/>
          <w:i w:val="0"/>
          <w:color w:val="E8EAF6"/>
          <w:sz w:val="14"/>
        </w:rPr>
        <w:t xml:space="preserve">  2. List design rules preserved.</w:t>
      </w:r>
    </w:p>
    <w:p>
      <w:pPr>
        <w:spacing w:before="0" w:after="0" w:line="240" w:lineRule="auto"/>
        <w:ind w:left="115" w:right="115"/>
        <w:shd w:fill="080B18"/>
      </w:pPr>
      <w:r>
        <w:rPr>
          <w:rFonts w:ascii="Consolas" w:hAnsi="Consolas" w:eastAsia="Consolas"/>
          <w:b w:val="0"/>
          <w:i w:val="0"/>
          <w:color w:val="E8EAF6"/>
          <w:sz w:val="14"/>
        </w:rPr>
        <w:t xml:space="preserve">  3. List any deviations.</w:t>
      </w:r>
    </w:p>
    <w:p>
      <w:pPr>
        <w:spacing w:before="0" w:after="0" w:line="240" w:lineRule="auto"/>
        <w:ind w:left="115" w:right="115"/>
        <w:shd w:fill="080B18"/>
      </w:pPr>
      <w:r>
        <w:rPr>
          <w:rFonts w:ascii="Consolas" w:hAnsi="Consolas" w:eastAsia="Consolas"/>
          <w:b w:val="0"/>
          <w:i w:val="0"/>
          <w:color w:val="E8EAF6"/>
          <w:sz w:val="14"/>
        </w:rPr>
        <w:t xml:space="preserve">  4. Provide QA steps.</w:t>
      </w:r>
    </w:p>
    <w:p>
      <w:pPr>
        <w:spacing w:after="80"/>
      </w:pPr>
    </w:p>
    <w:p>
      <w:pPr>
        <w:pStyle w:val="Heading2"/>
        <w:keepNext/>
      </w:pPr>
      <w:r>
        <w:t>Codex component implementation prompt</w:t>
      </w:r>
    </w:p>
    <w:p>
      <w:pPr>
        <w:spacing w:before="80" w:after="0"/>
        <w:ind w:left="115" w:right="115"/>
        <w:shd w:fill="080B18"/>
      </w:pPr>
      <w:r>
        <w:rPr>
          <w:rFonts w:ascii="Consolas" w:hAnsi="Consolas" w:eastAsia="Consolas"/>
          <w:b/>
          <w:i w:val="0"/>
          <w:color w:val="00A2FF"/>
          <w:sz w:val="16"/>
        </w:rPr>
        <w:t xml:space="preserve">  Codex component implementation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Implement the specified Weld component using the master design system.</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Component: [component name]</w:t>
      </w:r>
    </w:p>
    <w:p>
      <w:pPr>
        <w:spacing w:before="0" w:after="0" w:line="240" w:lineRule="auto"/>
        <w:ind w:left="115" w:right="115"/>
        <w:shd w:fill="080B18"/>
      </w:pPr>
      <w:r>
        <w:rPr>
          <w:rFonts w:ascii="Consolas" w:hAnsi="Consolas" w:eastAsia="Consolas"/>
          <w:b w:val="0"/>
          <w:i w:val="0"/>
          <w:color w:val="E8EAF6"/>
          <w:sz w:val="14"/>
        </w:rPr>
        <w:t xml:space="preserve">  Required metaphor: [Studio Output / Properties / Explorer / LuaU Script Editor / etc.]</w:t>
      </w:r>
    </w:p>
    <w:p>
      <w:pPr>
        <w:spacing w:before="0" w:after="0" w:line="240" w:lineRule="auto"/>
        <w:ind w:left="115" w:right="115"/>
        <w:shd w:fill="080B18"/>
      </w:pPr>
      <w:r>
        <w:rPr>
          <w:rFonts w:ascii="Consolas" w:hAnsi="Consolas" w:eastAsia="Consolas"/>
          <w:b w:val="0"/>
          <w:i w:val="0"/>
          <w:color w:val="E8EAF6"/>
          <w:sz w:val="14"/>
        </w:rPr>
        <w:t xml:space="preserve">  State inputs: [state]</w:t>
      </w:r>
    </w:p>
    <w:p>
      <w:pPr>
        <w:spacing w:before="0" w:after="0" w:line="240" w:lineRule="auto"/>
        <w:ind w:left="115" w:right="115"/>
        <w:shd w:fill="080B18"/>
      </w:pPr>
      <w:r>
        <w:rPr>
          <w:rFonts w:ascii="Consolas" w:hAnsi="Consolas" w:eastAsia="Consolas"/>
          <w:b w:val="0"/>
          <w:i w:val="0"/>
          <w:color w:val="E8EAF6"/>
          <w:sz w:val="14"/>
        </w:rPr>
        <w:t xml:space="preserve">  Events emitted: [events]</w:t>
      </w:r>
    </w:p>
    <w:p>
      <w:pPr>
        <w:spacing w:before="0" w:after="0" w:line="240" w:lineRule="auto"/>
        <w:ind w:left="115" w:right="115"/>
        <w:shd w:fill="080B18"/>
      </w:pPr>
      <w:r>
        <w:rPr>
          <w:rFonts w:ascii="Consolas" w:hAnsi="Consolas" w:eastAsia="Consolas"/>
          <w:b w:val="0"/>
          <w:i w:val="0"/>
          <w:color w:val="E8EAF6"/>
          <w:sz w:val="14"/>
        </w:rPr>
        <w:t xml:space="preserve">  Other components affected: [components]</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Constraints:</w:t>
      </w:r>
    </w:p>
    <w:p>
      <w:pPr>
        <w:spacing w:before="0" w:after="0" w:line="240" w:lineRule="auto"/>
        <w:ind w:left="115" w:right="115"/>
        <w:shd w:fill="080B18"/>
      </w:pPr>
      <w:r>
        <w:rPr>
          <w:rFonts w:ascii="Consolas" w:hAnsi="Consolas" w:eastAsia="Consolas"/>
          <w:b w:val="0"/>
          <w:i w:val="0"/>
          <w:color w:val="E8EAF6"/>
          <w:sz w:val="14"/>
        </w:rPr>
        <w:t xml:space="preserve">  - Use existing tokens where possible.</w:t>
      </w:r>
    </w:p>
    <w:p>
      <w:pPr>
        <w:spacing w:before="0" w:after="0" w:line="240" w:lineRule="auto"/>
        <w:ind w:left="115" w:right="115"/>
        <w:shd w:fill="080B18"/>
      </w:pPr>
      <w:r>
        <w:rPr>
          <w:rFonts w:ascii="Consolas" w:hAnsi="Consolas" w:eastAsia="Consolas"/>
          <w:b w:val="0"/>
          <w:i w:val="0"/>
          <w:color w:val="E8EAF6"/>
          <w:sz w:val="14"/>
        </w:rPr>
        <w:t xml:space="preserve">  - No new animation library.</w:t>
      </w:r>
    </w:p>
    <w:p>
      <w:pPr>
        <w:spacing w:before="0" w:after="0" w:line="240" w:lineRule="auto"/>
        <w:ind w:left="115" w:right="115"/>
        <w:shd w:fill="080B18"/>
      </w:pPr>
      <w:r>
        <w:rPr>
          <w:rFonts w:ascii="Consolas" w:hAnsi="Consolas" w:eastAsia="Consolas"/>
          <w:b w:val="0"/>
          <w:i w:val="0"/>
          <w:color w:val="E8EAF6"/>
          <w:sz w:val="14"/>
        </w:rPr>
        <w:t xml:space="preserve">  - Respect prefers-reduced-motion.</w:t>
      </w:r>
    </w:p>
    <w:p>
      <w:pPr>
        <w:spacing w:before="0" w:after="0" w:line="240" w:lineRule="auto"/>
        <w:ind w:left="115" w:right="115"/>
        <w:shd w:fill="080B18"/>
      </w:pPr>
      <w:r>
        <w:rPr>
          <w:rFonts w:ascii="Consolas" w:hAnsi="Consolas" w:eastAsia="Consolas"/>
          <w:b w:val="0"/>
          <w:i w:val="0"/>
          <w:color w:val="E8EAF6"/>
          <w:sz w:val="14"/>
        </w:rPr>
        <w:t xml:space="preserve">  - Keep mobile compact mode intact.</w:t>
      </w:r>
    </w:p>
    <w:p>
      <w:pPr>
        <w:spacing w:before="0" w:after="0" w:line="240" w:lineRule="auto"/>
        <w:ind w:left="115" w:right="115"/>
        <w:shd w:fill="080B18"/>
      </w:pPr>
      <w:r>
        <w:rPr>
          <w:rFonts w:ascii="Consolas" w:hAnsi="Consolas" w:eastAsia="Consolas"/>
          <w:b w:val="0"/>
          <w:i w:val="0"/>
          <w:color w:val="E8EAF6"/>
          <w:sz w:val="14"/>
        </w:rPr>
        <w:t xml:space="preserve">  - Avoid generic marketing-card styling.</w:t>
      </w:r>
    </w:p>
    <w:p>
      <w:pPr>
        <w:spacing w:before="0" w:after="0" w:line="240" w:lineRule="auto"/>
        <w:ind w:left="115" w:right="115"/>
        <w:shd w:fill="080B18"/>
      </w:pPr>
      <w:r>
        <w:rPr>
          <w:rFonts w:ascii="Consolas" w:hAnsi="Consolas" w:eastAsia="Consolas"/>
          <w:b w:val="0"/>
          <w:i w:val="0"/>
          <w:color w:val="E8EAF6"/>
          <w:sz w:val="14"/>
        </w:rPr>
        <w:t xml:space="preserve">  - Include a small QA checklist in the final response.</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Reject your own implementation if the component only displays static text/cards.</w:t>
      </w:r>
    </w:p>
    <w:p>
      <w:pPr>
        <w:spacing w:after="80"/>
      </w:pPr>
    </w:p>
    <w:p>
      <w:pPr>
        <w:pStyle w:val="Heading2"/>
        <w:keepNext/>
      </w:pPr>
      <w:r>
        <w:t>Claude Code review prompt</w:t>
      </w:r>
    </w:p>
    <w:p>
      <w:pPr>
        <w:spacing w:before="80" w:after="0"/>
        <w:ind w:left="115" w:right="115"/>
        <w:shd w:fill="080B18"/>
      </w:pPr>
      <w:r>
        <w:rPr>
          <w:rFonts w:ascii="Consolas" w:hAnsi="Consolas" w:eastAsia="Consolas"/>
          <w:b/>
          <w:i w:val="0"/>
          <w:color w:val="00A2FF"/>
          <w:sz w:val="16"/>
        </w:rPr>
        <w:t xml:space="preserve">  Claude Code review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Review this implementation against the Weld Frontend Design Master System.</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Check for:</w:t>
      </w:r>
    </w:p>
    <w:p>
      <w:pPr>
        <w:spacing w:before="0" w:after="0" w:line="240" w:lineRule="auto"/>
        <w:ind w:left="115" w:right="115"/>
        <w:shd w:fill="080B18"/>
      </w:pPr>
      <w:r>
        <w:rPr>
          <w:rFonts w:ascii="Consolas" w:hAnsi="Consolas" w:eastAsia="Consolas"/>
          <w:b w:val="0"/>
          <w:i w:val="0"/>
          <w:color w:val="E8EAF6"/>
          <w:sz w:val="14"/>
        </w:rPr>
        <w:t xml:space="preserve">  - Generic SaaS drift</w:t>
      </w:r>
    </w:p>
    <w:p>
      <w:pPr>
        <w:spacing w:before="0" w:after="0" w:line="240" w:lineRule="auto"/>
        <w:ind w:left="115" w:right="115"/>
        <w:shd w:fill="080B18"/>
      </w:pPr>
      <w:r>
        <w:rPr>
          <w:rFonts w:ascii="Consolas" w:hAnsi="Consolas" w:eastAsia="Consolas"/>
          <w:b w:val="0"/>
          <w:i w:val="0"/>
          <w:color w:val="E8EAF6"/>
          <w:sz w:val="14"/>
        </w:rPr>
        <w:t xml:space="preserve">  - Static/hybrid behavior instead of dynamic-first behavior</w:t>
      </w:r>
    </w:p>
    <w:p>
      <w:pPr>
        <w:spacing w:before="0" w:after="0" w:line="240" w:lineRule="auto"/>
        <w:ind w:left="115" w:right="115"/>
        <w:shd w:fill="080B18"/>
      </w:pPr>
      <w:r>
        <w:rPr>
          <w:rFonts w:ascii="Consolas" w:hAnsi="Consolas" w:eastAsia="Consolas"/>
          <w:b w:val="0"/>
          <w:i w:val="0"/>
          <w:color w:val="E8EAF6"/>
          <w:sz w:val="14"/>
        </w:rPr>
        <w:t xml:space="preserve">  - Incorrect token usage</w:t>
      </w:r>
    </w:p>
    <w:p>
      <w:pPr>
        <w:spacing w:before="0" w:after="0" w:line="240" w:lineRule="auto"/>
        <w:ind w:left="115" w:right="115"/>
        <w:shd w:fill="080B18"/>
      </w:pPr>
      <w:r>
        <w:rPr>
          <w:rFonts w:ascii="Consolas" w:hAnsi="Consolas" w:eastAsia="Consolas"/>
          <w:b w:val="0"/>
          <w:i w:val="0"/>
          <w:color w:val="E8EAF6"/>
          <w:sz w:val="14"/>
        </w:rPr>
        <w:t xml:space="preserve">  - Missing reduced-motion fallbacks</w:t>
      </w:r>
    </w:p>
    <w:p>
      <w:pPr>
        <w:spacing w:before="0" w:after="0" w:line="240" w:lineRule="auto"/>
        <w:ind w:left="115" w:right="115"/>
        <w:shd w:fill="080B18"/>
      </w:pPr>
      <w:r>
        <w:rPr>
          <w:rFonts w:ascii="Consolas" w:hAnsi="Consolas" w:eastAsia="Consolas"/>
          <w:b w:val="0"/>
          <w:i w:val="0"/>
          <w:color w:val="E8EAF6"/>
          <w:sz w:val="14"/>
        </w:rPr>
        <w:t xml:space="preserve">  - Weak Roblox Studio metaphor</w:t>
      </w:r>
    </w:p>
    <w:p>
      <w:pPr>
        <w:spacing w:before="0" w:after="0" w:line="240" w:lineRule="auto"/>
        <w:ind w:left="115" w:right="115"/>
        <w:shd w:fill="080B18"/>
      </w:pPr>
      <w:r>
        <w:rPr>
          <w:rFonts w:ascii="Consolas" w:hAnsi="Consolas" w:eastAsia="Consolas"/>
          <w:b w:val="0"/>
          <w:i w:val="0"/>
          <w:color w:val="E8EAF6"/>
          <w:sz w:val="14"/>
        </w:rPr>
        <w:t xml:space="preserve">  - Overuse of animation</w:t>
      </w:r>
    </w:p>
    <w:p>
      <w:pPr>
        <w:spacing w:before="0" w:after="0" w:line="240" w:lineRule="auto"/>
        <w:ind w:left="115" w:right="115"/>
        <w:shd w:fill="080B18"/>
      </w:pPr>
      <w:r>
        <w:rPr>
          <w:rFonts w:ascii="Consolas" w:hAnsi="Consolas" w:eastAsia="Consolas"/>
          <w:b w:val="0"/>
          <w:i w:val="0"/>
          <w:color w:val="E8EAF6"/>
          <w:sz w:val="14"/>
        </w:rPr>
        <w:t xml:space="preserve">  - Mobile layout regression</w:t>
      </w:r>
    </w:p>
    <w:p>
      <w:pPr>
        <w:spacing w:before="0" w:after="0" w:line="240" w:lineRule="auto"/>
        <w:ind w:left="115" w:right="115"/>
        <w:shd w:fill="080B18"/>
      </w:pPr>
      <w:r>
        <w:rPr>
          <w:rFonts w:ascii="Consolas" w:hAnsi="Consolas" w:eastAsia="Consolas"/>
          <w:b w:val="0"/>
          <w:i w:val="0"/>
          <w:color w:val="E8EAF6"/>
          <w:sz w:val="14"/>
        </w:rPr>
        <w:t xml:space="preserve">  - Accessibility failures</w:t>
      </w:r>
    </w:p>
    <w:p>
      <w:pPr>
        <w:spacing w:before="0" w:after="0" w:line="240" w:lineRule="auto"/>
        <w:ind w:left="115" w:right="115"/>
        <w:shd w:fill="080B18"/>
      </w:pPr>
      <w:r>
        <w:rPr>
          <w:rFonts w:ascii="Consolas" w:hAnsi="Consolas" w:eastAsia="Consolas"/>
          <w:b w:val="0"/>
          <w:i w:val="0"/>
          <w:color w:val="E8EAF6"/>
          <w:sz w:val="14"/>
        </w:rPr>
        <w:t xml:space="preserve">  - Copy that sounds like startup marketing</w:t>
      </w:r>
    </w:p>
    <w:p>
      <w:pPr>
        <w:spacing w:before="0" w:after="0" w:line="240" w:lineRule="auto"/>
        <w:ind w:left="115" w:right="115"/>
        <w:shd w:fill="080B18"/>
      </w:pPr>
      <w:r>
        <w:rPr>
          <w:rFonts w:ascii="Consolas" w:hAnsi="Consolas" w:eastAsia="Consolas"/>
          <w:b w:val="0"/>
          <w:i w:val="0"/>
          <w:color w:val="E8EAF6"/>
          <w:sz w:val="14"/>
        </w:rPr>
        <w:t xml:space="preserve">  - Interactions that do not affect other components</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Return:</w:t>
      </w:r>
    </w:p>
    <w:p>
      <w:pPr>
        <w:spacing w:before="0" w:after="0" w:line="240" w:lineRule="auto"/>
        <w:ind w:left="115" w:right="115"/>
        <w:shd w:fill="080B18"/>
      </w:pPr>
      <w:r>
        <w:rPr>
          <w:rFonts w:ascii="Consolas" w:hAnsi="Consolas" w:eastAsia="Consolas"/>
          <w:b w:val="0"/>
          <w:i w:val="0"/>
          <w:color w:val="E8EAF6"/>
          <w:sz w:val="14"/>
        </w:rPr>
        <w:t xml:space="preserve">  1. Pass/fail summary.</w:t>
      </w:r>
    </w:p>
    <w:p>
      <w:pPr>
        <w:spacing w:before="0" w:after="0" w:line="240" w:lineRule="auto"/>
        <w:ind w:left="115" w:right="115"/>
        <w:shd w:fill="080B18"/>
      </w:pPr>
      <w:r>
        <w:rPr>
          <w:rFonts w:ascii="Consolas" w:hAnsi="Consolas" w:eastAsia="Consolas"/>
          <w:b w:val="0"/>
          <w:i w:val="0"/>
          <w:color w:val="E8EAF6"/>
          <w:sz w:val="14"/>
        </w:rPr>
        <w:t xml:space="preserve">  2. Specific violations.</w:t>
      </w:r>
    </w:p>
    <w:p>
      <w:pPr>
        <w:spacing w:before="0" w:after="0" w:line="240" w:lineRule="auto"/>
        <w:ind w:left="115" w:right="115"/>
        <w:shd w:fill="080B18"/>
      </w:pPr>
      <w:r>
        <w:rPr>
          <w:rFonts w:ascii="Consolas" w:hAnsi="Consolas" w:eastAsia="Consolas"/>
          <w:b w:val="0"/>
          <w:i w:val="0"/>
          <w:color w:val="E8EAF6"/>
          <w:sz w:val="14"/>
        </w:rPr>
        <w:t xml:space="preserve">  3. Exact code-level fixes.</w:t>
      </w:r>
    </w:p>
    <w:p>
      <w:pPr>
        <w:spacing w:before="0" w:after="0" w:line="240" w:lineRule="auto"/>
        <w:ind w:left="115" w:right="115"/>
        <w:shd w:fill="080B18"/>
      </w:pPr>
      <w:r>
        <w:rPr>
          <w:rFonts w:ascii="Consolas" w:hAnsi="Consolas" w:eastAsia="Consolas"/>
          <w:b w:val="0"/>
          <w:i w:val="0"/>
          <w:color w:val="E8EAF6"/>
          <w:sz w:val="14"/>
        </w:rPr>
        <w:t xml:space="preserve">  4. Priority order.</w:t>
      </w:r>
    </w:p>
    <w:p>
      <w:pPr>
        <w:spacing w:before="0" w:after="0" w:line="240" w:lineRule="auto"/>
        <w:ind w:left="115" w:right="115"/>
        <w:shd w:fill="080B18"/>
      </w:pPr>
      <w:r>
        <w:rPr>
          <w:rFonts w:ascii="Consolas" w:hAnsi="Consolas" w:eastAsia="Consolas"/>
          <w:b w:val="0"/>
          <w:i w:val="0"/>
          <w:color w:val="E8EAF6"/>
          <w:sz w:val="14"/>
        </w:rPr>
        <w:t xml:space="preserve">  5. Any acceptance criteria that remain unmet.</w:t>
      </w:r>
    </w:p>
    <w:p>
      <w:pPr>
        <w:spacing w:after="80"/>
      </w:pPr>
    </w:p>
    <w:p>
      <w:pPr>
        <w:pStyle w:val="Heading2"/>
        <w:keepNext/>
      </w:pPr>
      <w:r>
        <w:t>Copy audit prompt</w:t>
      </w:r>
    </w:p>
    <w:p>
      <w:pPr>
        <w:spacing w:before="80" w:after="0"/>
        <w:ind w:left="115" w:right="115"/>
        <w:shd w:fill="080B18"/>
      </w:pPr>
      <w:r>
        <w:rPr>
          <w:rFonts w:ascii="Consolas" w:hAnsi="Consolas" w:eastAsia="Consolas"/>
          <w:b/>
          <w:i w:val="0"/>
          <w:color w:val="00A2FF"/>
          <w:sz w:val="16"/>
        </w:rPr>
        <w:t xml:space="preserve">  Copy audit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Audit this Weld landing page copy.</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Replace generic SaaS language with concise Roblox developer-native copy.</w:t>
      </w:r>
    </w:p>
    <w:p>
      <w:pPr>
        <w:spacing w:before="0" w:after="0" w:line="240" w:lineRule="auto"/>
        <w:ind w:left="115" w:right="115"/>
        <w:shd w:fill="080B18"/>
      </w:pPr>
      <w:r>
        <w:rPr>
          <w:rFonts w:ascii="Consolas" w:hAnsi="Consolas" w:eastAsia="Consolas"/>
          <w:b w:val="0"/>
          <w:i w:val="0"/>
          <w:color w:val="E8EAF6"/>
          <w:sz w:val="14"/>
        </w:rPr>
        <w:t xml:space="preserve">  Prefer: ship, proof, scout, claim, compile, inspect, verify, roster, slot, lane.</w:t>
      </w:r>
    </w:p>
    <w:p>
      <w:pPr>
        <w:spacing w:before="0" w:after="0" w:line="240" w:lineRule="auto"/>
        <w:ind w:left="115" w:right="115"/>
        <w:shd w:fill="080B18"/>
      </w:pPr>
      <w:r>
        <w:rPr>
          <w:rFonts w:ascii="Consolas" w:hAnsi="Consolas" w:eastAsia="Consolas"/>
          <w:b w:val="0"/>
          <w:i w:val="0"/>
          <w:color w:val="E8EAF6"/>
          <w:sz w:val="14"/>
        </w:rPr>
        <w:t xml:space="preserve">  Avoid: unlock, empower, seamless, revolutionary, creator-first, join waitlist, get discovered.</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Return a table:</w:t>
      </w:r>
    </w:p>
    <w:p>
      <w:pPr>
        <w:spacing w:before="0" w:after="0" w:line="240" w:lineRule="auto"/>
        <w:ind w:left="115" w:right="115"/>
        <w:shd w:fill="080B18"/>
      </w:pPr>
      <w:r>
        <w:rPr>
          <w:rFonts w:ascii="Consolas" w:hAnsi="Consolas" w:eastAsia="Consolas"/>
          <w:b w:val="0"/>
          <w:i w:val="0"/>
          <w:color w:val="E8EAF6"/>
          <w:sz w:val="14"/>
        </w:rPr>
        <w:t xml:space="preserve">  Current copy | Replacement | Reason | Risk | Approved?</w:t>
      </w:r>
    </w:p>
    <w:p>
      <w:pPr>
        <w:spacing w:after="80"/>
      </w:pPr>
    </w:p>
    <w:p>
      <w:pPr>
        <w:pStyle w:val="Heading2"/>
        <w:keepNext/>
      </w:pPr>
      <w:r>
        <w:t>Dynamic regression prompt</w:t>
      </w:r>
    </w:p>
    <w:p>
      <w:pPr>
        <w:spacing w:before="80" w:after="0"/>
        <w:ind w:left="115" w:right="115"/>
        <w:shd w:fill="080B18"/>
      </w:pPr>
      <w:r>
        <w:rPr>
          <w:rFonts w:ascii="Consolas" w:hAnsi="Consolas" w:eastAsia="Consolas"/>
          <w:b/>
          <w:i w:val="0"/>
          <w:color w:val="00A2FF"/>
          <w:sz w:val="16"/>
        </w:rPr>
        <w:t xml:space="preserve">  Dynamic regression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Perform a dynamic-first regression review.</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For each major section, answer:</w:t>
      </w:r>
    </w:p>
    <w:p>
      <w:pPr>
        <w:spacing w:before="0" w:after="0" w:line="240" w:lineRule="auto"/>
        <w:ind w:left="115" w:right="115"/>
        <w:shd w:fill="080B18"/>
      </w:pPr>
      <w:r>
        <w:rPr>
          <w:rFonts w:ascii="Consolas" w:hAnsi="Consolas" w:eastAsia="Consolas"/>
          <w:b w:val="0"/>
          <w:i w:val="0"/>
          <w:color w:val="E8EAF6"/>
          <w:sz w:val="14"/>
        </w:rPr>
        <w:t xml:space="preserve">  1. What state does it read?</w:t>
      </w:r>
    </w:p>
    <w:p>
      <w:pPr>
        <w:spacing w:before="0" w:after="0" w:line="240" w:lineRule="auto"/>
        <w:ind w:left="115" w:right="115"/>
        <w:shd w:fill="080B18"/>
      </w:pPr>
      <w:r>
        <w:rPr>
          <w:rFonts w:ascii="Consolas" w:hAnsi="Consolas" w:eastAsia="Consolas"/>
          <w:b w:val="0"/>
          <w:i w:val="0"/>
          <w:color w:val="E8EAF6"/>
          <w:sz w:val="14"/>
        </w:rPr>
        <w:t xml:space="preserve">  2. What events does it emit?</w:t>
      </w:r>
    </w:p>
    <w:p>
      <w:pPr>
        <w:spacing w:before="0" w:after="0" w:line="240" w:lineRule="auto"/>
        <w:ind w:left="115" w:right="115"/>
        <w:shd w:fill="080B18"/>
      </w:pPr>
      <w:r>
        <w:rPr>
          <w:rFonts w:ascii="Consolas" w:hAnsi="Consolas" w:eastAsia="Consolas"/>
          <w:b w:val="0"/>
          <w:i w:val="0"/>
          <w:color w:val="E8EAF6"/>
          <w:sz w:val="14"/>
        </w:rPr>
        <w:t xml:space="preserve">  3. What other sections does it affect?</w:t>
      </w:r>
    </w:p>
    <w:p>
      <w:pPr>
        <w:spacing w:before="0" w:after="0" w:line="240" w:lineRule="auto"/>
        <w:ind w:left="115" w:right="115"/>
        <w:shd w:fill="080B18"/>
      </w:pPr>
      <w:r>
        <w:rPr>
          <w:rFonts w:ascii="Consolas" w:hAnsi="Consolas" w:eastAsia="Consolas"/>
          <w:b w:val="0"/>
          <w:i w:val="0"/>
          <w:color w:val="E8EAF6"/>
          <w:sz w:val="14"/>
        </w:rPr>
        <w:t xml:space="preserve">  4. What motion communicates the state change?</w:t>
      </w:r>
    </w:p>
    <w:p>
      <w:pPr>
        <w:spacing w:before="0" w:after="0" w:line="240" w:lineRule="auto"/>
        <w:ind w:left="115" w:right="115"/>
        <w:shd w:fill="080B18"/>
      </w:pPr>
      <w:r>
        <w:rPr>
          <w:rFonts w:ascii="Consolas" w:hAnsi="Consolas" w:eastAsia="Consolas"/>
          <w:b w:val="0"/>
          <w:i w:val="0"/>
          <w:color w:val="E8EAF6"/>
          <w:sz w:val="14"/>
        </w:rPr>
        <w:t xml:space="preserve">  5. What is the reduced-motion fallback?</w:t>
      </w:r>
    </w:p>
    <w:p>
      <w:pPr>
        <w:spacing w:before="0" w:after="0" w:line="240" w:lineRule="auto"/>
        <w:ind w:left="115" w:right="115"/>
        <w:shd w:fill="080B18"/>
      </w:pPr>
      <w:r>
        <w:rPr>
          <w:rFonts w:ascii="Consolas" w:hAnsi="Consolas" w:eastAsia="Consolas"/>
          <w:b w:val="0"/>
          <w:i w:val="0"/>
          <w:color w:val="E8EAF6"/>
          <w:sz w:val="14"/>
        </w:rPr>
        <w:t xml:space="preserve">  6. What is the mobile compact behavior?</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Fail any section that only displays static content or uses animation only as decoration.</w:t>
      </w:r>
    </w:p>
    <w:p>
      <w:pPr>
        <w:spacing w:after="80"/>
      </w:pPr>
    </w:p>
    <w:p>
      <w:pPr>
        <w:pStyle w:val="Heading2"/>
        <w:keepNext/>
      </w:pPr>
      <w:r>
        <w:t>Accessibility review prompt</w:t>
      </w:r>
    </w:p>
    <w:p>
      <w:pPr>
        <w:spacing w:before="80" w:after="0"/>
        <w:ind w:left="115" w:right="115"/>
        <w:shd w:fill="080B18"/>
      </w:pPr>
      <w:r>
        <w:rPr>
          <w:rFonts w:ascii="Consolas" w:hAnsi="Consolas" w:eastAsia="Consolas"/>
          <w:b/>
          <w:i w:val="0"/>
          <w:color w:val="00A2FF"/>
          <w:sz w:val="16"/>
        </w:rPr>
        <w:t xml:space="preserve">  Accessibility review prompt</w:t>
      </w:r>
      <w:r>
        <w:rPr>
          <w:rFonts w:ascii="Consolas" w:hAnsi="Consolas" w:eastAsia="Consolas"/>
          <w:b w:val="0"/>
          <w:i w:val="0"/>
          <w:color w:val="546E7A"/>
          <w:sz w:val="15"/>
        </w:rPr>
        <w:t xml:space="preserve">  [Agent Prompt]</w:t>
      </w:r>
    </w:p>
    <w:p>
      <w:pPr>
        <w:spacing w:before="0" w:after="0" w:line="240" w:lineRule="auto"/>
        <w:ind w:left="115" w:right="115"/>
        <w:shd w:fill="080B18"/>
      </w:pPr>
      <w:r>
        <w:rPr>
          <w:rFonts w:ascii="Consolas" w:hAnsi="Consolas" w:eastAsia="Consolas"/>
          <w:b w:val="0"/>
          <w:i w:val="0"/>
          <w:color w:val="E8EAF6"/>
          <w:sz w:val="14"/>
        </w:rPr>
        <w:t xml:space="preserve">  Review the Weld implementation for accessibility.</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Check:</w:t>
      </w:r>
    </w:p>
    <w:p>
      <w:pPr>
        <w:spacing w:before="0" w:after="0" w:line="240" w:lineRule="auto"/>
        <w:ind w:left="115" w:right="115"/>
        <w:shd w:fill="080B18"/>
      </w:pPr>
      <w:r>
        <w:rPr>
          <w:rFonts w:ascii="Consolas" w:hAnsi="Consolas" w:eastAsia="Consolas"/>
          <w:b w:val="0"/>
          <w:i w:val="0"/>
          <w:color w:val="E8EAF6"/>
          <w:sz w:val="14"/>
        </w:rPr>
        <w:t xml:space="preserve">  - Keyboard order and focus-visible states</w:t>
      </w:r>
    </w:p>
    <w:p>
      <w:pPr>
        <w:spacing w:before="0" w:after="0" w:line="240" w:lineRule="auto"/>
        <w:ind w:left="115" w:right="115"/>
        <w:shd w:fill="080B18"/>
      </w:pPr>
      <w:r>
        <w:rPr>
          <w:rFonts w:ascii="Consolas" w:hAnsi="Consolas" w:eastAsia="Consolas"/>
          <w:b w:val="0"/>
          <w:i w:val="0"/>
          <w:color w:val="E8EAF6"/>
          <w:sz w:val="14"/>
        </w:rPr>
        <w:t xml:space="preserve">  - Real buttons/inputs/links instead of clickable divs</w:t>
      </w:r>
    </w:p>
    <w:p>
      <w:pPr>
        <w:spacing w:before="0" w:after="0" w:line="240" w:lineRule="auto"/>
        <w:ind w:left="115" w:right="115"/>
        <w:shd w:fill="080B18"/>
      </w:pPr>
      <w:r>
        <w:rPr>
          <w:rFonts w:ascii="Consolas" w:hAnsi="Consolas" w:eastAsia="Consolas"/>
          <w:b w:val="0"/>
          <w:i w:val="0"/>
          <w:color w:val="E8EAF6"/>
          <w:sz w:val="14"/>
        </w:rPr>
        <w:t xml:space="preserve">  - ARIA only where patterns are fully implemented</w:t>
      </w:r>
    </w:p>
    <w:p>
      <w:pPr>
        <w:spacing w:before="0" w:after="0" w:line="240" w:lineRule="auto"/>
        <w:ind w:left="115" w:right="115"/>
        <w:shd w:fill="080B18"/>
      </w:pPr>
      <w:r>
        <w:rPr>
          <w:rFonts w:ascii="Consolas" w:hAnsi="Consolas" w:eastAsia="Consolas"/>
          <w:b w:val="0"/>
          <w:i w:val="0"/>
          <w:color w:val="E8EAF6"/>
          <w:sz w:val="14"/>
        </w:rPr>
        <w:t xml:space="preserve">  - Contrast on token pairings</w:t>
      </w:r>
    </w:p>
    <w:p>
      <w:pPr>
        <w:spacing w:before="0" w:after="0" w:line="240" w:lineRule="auto"/>
        <w:ind w:left="115" w:right="115"/>
        <w:shd w:fill="080B18"/>
      </w:pPr>
      <w:r>
        <w:rPr>
          <w:rFonts w:ascii="Consolas" w:hAnsi="Consolas" w:eastAsia="Consolas"/>
          <w:b w:val="0"/>
          <w:i w:val="0"/>
          <w:color w:val="E8EAF6"/>
          <w:sz w:val="14"/>
        </w:rPr>
        <w:t xml:space="preserve">  - Reduced-motion behavior</w:t>
      </w:r>
    </w:p>
    <w:p>
      <w:pPr>
        <w:spacing w:before="0" w:after="0" w:line="240" w:lineRule="auto"/>
        <w:ind w:left="115" w:right="115"/>
        <w:shd w:fill="080B18"/>
      </w:pPr>
      <w:r>
        <w:rPr>
          <w:rFonts w:ascii="Consolas" w:hAnsi="Consolas" w:eastAsia="Consolas"/>
          <w:b w:val="0"/>
          <w:i w:val="0"/>
          <w:color w:val="E8EAF6"/>
          <w:sz w:val="14"/>
        </w:rPr>
        <w:t xml:space="preserve">  - Error states on the claim form</w:t>
      </w:r>
    </w:p>
    <w:p>
      <w:pPr>
        <w:spacing w:before="0" w:after="0" w:line="240" w:lineRule="auto"/>
        <w:ind w:left="115" w:right="115"/>
        <w:shd w:fill="080B18"/>
      </w:pPr>
      <w:r>
        <w:rPr>
          <w:rFonts w:ascii="Consolas" w:hAnsi="Consolas" w:eastAsia="Consolas"/>
          <w:b w:val="0"/>
          <w:i w:val="0"/>
          <w:color w:val="E8EAF6"/>
          <w:sz w:val="14"/>
        </w:rPr>
        <w:t xml:space="preserve">  - Tooltip access on hover, focus, and touch</w:t>
      </w:r>
    </w:p>
    <w:p>
      <w:pPr>
        <w:spacing w:before="0" w:after="0" w:line="240" w:lineRule="auto"/>
        <w:ind w:left="115" w:right="115"/>
        <w:shd w:fill="080B18"/>
      </w:pPr>
      <w:r>
        <w:rPr>
          <w:rFonts w:ascii="Consolas" w:hAnsi="Consolas" w:eastAsia="Consolas"/>
          <w:b w:val="0"/>
          <w:i w:val="0"/>
          <w:color w:val="E8EAF6"/>
          <w:sz w:val="14"/>
        </w:rPr>
        <w:t xml:space="preserve">  - Color not used as the only status signal</w:t>
      </w:r>
    </w:p>
    <w:p>
      <w:pPr>
        <w:spacing w:before="0" w:after="0" w:line="240" w:lineRule="auto"/>
        <w:ind w:left="115" w:right="115"/>
        <w:shd w:fill="080B18"/>
      </w:pPr>
      <w:r>
        <w:rPr>
          <w:rFonts w:ascii="Consolas" w:hAnsi="Consolas" w:eastAsia="Consolas"/>
          <w:b w:val="0"/>
          <w:i w:val="0"/>
          <w:color w:val="E8EAF6"/>
          <w:sz w:val="14"/>
        </w:rPr>
        <w:t xml:space="preserve">  </w:t>
      </w:r>
    </w:p>
    <w:p>
      <w:pPr>
        <w:spacing w:before="0" w:after="0" w:line="240" w:lineRule="auto"/>
        <w:ind w:left="115" w:right="115"/>
        <w:shd w:fill="080B18"/>
      </w:pPr>
      <w:r>
        <w:rPr>
          <w:rFonts w:ascii="Consolas" w:hAnsi="Consolas" w:eastAsia="Consolas"/>
          <w:b w:val="0"/>
          <w:i w:val="0"/>
          <w:color w:val="E8EAF6"/>
          <w:sz w:val="14"/>
        </w:rPr>
        <w:t xml:space="preserve">  Return critical blockers first, then improvements.</w:t>
      </w:r>
    </w:p>
    <w:p>
      <w:pPr>
        <w:spacing w:after="80"/>
      </w:pPr>
    </w:p>
    <w:p>
      <w:r>
        <w:br w:type="page"/>
      </w:r>
    </w:p>
    <w:p>
      <w:pPr>
        <w:pStyle w:val="Heading1"/>
        <w:keepNext/>
      </w:pPr>
      <w:r>
        <w:t>19. Dynamic QA Rubric</w:t>
      </w:r>
    </w:p>
    <w:p>
      <w:pPr>
        <w:pStyle w:val="BodyText"/>
      </w:pPr>
      <w:r>
        <w:rPr>
          <w:b w:val="0"/>
          <w:i w:val="0"/>
        </w:rPr>
        <w:t>This rubric turns taste into acceptance criteria. A section can look attractive and still fail if it behaves like a static/hybrid landing page.</w:t>
      </w:r>
    </w:p>
    <w:p>
      <w:pPr>
        <w:pStyle w:val="Heading2"/>
        <w:keepNext/>
      </w:pPr>
      <w:r>
        <w:t>Scoring model</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6"/>
              </w:rPr>
              <w:t>Category</w:t>
            </w:r>
          </w:p>
        </w:tc>
        <w:tc>
          <w:tcPr>
            <w:tcW w:type="dxa" w:w="2556"/>
            <w:shd w:fill="131726"/>
            <w:tcMar>
              <w:top w:w="80" w:type="dxa"/>
              <w:start w:w="80" w:type="dxa"/>
              <w:bottom w:w="80" w:type="dxa"/>
              <w:end w:w="80" w:type="dxa"/>
            </w:tcMar>
            <w:vAlign w:val="center"/>
          </w:tcPr>
          <w:p>
            <w:r>
              <w:rPr>
                <w:b/>
                <w:i w:val="0"/>
                <w:color w:val="E8EAF6"/>
                <w:sz w:val="16"/>
              </w:rPr>
              <w:t>0 points</w:t>
            </w:r>
          </w:p>
        </w:tc>
        <w:tc>
          <w:tcPr>
            <w:tcW w:type="dxa" w:w="2556"/>
            <w:shd w:fill="131726"/>
            <w:tcMar>
              <w:top w:w="80" w:type="dxa"/>
              <w:start w:w="80" w:type="dxa"/>
              <w:bottom w:w="80" w:type="dxa"/>
              <w:end w:w="80" w:type="dxa"/>
            </w:tcMar>
            <w:vAlign w:val="center"/>
          </w:tcPr>
          <w:p>
            <w:r>
              <w:rPr>
                <w:b/>
                <w:i w:val="0"/>
                <w:color w:val="E8EAF6"/>
                <w:sz w:val="16"/>
              </w:rPr>
              <w:t>1 point</w:t>
            </w:r>
          </w:p>
        </w:tc>
        <w:tc>
          <w:tcPr>
            <w:tcW w:type="dxa" w:w="2556"/>
            <w:shd w:fill="131726"/>
            <w:tcMar>
              <w:top w:w="80" w:type="dxa"/>
              <w:start w:w="80" w:type="dxa"/>
              <w:bottom w:w="80" w:type="dxa"/>
              <w:end w:w="80" w:type="dxa"/>
            </w:tcMar>
            <w:vAlign w:val="center"/>
          </w:tcPr>
          <w:p>
            <w:r>
              <w:rPr>
                <w:b/>
                <w:i w:val="0"/>
                <w:color w:val="E8EAF6"/>
                <w:sz w:val="16"/>
              </w:rPr>
              <w:t>2 points</w:t>
            </w:r>
          </w:p>
        </w:tc>
      </w:tr>
      <w:tr>
        <w:tc>
          <w:tcPr>
            <w:tcW w:type="dxa" w:w="2556"/>
            <w:tcMar>
              <w:top w:w="70" w:type="dxa"/>
              <w:start w:w="80" w:type="dxa"/>
              <w:bottom w:w="70" w:type="dxa"/>
              <w:end w:w="80" w:type="dxa"/>
            </w:tcMar>
          </w:tcPr>
          <w:p>
            <w:pPr>
              <w:pStyle w:val="TableBody"/>
            </w:pPr>
            <w:r>
              <w:rPr>
                <w:b w:val="0"/>
                <w:i w:val="0"/>
                <w:color w:val="111827"/>
                <w:sz w:val="16"/>
              </w:rPr>
              <w:t>Dynamic state</w:t>
            </w:r>
          </w:p>
        </w:tc>
        <w:tc>
          <w:tcPr>
            <w:tcW w:type="dxa" w:w="2556"/>
            <w:tcMar>
              <w:top w:w="70" w:type="dxa"/>
              <w:start w:w="80" w:type="dxa"/>
              <w:bottom w:w="70" w:type="dxa"/>
              <w:end w:w="80" w:type="dxa"/>
            </w:tcMar>
          </w:tcPr>
          <w:p>
            <w:pPr>
              <w:pStyle w:val="TableBody"/>
            </w:pPr>
            <w:r>
              <w:rPr>
                <w:b w:val="0"/>
                <w:i w:val="0"/>
                <w:color w:val="111827"/>
                <w:sz w:val="16"/>
              </w:rPr>
              <w:t>No state.</w:t>
            </w:r>
          </w:p>
        </w:tc>
        <w:tc>
          <w:tcPr>
            <w:tcW w:type="dxa" w:w="2556"/>
            <w:tcMar>
              <w:top w:w="70" w:type="dxa"/>
              <w:start w:w="80" w:type="dxa"/>
              <w:bottom w:w="70" w:type="dxa"/>
              <w:end w:w="80" w:type="dxa"/>
            </w:tcMar>
          </w:tcPr>
          <w:p>
            <w:pPr>
              <w:pStyle w:val="TableBody"/>
            </w:pPr>
            <w:r>
              <w:rPr>
                <w:b w:val="0"/>
                <w:i w:val="0"/>
                <w:color w:val="111827"/>
                <w:sz w:val="16"/>
              </w:rPr>
              <w:t>Local state only.</w:t>
            </w:r>
          </w:p>
        </w:tc>
        <w:tc>
          <w:tcPr>
            <w:tcW w:type="dxa" w:w="2556"/>
            <w:tcMar>
              <w:top w:w="70" w:type="dxa"/>
              <w:start w:w="80" w:type="dxa"/>
              <w:bottom w:w="70" w:type="dxa"/>
              <w:end w:w="80" w:type="dxa"/>
            </w:tcMar>
          </w:tcPr>
          <w:p>
            <w:pPr>
              <w:pStyle w:val="TableBody"/>
            </w:pPr>
            <w:r>
              <w:rPr>
                <w:b w:val="0"/>
                <w:i w:val="0"/>
                <w:color w:val="111827"/>
                <w:sz w:val="16"/>
              </w:rPr>
              <w:t>Reads/emits shared state and affects other sections.</w:t>
            </w:r>
          </w:p>
        </w:tc>
      </w:tr>
      <w:tr>
        <w:tc>
          <w:tcPr>
            <w:tcW w:type="dxa" w:w="2556"/>
            <w:shd w:fill="F8FAFC"/>
            <w:tcMar>
              <w:top w:w="70" w:type="dxa"/>
              <w:start w:w="80" w:type="dxa"/>
              <w:bottom w:w="70" w:type="dxa"/>
              <w:end w:w="80" w:type="dxa"/>
            </w:tcMar>
          </w:tcPr>
          <w:p>
            <w:pPr>
              <w:pStyle w:val="TableBody"/>
            </w:pPr>
            <w:r>
              <w:rPr>
                <w:b w:val="0"/>
                <w:i w:val="0"/>
                <w:color w:val="111827"/>
                <w:sz w:val="16"/>
              </w:rPr>
              <w:t>Metaphor strength</w:t>
            </w:r>
          </w:p>
        </w:tc>
        <w:tc>
          <w:tcPr>
            <w:tcW w:type="dxa" w:w="2556"/>
            <w:shd w:fill="F8FAFC"/>
            <w:tcMar>
              <w:top w:w="70" w:type="dxa"/>
              <w:start w:w="80" w:type="dxa"/>
              <w:bottom w:w="70" w:type="dxa"/>
              <w:end w:w="80" w:type="dxa"/>
            </w:tcMar>
          </w:tcPr>
          <w:p>
            <w:pPr>
              <w:pStyle w:val="TableBody"/>
            </w:pPr>
            <w:r>
              <w:rPr>
                <w:b w:val="0"/>
                <w:i w:val="0"/>
                <w:color w:val="111827"/>
                <w:sz w:val="16"/>
              </w:rPr>
              <w:t>Generic SaaS.</w:t>
            </w:r>
          </w:p>
        </w:tc>
        <w:tc>
          <w:tcPr>
            <w:tcW w:type="dxa" w:w="2556"/>
            <w:shd w:fill="F8FAFC"/>
            <w:tcMar>
              <w:top w:w="70" w:type="dxa"/>
              <w:start w:w="80" w:type="dxa"/>
              <w:bottom w:w="70" w:type="dxa"/>
              <w:end w:w="80" w:type="dxa"/>
            </w:tcMar>
          </w:tcPr>
          <w:p>
            <w:pPr>
              <w:pStyle w:val="TableBody"/>
            </w:pPr>
            <w:r>
              <w:rPr>
                <w:b w:val="0"/>
                <w:i w:val="0"/>
                <w:color w:val="111827"/>
                <w:sz w:val="16"/>
              </w:rPr>
              <w:t>Lightly themed.</w:t>
            </w:r>
          </w:p>
        </w:tc>
        <w:tc>
          <w:tcPr>
            <w:tcW w:type="dxa" w:w="2556"/>
            <w:shd w:fill="F8FAFC"/>
            <w:tcMar>
              <w:top w:w="70" w:type="dxa"/>
              <w:start w:w="80" w:type="dxa"/>
              <w:bottom w:w="70" w:type="dxa"/>
              <w:end w:w="80" w:type="dxa"/>
            </w:tcMar>
          </w:tcPr>
          <w:p>
            <w:pPr>
              <w:pStyle w:val="TableBody"/>
            </w:pPr>
            <w:r>
              <w:rPr>
                <w:b w:val="0"/>
                <w:i w:val="0"/>
                <w:color w:val="111827"/>
                <w:sz w:val="16"/>
              </w:rPr>
              <w:t>Clearly Studio/LuaU/Discord/proof-native.</w:t>
            </w:r>
          </w:p>
        </w:tc>
      </w:tr>
      <w:tr>
        <w:tc>
          <w:tcPr>
            <w:tcW w:type="dxa" w:w="2556"/>
            <w:tcMar>
              <w:top w:w="70" w:type="dxa"/>
              <w:start w:w="80" w:type="dxa"/>
              <w:bottom w:w="70" w:type="dxa"/>
              <w:end w:w="80" w:type="dxa"/>
            </w:tcMar>
          </w:tcPr>
          <w:p>
            <w:pPr>
              <w:pStyle w:val="TableBody"/>
            </w:pPr>
            <w:r>
              <w:rPr>
                <w:b w:val="0"/>
                <w:i w:val="0"/>
                <w:color w:val="111827"/>
                <w:sz w:val="16"/>
              </w:rPr>
              <w:t>Motion purpose</w:t>
            </w:r>
          </w:p>
        </w:tc>
        <w:tc>
          <w:tcPr>
            <w:tcW w:type="dxa" w:w="2556"/>
            <w:tcMar>
              <w:top w:w="70" w:type="dxa"/>
              <w:start w:w="80" w:type="dxa"/>
              <w:bottom w:w="70" w:type="dxa"/>
              <w:end w:w="80" w:type="dxa"/>
            </w:tcMar>
          </w:tcPr>
          <w:p>
            <w:pPr>
              <w:pStyle w:val="TableBody"/>
            </w:pPr>
            <w:r>
              <w:rPr>
                <w:b w:val="0"/>
                <w:i w:val="0"/>
                <w:color w:val="111827"/>
                <w:sz w:val="16"/>
              </w:rPr>
              <w:t>No motion or decorative only.</w:t>
            </w:r>
          </w:p>
        </w:tc>
        <w:tc>
          <w:tcPr>
            <w:tcW w:type="dxa" w:w="2556"/>
            <w:tcMar>
              <w:top w:w="70" w:type="dxa"/>
              <w:start w:w="80" w:type="dxa"/>
              <w:bottom w:w="70" w:type="dxa"/>
              <w:end w:w="80" w:type="dxa"/>
            </w:tcMar>
          </w:tcPr>
          <w:p>
            <w:pPr>
              <w:pStyle w:val="TableBody"/>
            </w:pPr>
            <w:r>
              <w:rPr>
                <w:b w:val="0"/>
                <w:i w:val="0"/>
                <w:color w:val="111827"/>
                <w:sz w:val="16"/>
              </w:rPr>
              <w:t>Local feedback.</w:t>
            </w:r>
          </w:p>
        </w:tc>
        <w:tc>
          <w:tcPr>
            <w:tcW w:type="dxa" w:w="2556"/>
            <w:tcMar>
              <w:top w:w="70" w:type="dxa"/>
              <w:start w:w="80" w:type="dxa"/>
              <w:bottom w:w="70" w:type="dxa"/>
              <w:end w:w="80" w:type="dxa"/>
            </w:tcMar>
          </w:tcPr>
          <w:p>
            <w:pPr>
              <w:pStyle w:val="TableBody"/>
            </w:pPr>
            <w:r>
              <w:rPr>
                <w:b w:val="0"/>
                <w:i w:val="0"/>
                <w:color w:val="111827"/>
                <w:sz w:val="16"/>
              </w:rPr>
              <w:t>Motion communicates state/change/result.</w:t>
            </w:r>
          </w:p>
        </w:tc>
      </w:tr>
      <w:tr>
        <w:tc>
          <w:tcPr>
            <w:tcW w:type="dxa" w:w="2556"/>
            <w:shd w:fill="F8FAFC"/>
            <w:tcMar>
              <w:top w:w="70" w:type="dxa"/>
              <w:start w:w="80" w:type="dxa"/>
              <w:bottom w:w="70" w:type="dxa"/>
              <w:end w:w="80" w:type="dxa"/>
            </w:tcMar>
          </w:tcPr>
          <w:p>
            <w:pPr>
              <w:pStyle w:val="TableBody"/>
            </w:pPr>
            <w:r>
              <w:rPr>
                <w:b w:val="0"/>
                <w:i w:val="0"/>
                <w:color w:val="111827"/>
                <w:sz w:val="16"/>
              </w:rPr>
              <w:t>Accessibility</w:t>
            </w:r>
          </w:p>
        </w:tc>
        <w:tc>
          <w:tcPr>
            <w:tcW w:type="dxa" w:w="2556"/>
            <w:shd w:fill="F8FAFC"/>
            <w:tcMar>
              <w:top w:w="70" w:type="dxa"/>
              <w:start w:w="80" w:type="dxa"/>
              <w:bottom w:w="70" w:type="dxa"/>
              <w:end w:w="80" w:type="dxa"/>
            </w:tcMar>
          </w:tcPr>
          <w:p>
            <w:pPr>
              <w:pStyle w:val="TableBody"/>
            </w:pPr>
            <w:r>
              <w:rPr>
                <w:b w:val="0"/>
                <w:i w:val="0"/>
                <w:color w:val="111827"/>
                <w:sz w:val="16"/>
              </w:rPr>
              <w:t>Keyboard/contrast issues.</w:t>
            </w:r>
          </w:p>
        </w:tc>
        <w:tc>
          <w:tcPr>
            <w:tcW w:type="dxa" w:w="2556"/>
            <w:shd w:fill="F8FAFC"/>
            <w:tcMar>
              <w:top w:w="70" w:type="dxa"/>
              <w:start w:w="80" w:type="dxa"/>
              <w:bottom w:w="70" w:type="dxa"/>
              <w:end w:w="80" w:type="dxa"/>
            </w:tcMar>
          </w:tcPr>
          <w:p>
            <w:pPr>
              <w:pStyle w:val="TableBody"/>
            </w:pPr>
            <w:r>
              <w:rPr>
                <w:b w:val="0"/>
                <w:i w:val="0"/>
                <w:color w:val="111827"/>
                <w:sz w:val="16"/>
              </w:rPr>
              <w:t>Mostly usable but missing details.</w:t>
            </w:r>
          </w:p>
        </w:tc>
        <w:tc>
          <w:tcPr>
            <w:tcW w:type="dxa" w:w="2556"/>
            <w:shd w:fill="F8FAFC"/>
            <w:tcMar>
              <w:top w:w="70" w:type="dxa"/>
              <w:start w:w="80" w:type="dxa"/>
              <w:bottom w:w="70" w:type="dxa"/>
              <w:end w:w="80" w:type="dxa"/>
            </w:tcMar>
          </w:tcPr>
          <w:p>
            <w:pPr>
              <w:pStyle w:val="TableBody"/>
            </w:pPr>
            <w:r>
              <w:rPr>
                <w:b w:val="0"/>
                <w:i w:val="0"/>
                <w:color w:val="111827"/>
                <w:sz w:val="16"/>
              </w:rPr>
              <w:t>Keyboard, contrast, labels, reduced motion pass.</w:t>
            </w:r>
          </w:p>
        </w:tc>
      </w:tr>
      <w:tr>
        <w:tc>
          <w:tcPr>
            <w:tcW w:type="dxa" w:w="2556"/>
            <w:tcMar>
              <w:top w:w="70" w:type="dxa"/>
              <w:start w:w="80" w:type="dxa"/>
              <w:bottom w:w="70" w:type="dxa"/>
              <w:end w:w="80" w:type="dxa"/>
            </w:tcMar>
          </w:tcPr>
          <w:p>
            <w:pPr>
              <w:pStyle w:val="TableBody"/>
            </w:pPr>
            <w:r>
              <w:rPr>
                <w:b w:val="0"/>
                <w:i w:val="0"/>
                <w:color w:val="111827"/>
                <w:sz w:val="16"/>
              </w:rPr>
              <w:t>Mobile compact</w:t>
            </w:r>
          </w:p>
        </w:tc>
        <w:tc>
          <w:tcPr>
            <w:tcW w:type="dxa" w:w="2556"/>
            <w:tcMar>
              <w:top w:w="70" w:type="dxa"/>
              <w:start w:w="80" w:type="dxa"/>
              <w:bottom w:w="70" w:type="dxa"/>
              <w:end w:w="80" w:type="dxa"/>
            </w:tcMar>
          </w:tcPr>
          <w:p>
            <w:pPr>
              <w:pStyle w:val="TableBody"/>
            </w:pPr>
            <w:r>
              <w:rPr>
                <w:b w:val="0"/>
                <w:i w:val="0"/>
                <w:color w:val="111827"/>
                <w:sz w:val="16"/>
              </w:rPr>
              <w:t>Stacked static page.</w:t>
            </w:r>
          </w:p>
        </w:tc>
        <w:tc>
          <w:tcPr>
            <w:tcW w:type="dxa" w:w="2556"/>
            <w:tcMar>
              <w:top w:w="70" w:type="dxa"/>
              <w:start w:w="80" w:type="dxa"/>
              <w:bottom w:w="70" w:type="dxa"/>
              <w:end w:w="80" w:type="dxa"/>
            </w:tcMar>
          </w:tcPr>
          <w:p>
            <w:pPr>
              <w:pStyle w:val="TableBody"/>
            </w:pPr>
            <w:r>
              <w:rPr>
                <w:b w:val="0"/>
                <w:i w:val="0"/>
                <w:color w:val="111827"/>
                <w:sz w:val="16"/>
              </w:rPr>
              <w:t>Responsive but less dynamic.</w:t>
            </w:r>
          </w:p>
        </w:tc>
        <w:tc>
          <w:tcPr>
            <w:tcW w:type="dxa" w:w="2556"/>
            <w:tcMar>
              <w:top w:w="70" w:type="dxa"/>
              <w:start w:w="80" w:type="dxa"/>
              <w:bottom w:w="70" w:type="dxa"/>
              <w:end w:w="80" w:type="dxa"/>
            </w:tcMar>
          </w:tcPr>
          <w:p>
            <w:pPr>
              <w:pStyle w:val="TableBody"/>
            </w:pPr>
            <w:r>
              <w:rPr>
                <w:b w:val="0"/>
                <w:i w:val="0"/>
                <w:color w:val="111827"/>
                <w:sz w:val="16"/>
              </w:rPr>
              <w:t>Compact mode preserves key interactions.</w:t>
            </w:r>
          </w:p>
        </w:tc>
      </w:tr>
      <w:tr>
        <w:tc>
          <w:tcPr>
            <w:tcW w:type="dxa" w:w="2556"/>
            <w:shd w:fill="F8FAFC"/>
            <w:tcMar>
              <w:top w:w="70" w:type="dxa"/>
              <w:start w:w="80" w:type="dxa"/>
              <w:bottom w:w="70" w:type="dxa"/>
              <w:end w:w="80" w:type="dxa"/>
            </w:tcMar>
          </w:tcPr>
          <w:p>
            <w:pPr>
              <w:pStyle w:val="TableBody"/>
            </w:pPr>
            <w:r>
              <w:rPr>
                <w:b w:val="0"/>
                <w:i w:val="0"/>
                <w:color w:val="111827"/>
                <w:sz w:val="16"/>
              </w:rPr>
              <w:t>Copy voice</w:t>
            </w:r>
          </w:p>
        </w:tc>
        <w:tc>
          <w:tcPr>
            <w:tcW w:type="dxa" w:w="2556"/>
            <w:shd w:fill="F8FAFC"/>
            <w:tcMar>
              <w:top w:w="70" w:type="dxa"/>
              <w:start w:w="80" w:type="dxa"/>
              <w:bottom w:w="70" w:type="dxa"/>
              <w:end w:w="80" w:type="dxa"/>
            </w:tcMar>
          </w:tcPr>
          <w:p>
            <w:pPr>
              <w:pStyle w:val="TableBody"/>
            </w:pPr>
            <w:r>
              <w:rPr>
                <w:b w:val="0"/>
                <w:i w:val="0"/>
                <w:color w:val="111827"/>
                <w:sz w:val="16"/>
              </w:rPr>
              <w:t>Generic startup copy.</w:t>
            </w:r>
          </w:p>
        </w:tc>
        <w:tc>
          <w:tcPr>
            <w:tcW w:type="dxa" w:w="2556"/>
            <w:shd w:fill="F8FAFC"/>
            <w:tcMar>
              <w:top w:w="70" w:type="dxa"/>
              <w:start w:w="80" w:type="dxa"/>
              <w:bottom w:w="70" w:type="dxa"/>
              <w:end w:w="80" w:type="dxa"/>
            </w:tcMar>
          </w:tcPr>
          <w:p>
            <w:pPr>
              <w:pStyle w:val="TableBody"/>
            </w:pPr>
            <w:r>
              <w:rPr>
                <w:b w:val="0"/>
                <w:i w:val="0"/>
                <w:color w:val="111827"/>
                <w:sz w:val="16"/>
              </w:rPr>
              <w:t>Mostly right with weak phrases.</w:t>
            </w:r>
          </w:p>
        </w:tc>
        <w:tc>
          <w:tcPr>
            <w:tcW w:type="dxa" w:w="2556"/>
            <w:shd w:fill="F8FAFC"/>
            <w:tcMar>
              <w:top w:w="70" w:type="dxa"/>
              <w:start w:w="80" w:type="dxa"/>
              <w:bottom w:w="70" w:type="dxa"/>
              <w:end w:w="80" w:type="dxa"/>
            </w:tcMar>
          </w:tcPr>
          <w:p>
            <w:pPr>
              <w:pStyle w:val="TableBody"/>
            </w:pPr>
            <w:r>
              <w:rPr>
                <w:b w:val="0"/>
                <w:i w:val="0"/>
                <w:color w:val="111827"/>
                <w:sz w:val="16"/>
              </w:rPr>
              <w:t>Proof-led, concise, developer-native.</w:t>
            </w:r>
          </w:p>
        </w:tc>
      </w:tr>
    </w:tbl>
    <w:p/>
    <w:p>
      <w:pPr>
        <w:pStyle w:val="Heading2"/>
        <w:keepNext/>
      </w:pPr>
      <w:r>
        <w:t>Launch gates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Gate</w:t>
            </w:r>
          </w:p>
        </w:tc>
        <w:tc>
          <w:tcPr>
            <w:tcW w:type="dxa" w:w="5112"/>
            <w:shd w:fill="131726"/>
            <w:tcMar>
              <w:top w:w="80" w:type="dxa"/>
              <w:start w:w="80" w:type="dxa"/>
              <w:bottom w:w="80" w:type="dxa"/>
              <w:end w:w="80" w:type="dxa"/>
            </w:tcMar>
            <w:vAlign w:val="center"/>
          </w:tcPr>
          <w:p>
            <w:r>
              <w:rPr>
                <w:b/>
                <w:i w:val="0"/>
                <w:color w:val="E8EAF6"/>
                <w:sz w:val="16"/>
              </w:rPr>
              <w:t>Required result</w:t>
            </w:r>
          </w:p>
        </w:tc>
      </w:tr>
      <w:tr>
        <w:tc>
          <w:tcPr>
            <w:tcW w:type="dxa" w:w="5112"/>
            <w:tcMar>
              <w:top w:w="70" w:type="dxa"/>
              <w:start w:w="80" w:type="dxa"/>
              <w:bottom w:w="70" w:type="dxa"/>
              <w:end w:w="80" w:type="dxa"/>
            </w:tcMar>
          </w:tcPr>
          <w:p>
            <w:pPr>
              <w:pStyle w:val="TableBody"/>
            </w:pPr>
            <w:r>
              <w:rPr>
                <w:b w:val="0"/>
                <w:i w:val="0"/>
                <w:color w:val="111827"/>
                <w:sz w:val="16"/>
              </w:rPr>
              <w:t>Hero dynamic gate</w:t>
            </w:r>
          </w:p>
        </w:tc>
        <w:tc>
          <w:tcPr>
            <w:tcW w:type="dxa" w:w="5112"/>
            <w:tcMar>
              <w:top w:w="70" w:type="dxa"/>
              <w:start w:w="80" w:type="dxa"/>
              <w:bottom w:w="70" w:type="dxa"/>
              <w:end w:w="80" w:type="dxa"/>
            </w:tcMar>
          </w:tcPr>
          <w:p>
            <w:pPr>
              <w:pStyle w:val="TableBody"/>
            </w:pPr>
            <w:r>
              <w:rPr>
                <w:b w:val="0"/>
                <w:i w:val="0"/>
                <w:color w:val="111827"/>
                <w:sz w:val="16"/>
              </w:rPr>
              <w:t>Boot logs, Properties panel, CTA command state, and role-relevant proof visible on first screen.</w:t>
            </w:r>
          </w:p>
        </w:tc>
      </w:tr>
      <w:tr>
        <w:tc>
          <w:tcPr>
            <w:tcW w:type="dxa" w:w="5112"/>
            <w:shd w:fill="F8FAFC"/>
            <w:tcMar>
              <w:top w:w="70" w:type="dxa"/>
              <w:start w:w="80" w:type="dxa"/>
              <w:bottom w:w="70" w:type="dxa"/>
              <w:end w:w="80" w:type="dxa"/>
            </w:tcMar>
          </w:tcPr>
          <w:p>
            <w:pPr>
              <w:pStyle w:val="TableBody"/>
            </w:pPr>
            <w:r>
              <w:rPr>
                <w:b w:val="0"/>
                <w:i w:val="0"/>
                <w:color w:val="111827"/>
                <w:sz w:val="16"/>
              </w:rPr>
              <w:t>Role recompile gate</w:t>
            </w:r>
          </w:p>
        </w:tc>
        <w:tc>
          <w:tcPr>
            <w:tcW w:type="dxa" w:w="5112"/>
            <w:shd w:fill="F8FAFC"/>
            <w:tcMar>
              <w:top w:w="70" w:type="dxa"/>
              <w:start w:w="80" w:type="dxa"/>
              <w:bottom w:w="70" w:type="dxa"/>
              <w:end w:w="80" w:type="dxa"/>
            </w:tcMar>
          </w:tcPr>
          <w:p>
            <w:pPr>
              <w:pStyle w:val="TableBody"/>
            </w:pPr>
            <w:r>
              <w:rPr>
                <w:b w:val="0"/>
                <w:i w:val="0"/>
                <w:color w:val="111827"/>
                <w:sz w:val="16"/>
              </w:rPr>
              <w:t>Selecting a role updates at least Properties, Output, code, stats, and CTA.</w:t>
            </w:r>
          </w:p>
        </w:tc>
      </w:tr>
      <w:tr>
        <w:tc>
          <w:tcPr>
            <w:tcW w:type="dxa" w:w="5112"/>
            <w:tcMar>
              <w:top w:w="70" w:type="dxa"/>
              <w:start w:w="80" w:type="dxa"/>
              <w:bottom w:w="70" w:type="dxa"/>
              <w:end w:w="80" w:type="dxa"/>
            </w:tcMar>
          </w:tcPr>
          <w:p>
            <w:pPr>
              <w:pStyle w:val="TableBody"/>
            </w:pPr>
            <w:r>
              <w:rPr>
                <w:b w:val="0"/>
                <w:i w:val="0"/>
                <w:color w:val="111827"/>
                <w:sz w:val="16"/>
              </w:rPr>
              <w:t>Discord parse gate</w:t>
            </w:r>
          </w:p>
        </w:tc>
        <w:tc>
          <w:tcPr>
            <w:tcW w:type="dxa" w:w="5112"/>
            <w:tcMar>
              <w:top w:w="70" w:type="dxa"/>
              <w:start w:w="80" w:type="dxa"/>
              <w:bottom w:w="70" w:type="dxa"/>
              <w:end w:w="80" w:type="dxa"/>
            </w:tcMar>
          </w:tcPr>
          <w:p>
            <w:pPr>
              <w:pStyle w:val="TableBody"/>
            </w:pPr>
            <w:r>
              <w:rPr>
                <w:b w:val="0"/>
                <w:i w:val="0"/>
                <w:color w:val="111827"/>
                <w:sz w:val="16"/>
              </w:rPr>
              <w:t>Discord chaos transforms into structured proof, not static before/after.</w:t>
            </w:r>
          </w:p>
        </w:tc>
      </w:tr>
      <w:tr>
        <w:tc>
          <w:tcPr>
            <w:tcW w:type="dxa" w:w="5112"/>
            <w:shd w:fill="F8FAFC"/>
            <w:tcMar>
              <w:top w:w="70" w:type="dxa"/>
              <w:start w:w="80" w:type="dxa"/>
              <w:bottom w:w="70" w:type="dxa"/>
              <w:end w:w="80" w:type="dxa"/>
            </w:tcMar>
          </w:tcPr>
          <w:p>
            <w:pPr>
              <w:pStyle w:val="TableBody"/>
            </w:pPr>
            <w:r>
              <w:rPr>
                <w:b w:val="0"/>
                <w:i w:val="0"/>
                <w:color w:val="111827"/>
                <w:sz w:val="16"/>
              </w:rPr>
              <w:t>Reduced-motion gate</w:t>
            </w:r>
          </w:p>
        </w:tc>
        <w:tc>
          <w:tcPr>
            <w:tcW w:type="dxa" w:w="5112"/>
            <w:shd w:fill="F8FAFC"/>
            <w:tcMar>
              <w:top w:w="70" w:type="dxa"/>
              <w:start w:w="80" w:type="dxa"/>
              <w:bottom w:w="70" w:type="dxa"/>
              <w:end w:w="80" w:type="dxa"/>
            </w:tcMar>
          </w:tcPr>
          <w:p>
            <w:pPr>
              <w:pStyle w:val="TableBody"/>
            </w:pPr>
            <w:r>
              <w:rPr>
                <w:b w:val="0"/>
                <w:i w:val="0"/>
                <w:color w:val="111827"/>
                <w:sz w:val="16"/>
              </w:rPr>
              <w:t>All meaning preserved with major motion disabled.</w:t>
            </w:r>
          </w:p>
        </w:tc>
      </w:tr>
      <w:tr>
        <w:tc>
          <w:tcPr>
            <w:tcW w:type="dxa" w:w="5112"/>
            <w:tcMar>
              <w:top w:w="70" w:type="dxa"/>
              <w:start w:w="80" w:type="dxa"/>
              <w:bottom w:w="70" w:type="dxa"/>
              <w:end w:w="80" w:type="dxa"/>
            </w:tcMar>
          </w:tcPr>
          <w:p>
            <w:pPr>
              <w:pStyle w:val="TableBody"/>
            </w:pPr>
            <w:r>
              <w:rPr>
                <w:b w:val="0"/>
                <w:i w:val="0"/>
                <w:color w:val="111827"/>
                <w:sz w:val="16"/>
              </w:rPr>
              <w:t>Mobile compact gate</w:t>
            </w:r>
          </w:p>
        </w:tc>
        <w:tc>
          <w:tcPr>
            <w:tcW w:type="dxa" w:w="5112"/>
            <w:tcMar>
              <w:top w:w="70" w:type="dxa"/>
              <w:start w:w="80" w:type="dxa"/>
              <w:bottom w:w="70" w:type="dxa"/>
              <w:end w:w="80" w:type="dxa"/>
            </w:tcMar>
          </w:tcPr>
          <w:p>
            <w:pPr>
              <w:pStyle w:val="TableBody"/>
            </w:pPr>
            <w:r>
              <w:rPr>
                <w:b w:val="0"/>
                <w:i w:val="0"/>
                <w:color w:val="111827"/>
                <w:sz w:val="16"/>
              </w:rPr>
              <w:t>No horizontal overflow; core interactions remain usable.</w:t>
            </w:r>
          </w:p>
        </w:tc>
      </w:tr>
      <w:tr>
        <w:tc>
          <w:tcPr>
            <w:tcW w:type="dxa" w:w="5112"/>
            <w:shd w:fill="F8FAFC"/>
            <w:tcMar>
              <w:top w:w="70" w:type="dxa"/>
              <w:start w:w="80" w:type="dxa"/>
              <w:bottom w:w="70" w:type="dxa"/>
              <w:end w:w="80" w:type="dxa"/>
            </w:tcMar>
          </w:tcPr>
          <w:p>
            <w:pPr>
              <w:pStyle w:val="TableBody"/>
            </w:pPr>
            <w:r>
              <w:rPr>
                <w:b w:val="0"/>
                <w:i w:val="0"/>
                <w:color w:val="111827"/>
                <w:sz w:val="16"/>
              </w:rPr>
              <w:t>Brand gate</w:t>
            </w:r>
          </w:p>
        </w:tc>
        <w:tc>
          <w:tcPr>
            <w:tcW w:type="dxa" w:w="5112"/>
            <w:shd w:fill="F8FAFC"/>
            <w:tcMar>
              <w:top w:w="70" w:type="dxa"/>
              <w:start w:w="80" w:type="dxa"/>
              <w:bottom w:w="70" w:type="dxa"/>
              <w:end w:w="80" w:type="dxa"/>
            </w:tcMar>
          </w:tcPr>
          <w:p>
            <w:pPr>
              <w:pStyle w:val="TableBody"/>
            </w:pPr>
            <w:r>
              <w:rPr>
                <w:b w:val="0"/>
                <w:i w:val="0"/>
                <w:color w:val="111827"/>
                <w:sz w:val="16"/>
              </w:rPr>
              <w:t>No official-looking Roblox endorsement or unauthorized marks.</w:t>
            </w:r>
          </w:p>
        </w:tc>
      </w:tr>
      <w:tr>
        <w:tc>
          <w:tcPr>
            <w:tcW w:type="dxa" w:w="5112"/>
            <w:tcMar>
              <w:top w:w="70" w:type="dxa"/>
              <w:start w:w="80" w:type="dxa"/>
              <w:bottom w:w="70" w:type="dxa"/>
              <w:end w:w="80" w:type="dxa"/>
            </w:tcMar>
          </w:tcPr>
          <w:p>
            <w:pPr>
              <w:pStyle w:val="TableBody"/>
            </w:pPr>
            <w:r>
              <w:rPr>
                <w:b w:val="0"/>
                <w:i w:val="0"/>
                <w:color w:val="111827"/>
                <w:sz w:val="16"/>
              </w:rPr>
              <w:t>Performance gate</w:t>
            </w:r>
          </w:p>
        </w:tc>
        <w:tc>
          <w:tcPr>
            <w:tcW w:type="dxa" w:w="5112"/>
            <w:tcMar>
              <w:top w:w="70" w:type="dxa"/>
              <w:start w:w="80" w:type="dxa"/>
              <w:bottom w:w="70" w:type="dxa"/>
              <w:end w:w="80" w:type="dxa"/>
            </w:tcMar>
          </w:tcPr>
          <w:p>
            <w:pPr>
              <w:pStyle w:val="TableBody"/>
            </w:pPr>
            <w:r>
              <w:rPr>
                <w:b w:val="0"/>
                <w:i w:val="0"/>
                <w:color w:val="111827"/>
                <w:sz w:val="16"/>
              </w:rPr>
              <w:t>No heavy animation library, no mobile particles, no layout-shifting boot.</w:t>
            </w:r>
          </w:p>
        </w:tc>
      </w:tr>
      <w:tr>
        <w:tc>
          <w:tcPr>
            <w:tcW w:type="dxa" w:w="5112"/>
            <w:shd w:fill="F8FAFC"/>
            <w:tcMar>
              <w:top w:w="70" w:type="dxa"/>
              <w:start w:w="80" w:type="dxa"/>
              <w:bottom w:w="70" w:type="dxa"/>
              <w:end w:w="80" w:type="dxa"/>
            </w:tcMar>
          </w:tcPr>
          <w:p>
            <w:pPr>
              <w:pStyle w:val="TableBody"/>
            </w:pPr>
            <w:r>
              <w:rPr>
                <w:b w:val="0"/>
                <w:i w:val="0"/>
                <w:color w:val="111827"/>
                <w:sz w:val="16"/>
              </w:rPr>
              <w:t>Copy gate</w:t>
            </w:r>
          </w:p>
        </w:tc>
        <w:tc>
          <w:tcPr>
            <w:tcW w:type="dxa" w:w="5112"/>
            <w:shd w:fill="F8FAFC"/>
            <w:tcMar>
              <w:top w:w="70" w:type="dxa"/>
              <w:start w:w="80" w:type="dxa"/>
              <w:bottom w:w="70" w:type="dxa"/>
              <w:end w:w="80" w:type="dxa"/>
            </w:tcMar>
          </w:tcPr>
          <w:p>
            <w:pPr>
              <w:pStyle w:val="TableBody"/>
            </w:pPr>
            <w:r>
              <w:rPr>
                <w:b w:val="0"/>
                <w:i w:val="0"/>
                <w:color w:val="111827"/>
                <w:sz w:val="16"/>
              </w:rPr>
              <w:t>No banned SaaS phrases in visible copy.</w:t>
            </w:r>
          </w:p>
        </w:tc>
      </w:tr>
    </w:tbl>
    <w:p/>
    <w:p>
      <w:pPr>
        <w:pStyle w:val="Heading2"/>
        <w:keepNext/>
      </w:pPr>
      <w:r>
        <w:t>Section-level checklist</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Section</w:t>
            </w:r>
          </w:p>
        </w:tc>
        <w:tc>
          <w:tcPr>
            <w:tcW w:type="dxa" w:w="5112"/>
            <w:shd w:fill="131726"/>
            <w:tcMar>
              <w:top w:w="80" w:type="dxa"/>
              <w:start w:w="80" w:type="dxa"/>
              <w:bottom w:w="80" w:type="dxa"/>
              <w:end w:w="80" w:type="dxa"/>
            </w:tcMar>
            <w:vAlign w:val="center"/>
          </w:tcPr>
          <w:p>
            <w:r>
              <w:rPr>
                <w:b/>
                <w:i w:val="0"/>
                <w:color w:val="E8EAF6"/>
                <w:sz w:val="16"/>
              </w:rPr>
              <w:t>Must pass</w:t>
            </w:r>
          </w:p>
        </w:tc>
      </w:tr>
      <w:tr>
        <w:tc>
          <w:tcPr>
            <w:tcW w:type="dxa" w:w="5112"/>
            <w:tcMar>
              <w:top w:w="70" w:type="dxa"/>
              <w:start w:w="80" w:type="dxa"/>
              <w:bottom w:w="70" w:type="dxa"/>
              <w:end w:w="80" w:type="dxa"/>
            </w:tcMar>
          </w:tcPr>
          <w:p>
            <w:pPr>
              <w:pStyle w:val="TableBody"/>
            </w:pPr>
            <w:r>
              <w:rPr>
                <w:b w:val="0"/>
                <w:i w:val="0"/>
                <w:color w:val="111827"/>
                <w:sz w:val="16"/>
              </w:rPr>
              <w:t>Header</w:t>
            </w:r>
          </w:p>
        </w:tc>
        <w:tc>
          <w:tcPr>
            <w:tcW w:type="dxa" w:w="5112"/>
            <w:tcMar>
              <w:top w:w="70" w:type="dxa"/>
              <w:start w:w="80" w:type="dxa"/>
              <w:bottom w:w="70" w:type="dxa"/>
              <w:end w:w="80" w:type="dxa"/>
            </w:tcMar>
          </w:tcPr>
          <w:p>
            <w:pPr>
              <w:pStyle w:val="TableBody"/>
            </w:pPr>
            <w:r>
              <w:rPr>
                <w:b w:val="0"/>
                <w:i w:val="0"/>
                <w:color w:val="111827"/>
                <w:sz w:val="16"/>
              </w:rPr>
              <w:t>Looks like toolbar, toggles audience mode, affects global copy, keyboard accessible.</w:t>
            </w:r>
          </w:p>
        </w:tc>
      </w:tr>
      <w:tr>
        <w:tc>
          <w:tcPr>
            <w:tcW w:type="dxa" w:w="5112"/>
            <w:shd w:fill="F8FAFC"/>
            <w:tcMar>
              <w:top w:w="70" w:type="dxa"/>
              <w:start w:w="80" w:type="dxa"/>
              <w:bottom w:w="70" w:type="dxa"/>
              <w:end w:w="80" w:type="dxa"/>
            </w:tcMar>
          </w:tcPr>
          <w:p>
            <w:pPr>
              <w:pStyle w:val="TableBody"/>
            </w:pPr>
            <w:r>
              <w:rPr>
                <w:b w:val="0"/>
                <w:i w:val="0"/>
                <w:color w:val="111827"/>
                <w:sz w:val="16"/>
              </w:rPr>
              <w:t>Hero Output</w:t>
            </w:r>
          </w:p>
        </w:tc>
        <w:tc>
          <w:tcPr>
            <w:tcW w:type="dxa" w:w="5112"/>
            <w:shd w:fill="F8FAFC"/>
            <w:tcMar>
              <w:top w:w="70" w:type="dxa"/>
              <w:start w:w="80" w:type="dxa"/>
              <w:bottom w:w="70" w:type="dxa"/>
              <w:end w:w="80" w:type="dxa"/>
            </w:tcMar>
          </w:tcPr>
          <w:p>
            <w:pPr>
              <w:pStyle w:val="TableBody"/>
            </w:pPr>
            <w:r>
              <w:rPr>
                <w:b w:val="0"/>
                <w:i w:val="0"/>
                <w:color w:val="111827"/>
                <w:sz w:val="16"/>
              </w:rPr>
              <w:t>Appends meaningful logs and reads boot/interaction state.</w:t>
            </w:r>
          </w:p>
        </w:tc>
      </w:tr>
      <w:tr>
        <w:tc>
          <w:tcPr>
            <w:tcW w:type="dxa" w:w="5112"/>
            <w:tcMar>
              <w:top w:w="70" w:type="dxa"/>
              <w:start w:w="80" w:type="dxa"/>
              <w:bottom w:w="70" w:type="dxa"/>
              <w:end w:w="80" w:type="dxa"/>
            </w:tcMar>
          </w:tcPr>
          <w:p>
            <w:pPr>
              <w:pStyle w:val="TableBody"/>
            </w:pPr>
            <w:r>
              <w:rPr>
                <w:b w:val="0"/>
                <w:i w:val="0"/>
                <w:color w:val="111827"/>
                <w:sz w:val="16"/>
              </w:rPr>
              <w:t>Hero Properties</w:t>
            </w:r>
          </w:p>
        </w:tc>
        <w:tc>
          <w:tcPr>
            <w:tcW w:type="dxa" w:w="5112"/>
            <w:tcMar>
              <w:top w:w="70" w:type="dxa"/>
              <w:start w:w="80" w:type="dxa"/>
              <w:bottom w:w="70" w:type="dxa"/>
              <w:end w:w="80" w:type="dxa"/>
            </w:tcMar>
          </w:tcPr>
          <w:p>
            <w:pPr>
              <w:pStyle w:val="TableBody"/>
            </w:pPr>
            <w:r>
              <w:rPr>
                <w:b w:val="0"/>
                <w:i w:val="0"/>
                <w:color w:val="111827"/>
                <w:sz w:val="16"/>
              </w:rPr>
              <w:t>Rows update by role and show verified proof values.</w:t>
            </w:r>
          </w:p>
        </w:tc>
      </w:tr>
      <w:tr>
        <w:tc>
          <w:tcPr>
            <w:tcW w:type="dxa" w:w="5112"/>
            <w:shd w:fill="F8FAFC"/>
            <w:tcMar>
              <w:top w:w="70" w:type="dxa"/>
              <w:start w:w="80" w:type="dxa"/>
              <w:bottom w:w="70" w:type="dxa"/>
              <w:end w:w="80" w:type="dxa"/>
            </w:tcMar>
          </w:tcPr>
          <w:p>
            <w:pPr>
              <w:pStyle w:val="TableBody"/>
            </w:pPr>
            <w:r>
              <w:rPr>
                <w:b w:val="0"/>
                <w:i w:val="0"/>
                <w:color w:val="111827"/>
                <w:sz w:val="16"/>
              </w:rPr>
              <w:t>Role Explorer</w:t>
            </w:r>
          </w:p>
        </w:tc>
        <w:tc>
          <w:tcPr>
            <w:tcW w:type="dxa" w:w="5112"/>
            <w:shd w:fill="F8FAFC"/>
            <w:tcMar>
              <w:top w:w="70" w:type="dxa"/>
              <w:start w:w="80" w:type="dxa"/>
              <w:bottom w:w="70" w:type="dxa"/>
              <w:end w:w="80" w:type="dxa"/>
            </w:tcMar>
          </w:tcPr>
          <w:p>
            <w:pPr>
              <w:pStyle w:val="TableBody"/>
            </w:pPr>
            <w:r>
              <w:rPr>
                <w:b w:val="0"/>
                <w:i w:val="0"/>
                <w:color w:val="111827"/>
                <w:sz w:val="16"/>
              </w:rPr>
              <w:t>Controls selectedRole and triggers cross-section recompile.</w:t>
            </w:r>
          </w:p>
        </w:tc>
      </w:tr>
      <w:tr>
        <w:tc>
          <w:tcPr>
            <w:tcW w:type="dxa" w:w="5112"/>
            <w:tcMar>
              <w:top w:w="70" w:type="dxa"/>
              <w:start w:w="80" w:type="dxa"/>
              <w:bottom w:w="70" w:type="dxa"/>
              <w:end w:w="80" w:type="dxa"/>
            </w:tcMar>
          </w:tcPr>
          <w:p>
            <w:pPr>
              <w:pStyle w:val="TableBody"/>
            </w:pPr>
            <w:r>
              <w:rPr>
                <w:b w:val="0"/>
                <w:i w:val="0"/>
                <w:color w:val="111827"/>
                <w:sz w:val="16"/>
              </w:rPr>
              <w:t>How It Works</w:t>
            </w:r>
          </w:p>
        </w:tc>
        <w:tc>
          <w:tcPr>
            <w:tcW w:type="dxa" w:w="5112"/>
            <w:tcMar>
              <w:top w:w="70" w:type="dxa"/>
              <w:start w:w="80" w:type="dxa"/>
              <w:bottom w:w="70" w:type="dxa"/>
              <w:end w:w="80" w:type="dxa"/>
            </w:tcMar>
          </w:tcPr>
          <w:p>
            <w:pPr>
              <w:pStyle w:val="TableBody"/>
            </w:pPr>
            <w:r>
              <w:rPr>
                <w:b w:val="0"/>
                <w:i w:val="0"/>
                <w:color w:val="111827"/>
                <w:sz w:val="16"/>
              </w:rPr>
              <w:t>LuaU editor tabs update by role/mode; not terminal commands.</w:t>
            </w:r>
          </w:p>
        </w:tc>
      </w:tr>
      <w:tr>
        <w:tc>
          <w:tcPr>
            <w:tcW w:type="dxa" w:w="5112"/>
            <w:shd w:fill="F8FAFC"/>
            <w:tcMar>
              <w:top w:w="70" w:type="dxa"/>
              <w:start w:w="80" w:type="dxa"/>
              <w:bottom w:w="70" w:type="dxa"/>
              <w:end w:w="80" w:type="dxa"/>
            </w:tcMar>
          </w:tcPr>
          <w:p>
            <w:pPr>
              <w:pStyle w:val="TableBody"/>
            </w:pPr>
            <w:r>
              <w:rPr>
                <w:b w:val="0"/>
                <w:i w:val="0"/>
                <w:color w:val="111827"/>
                <w:sz w:val="16"/>
              </w:rPr>
              <w:t>Discord</w:t>
            </w:r>
          </w:p>
        </w:tc>
        <w:tc>
          <w:tcPr>
            <w:tcW w:type="dxa" w:w="5112"/>
            <w:shd w:fill="F8FAFC"/>
            <w:tcMar>
              <w:top w:w="70" w:type="dxa"/>
              <w:start w:w="80" w:type="dxa"/>
              <w:bottom w:w="70" w:type="dxa"/>
              <w:end w:w="80" w:type="dxa"/>
            </w:tcMar>
          </w:tcPr>
          <w:p>
            <w:pPr>
              <w:pStyle w:val="TableBody"/>
            </w:pPr>
            <w:r>
              <w:rPr>
                <w:b w:val="0"/>
                <w:i w:val="0"/>
                <w:color w:val="111827"/>
                <w:sz w:val="16"/>
              </w:rPr>
              <w:t>Noise-to-proof transformation is interactive/stateful.</w:t>
            </w:r>
          </w:p>
        </w:tc>
      </w:tr>
      <w:tr>
        <w:tc>
          <w:tcPr>
            <w:tcW w:type="dxa" w:w="5112"/>
            <w:tcMar>
              <w:top w:w="70" w:type="dxa"/>
              <w:start w:w="80" w:type="dxa"/>
              <w:bottom w:w="70" w:type="dxa"/>
              <w:end w:w="80" w:type="dxa"/>
            </w:tcMar>
          </w:tcPr>
          <w:p>
            <w:pPr>
              <w:pStyle w:val="TableBody"/>
            </w:pPr>
            <w:r>
              <w:rPr>
                <w:b w:val="0"/>
                <w:i w:val="0"/>
                <w:color w:val="111827"/>
                <w:sz w:val="16"/>
              </w:rPr>
              <w:t>Stats</w:t>
            </w:r>
          </w:p>
        </w:tc>
        <w:tc>
          <w:tcPr>
            <w:tcW w:type="dxa" w:w="5112"/>
            <w:tcMar>
              <w:top w:w="70" w:type="dxa"/>
              <w:start w:w="80" w:type="dxa"/>
              <w:bottom w:w="70" w:type="dxa"/>
              <w:end w:w="80" w:type="dxa"/>
            </w:tcMar>
          </w:tcPr>
          <w:p>
            <w:pPr>
              <w:pStyle w:val="TableBody"/>
            </w:pPr>
            <w:r>
              <w:rPr>
                <w:b w:val="0"/>
                <w:i w:val="0"/>
                <w:color w:val="111827"/>
                <w:sz w:val="16"/>
              </w:rPr>
              <w:t>Counters/sparklines animate or snap; metric focus affects proof rows.</w:t>
            </w:r>
          </w:p>
        </w:tc>
      </w:tr>
      <w:tr>
        <w:tc>
          <w:tcPr>
            <w:tcW w:type="dxa" w:w="5112"/>
            <w:shd w:fill="F8FAFC"/>
            <w:tcMar>
              <w:top w:w="70" w:type="dxa"/>
              <w:start w:w="80" w:type="dxa"/>
              <w:bottom w:w="70" w:type="dxa"/>
              <w:end w:w="80" w:type="dxa"/>
            </w:tcMar>
          </w:tcPr>
          <w:p>
            <w:pPr>
              <w:pStyle w:val="TableBody"/>
            </w:pPr>
            <w:r>
              <w:rPr>
                <w:b w:val="0"/>
                <w:i w:val="0"/>
                <w:color w:val="111827"/>
                <w:sz w:val="16"/>
              </w:rPr>
              <w:t>Referral/Badges</w:t>
            </w:r>
          </w:p>
        </w:tc>
        <w:tc>
          <w:tcPr>
            <w:tcW w:type="dxa" w:w="5112"/>
            <w:shd w:fill="F8FAFC"/>
            <w:tcMar>
              <w:top w:w="70" w:type="dxa"/>
              <w:start w:w="80" w:type="dxa"/>
              <w:bottom w:w="70" w:type="dxa"/>
              <w:end w:w="80" w:type="dxa"/>
            </w:tcMar>
          </w:tcPr>
          <w:p>
            <w:pPr>
              <w:pStyle w:val="TableBody"/>
            </w:pPr>
            <w:r>
              <w:rPr>
                <w:b w:val="0"/>
                <w:i w:val="0"/>
                <w:color w:val="111827"/>
                <w:sz w:val="16"/>
              </w:rPr>
              <w:t>Unlocks are stateful and accessible.</w:t>
            </w:r>
          </w:p>
        </w:tc>
      </w:tr>
      <w:tr>
        <w:tc>
          <w:tcPr>
            <w:tcW w:type="dxa" w:w="5112"/>
            <w:tcMar>
              <w:top w:w="70" w:type="dxa"/>
              <w:start w:w="80" w:type="dxa"/>
              <w:bottom w:w="70" w:type="dxa"/>
              <w:end w:w="80" w:type="dxa"/>
            </w:tcMar>
          </w:tcPr>
          <w:p>
            <w:pPr>
              <w:pStyle w:val="TableBody"/>
            </w:pPr>
            <w:r>
              <w:rPr>
                <w:b w:val="0"/>
                <w:i w:val="0"/>
                <w:color w:val="111827"/>
                <w:sz w:val="16"/>
              </w:rPr>
              <w:t>CTA</w:t>
            </w:r>
          </w:p>
        </w:tc>
        <w:tc>
          <w:tcPr>
            <w:tcW w:type="dxa" w:w="5112"/>
            <w:tcMar>
              <w:top w:w="70" w:type="dxa"/>
              <w:start w:w="80" w:type="dxa"/>
              <w:bottom w:w="70" w:type="dxa"/>
              <w:end w:w="80" w:type="dxa"/>
            </w:tcMar>
          </w:tcPr>
          <w:p>
            <w:pPr>
              <w:pStyle w:val="TableBody"/>
            </w:pPr>
            <w:r>
              <w:rPr>
                <w:b w:val="0"/>
                <w:i w:val="0"/>
                <w:color w:val="111827"/>
                <w:sz w:val="16"/>
              </w:rPr>
              <w:t>Command input has full claim state machine.</w:t>
            </w:r>
          </w:p>
        </w:tc>
      </w:tr>
      <w:tr>
        <w:tc>
          <w:tcPr>
            <w:tcW w:type="dxa" w:w="5112"/>
            <w:shd w:fill="F8FAFC"/>
            <w:tcMar>
              <w:top w:w="70" w:type="dxa"/>
              <w:start w:w="80" w:type="dxa"/>
              <w:bottom w:w="70" w:type="dxa"/>
              <w:end w:w="80" w:type="dxa"/>
            </w:tcMar>
          </w:tcPr>
          <w:p>
            <w:pPr>
              <w:pStyle w:val="TableBody"/>
            </w:pPr>
            <w:r>
              <w:rPr>
                <w:b w:val="0"/>
                <w:i w:val="0"/>
                <w:color w:val="111827"/>
                <w:sz w:val="16"/>
              </w:rPr>
              <w:t>FAQ</w:t>
            </w:r>
          </w:p>
        </w:tc>
        <w:tc>
          <w:tcPr>
            <w:tcW w:type="dxa" w:w="5112"/>
            <w:shd w:fill="F8FAFC"/>
            <w:tcMar>
              <w:top w:w="70" w:type="dxa"/>
              <w:start w:w="80" w:type="dxa"/>
              <w:bottom w:w="70" w:type="dxa"/>
              <w:end w:w="80" w:type="dxa"/>
            </w:tcMar>
          </w:tcPr>
          <w:p>
            <w:pPr>
              <w:pStyle w:val="TableBody"/>
            </w:pPr>
            <w:r>
              <w:rPr>
                <w:b w:val="0"/>
                <w:i w:val="0"/>
                <w:color w:val="111827"/>
                <w:sz w:val="16"/>
              </w:rPr>
              <w:t>Properties-style accordion with accessible disclosure behavior.</w:t>
            </w:r>
          </w:p>
        </w:tc>
      </w:tr>
    </w:tbl>
    <w:p/>
    <w:tbl>
      <w:tblPr>
        <w:tblW w:type="auto" w:w="0"/>
        <w:jc w:val="center"/>
        <w:tblLook w:firstColumn="1" w:firstRow="1" w:lastColumn="0" w:lastRow="0" w:noHBand="0" w:noVBand="1" w:val="04A0"/>
        <w:tblBorders>
          <w:top w:val="single" w:sz="10" w:space="0" w:color="EF4444"/>
          <w:left w:val="single" w:sz="10" w:space="0" w:color="EF4444"/>
          <w:bottom w:val="single" w:sz="10" w:space="0" w:color="EF4444"/>
          <w:right w:val="single" w:sz="10" w:space="0" w:color="EF4444"/>
          <w:insideH w:val="single" w:sz="10" w:space="0" w:color="EF4444"/>
          <w:insideV w:val="single" w:sz="10" w:space="0" w:color="EF4444"/>
        </w:tblBorders>
      </w:tblPr>
      <w:tblGrid>
        <w:gridCol w:w="10224"/>
      </w:tblGrid>
      <w:tr>
        <w:tc>
          <w:tcPr>
            <w:tcW w:type="dxa" w:w="10224"/>
            <w:shd w:fill="F8FAFC"/>
            <w:tcMar>
              <w:top w:w="140" w:type="dxa"/>
              <w:start w:w="160" w:type="dxa"/>
              <w:bottom w:w="140" w:type="dxa"/>
              <w:end w:w="160" w:type="dxa"/>
            </w:tcMar>
          </w:tcPr>
          <w:p>
            <w:pPr>
              <w:pStyle w:val="BodyText"/>
            </w:pPr>
            <w:r>
              <w:rPr>
                <w:b/>
                <w:i w:val="0"/>
                <w:color w:val="EF4444"/>
                <w:sz w:val="22"/>
              </w:rPr>
              <w:t>Hard fail rule</w:t>
              <w:br/>
            </w:r>
            <w:r>
              <w:rPr>
                <w:b w:val="0"/>
                <w:i w:val="0"/>
                <w:color w:val="111827"/>
                <w:sz w:val="19"/>
              </w:rPr>
              <w:t>Any major section that could be dropped into a random AI SaaS, fintech dashboard, or productivity landing page without modification fails the Weld design system.</w:t>
            </w:r>
          </w:p>
        </w:tc>
      </w:tr>
    </w:tbl>
    <w:p/>
    <w:p>
      <w:r>
        <w:br w:type="page"/>
      </w:r>
    </w:p>
    <w:p>
      <w:pPr>
        <w:pStyle w:val="Heading1"/>
        <w:keepNext/>
      </w:pPr>
      <w:r>
        <w:t>20. Implementation Roadmap</w:t>
      </w:r>
    </w:p>
    <w:p>
      <w:pPr>
        <w:pStyle w:val="BodyText"/>
      </w:pPr>
      <w:r>
        <w:rPr>
          <w:b w:val="0"/>
          <w:i w:val="0"/>
        </w:rPr>
        <w:t>The recommended roadmap builds from global state and tokens to dynamic components, then adds motion, motifs, QA, and copy polish. This order avoids expensive refactors and keeps the page dynamic-first from the beginning.</w:t>
      </w:r>
    </w:p>
    <w:p>
      <w:pPr>
        <w:pStyle w:val="Heading2"/>
        <w:keepNext/>
      </w:pPr>
      <w:r>
        <w:t>Recommended build phases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2556"/>
        <w:gridCol w:w="2556"/>
        <w:gridCol w:w="2556"/>
        <w:gridCol w:w="2556"/>
      </w:tblGrid>
      <w:tr>
        <w:trPr>
          <w:tblHeader w:val="true"/>
        </w:trPr>
        <w:tc>
          <w:tcPr>
            <w:tcW w:type="dxa" w:w="2556"/>
            <w:shd w:fill="131726"/>
            <w:tcMar>
              <w:top w:w="80" w:type="dxa"/>
              <w:start w:w="80" w:type="dxa"/>
              <w:bottom w:w="80" w:type="dxa"/>
              <w:end w:w="80" w:type="dxa"/>
            </w:tcMar>
            <w:vAlign w:val="center"/>
          </w:tcPr>
          <w:p>
            <w:r>
              <w:rPr>
                <w:b/>
                <w:i w:val="0"/>
                <w:color w:val="E8EAF6"/>
                <w:sz w:val="14"/>
              </w:rPr>
              <w:t>Phase</w:t>
            </w:r>
          </w:p>
        </w:tc>
        <w:tc>
          <w:tcPr>
            <w:tcW w:type="dxa" w:w="2556"/>
            <w:shd w:fill="131726"/>
            <w:tcMar>
              <w:top w:w="80" w:type="dxa"/>
              <w:start w:w="80" w:type="dxa"/>
              <w:bottom w:w="80" w:type="dxa"/>
              <w:end w:w="80" w:type="dxa"/>
            </w:tcMar>
            <w:vAlign w:val="center"/>
          </w:tcPr>
          <w:p>
            <w:r>
              <w:rPr>
                <w:b/>
                <w:i w:val="0"/>
                <w:color w:val="E8EAF6"/>
                <w:sz w:val="14"/>
              </w:rPr>
              <w:t>Work</w:t>
            </w:r>
          </w:p>
        </w:tc>
        <w:tc>
          <w:tcPr>
            <w:tcW w:type="dxa" w:w="2556"/>
            <w:shd w:fill="131726"/>
            <w:tcMar>
              <w:top w:w="80" w:type="dxa"/>
              <w:start w:w="80" w:type="dxa"/>
              <w:bottom w:w="80" w:type="dxa"/>
              <w:end w:w="80" w:type="dxa"/>
            </w:tcMar>
            <w:vAlign w:val="center"/>
          </w:tcPr>
          <w:p>
            <w:r>
              <w:rPr>
                <w:b/>
                <w:i w:val="0"/>
                <w:color w:val="E8EAF6"/>
                <w:sz w:val="14"/>
              </w:rPr>
              <w:t>Dependencies</w:t>
            </w:r>
          </w:p>
        </w:tc>
        <w:tc>
          <w:tcPr>
            <w:tcW w:type="dxa" w:w="2556"/>
            <w:shd w:fill="131726"/>
            <w:tcMar>
              <w:top w:w="80" w:type="dxa"/>
              <w:start w:w="80" w:type="dxa"/>
              <w:bottom w:w="80" w:type="dxa"/>
              <w:end w:w="80" w:type="dxa"/>
            </w:tcMar>
            <w:vAlign w:val="center"/>
          </w:tcPr>
          <w:p>
            <w:r>
              <w:rPr>
                <w:b/>
                <w:i w:val="0"/>
                <w:color w:val="E8EAF6"/>
                <w:sz w:val="14"/>
              </w:rPr>
              <w:t>Acceptance criteria</w:t>
            </w:r>
          </w:p>
        </w:tc>
      </w:tr>
      <w:tr>
        <w:tc>
          <w:tcPr>
            <w:tcW w:type="dxa" w:w="2556"/>
            <w:tcMar>
              <w:top w:w="70" w:type="dxa"/>
              <w:start w:w="80" w:type="dxa"/>
              <w:bottom w:w="70" w:type="dxa"/>
              <w:end w:w="80" w:type="dxa"/>
            </w:tcMar>
          </w:tcPr>
          <w:p>
            <w:pPr>
              <w:pStyle w:val="TableBody"/>
            </w:pPr>
            <w:r>
              <w:rPr>
                <w:b w:val="0"/>
                <w:i w:val="0"/>
                <w:color w:val="111827"/>
                <w:sz w:val="14"/>
              </w:rPr>
              <w:t>0. Audit</w:t>
            </w:r>
          </w:p>
        </w:tc>
        <w:tc>
          <w:tcPr>
            <w:tcW w:type="dxa" w:w="2556"/>
            <w:tcMar>
              <w:top w:w="70" w:type="dxa"/>
              <w:start w:w="80" w:type="dxa"/>
              <w:bottom w:w="70" w:type="dxa"/>
              <w:end w:w="80" w:type="dxa"/>
            </w:tcMar>
          </w:tcPr>
          <w:p>
            <w:pPr>
              <w:pStyle w:val="TableBody"/>
            </w:pPr>
            <w:r>
              <w:rPr>
                <w:b w:val="0"/>
                <w:i w:val="0"/>
                <w:color w:val="111827"/>
                <w:sz w:val="14"/>
              </w:rPr>
              <w:t>Inventory existing components, copy, animations, and CSS variables.</w:t>
            </w:r>
          </w:p>
        </w:tc>
        <w:tc>
          <w:tcPr>
            <w:tcW w:type="dxa" w:w="2556"/>
            <w:tcMar>
              <w:top w:w="70" w:type="dxa"/>
              <w:start w:w="80" w:type="dxa"/>
              <w:bottom w:w="70" w:type="dxa"/>
              <w:end w:w="80" w:type="dxa"/>
            </w:tcMar>
          </w:tcPr>
          <w:p>
            <w:pPr>
              <w:pStyle w:val="TableBody"/>
            </w:pPr>
            <w:r>
              <w:rPr>
                <w:b w:val="0"/>
                <w:i w:val="0"/>
                <w:color w:val="111827"/>
                <w:sz w:val="14"/>
              </w:rPr>
              <w:t>Current codebase.</w:t>
            </w:r>
          </w:p>
        </w:tc>
        <w:tc>
          <w:tcPr>
            <w:tcW w:type="dxa" w:w="2556"/>
            <w:tcMar>
              <w:top w:w="70" w:type="dxa"/>
              <w:start w:w="80" w:type="dxa"/>
              <w:bottom w:w="70" w:type="dxa"/>
              <w:end w:w="80" w:type="dxa"/>
            </w:tcMar>
          </w:tcPr>
          <w:p>
            <w:pPr>
              <w:pStyle w:val="TableBody"/>
            </w:pPr>
            <w:r>
              <w:rPr>
                <w:b w:val="0"/>
                <w:i w:val="0"/>
                <w:color w:val="111827"/>
                <w:sz w:val="14"/>
              </w:rPr>
              <w:t>List static/hybrid failures and files to touch.</w:t>
            </w:r>
          </w:p>
        </w:tc>
      </w:tr>
      <w:tr>
        <w:tc>
          <w:tcPr>
            <w:tcW w:type="dxa" w:w="2556"/>
            <w:shd w:fill="F8FAFC"/>
            <w:tcMar>
              <w:top w:w="70" w:type="dxa"/>
              <w:start w:w="80" w:type="dxa"/>
              <w:bottom w:w="70" w:type="dxa"/>
              <w:end w:w="80" w:type="dxa"/>
            </w:tcMar>
          </w:tcPr>
          <w:p>
            <w:pPr>
              <w:pStyle w:val="TableBody"/>
            </w:pPr>
            <w:r>
              <w:rPr>
                <w:b w:val="0"/>
                <w:i w:val="0"/>
                <w:color w:val="111827"/>
                <w:sz w:val="14"/>
              </w:rPr>
              <w:t>1. Tokens</w:t>
            </w:r>
          </w:p>
        </w:tc>
        <w:tc>
          <w:tcPr>
            <w:tcW w:type="dxa" w:w="2556"/>
            <w:shd w:fill="F8FAFC"/>
            <w:tcMar>
              <w:top w:w="70" w:type="dxa"/>
              <w:start w:w="80" w:type="dxa"/>
              <w:bottom w:w="70" w:type="dxa"/>
              <w:end w:w="80" w:type="dxa"/>
            </w:tcMar>
          </w:tcPr>
          <w:p>
            <w:pPr>
              <w:pStyle w:val="TableBody"/>
            </w:pPr>
            <w:r>
              <w:rPr>
                <w:b w:val="0"/>
                <w:i w:val="0"/>
                <w:color w:val="111827"/>
                <w:sz w:val="14"/>
              </w:rPr>
              <w:t>Implement Stage 1 root tokens and semantic usages.</w:t>
            </w:r>
          </w:p>
        </w:tc>
        <w:tc>
          <w:tcPr>
            <w:tcW w:type="dxa" w:w="2556"/>
            <w:shd w:fill="F8FAFC"/>
            <w:tcMar>
              <w:top w:w="70" w:type="dxa"/>
              <w:start w:w="80" w:type="dxa"/>
              <w:bottom w:w="70" w:type="dxa"/>
              <w:end w:w="80" w:type="dxa"/>
            </w:tcMar>
          </w:tcPr>
          <w:p>
            <w:pPr>
              <w:pStyle w:val="TableBody"/>
            </w:pPr>
            <w:r>
              <w:rPr>
                <w:b w:val="0"/>
                <w:i w:val="0"/>
                <w:color w:val="111827"/>
                <w:sz w:val="14"/>
              </w:rPr>
              <w:t>None.</w:t>
            </w:r>
          </w:p>
        </w:tc>
        <w:tc>
          <w:tcPr>
            <w:tcW w:type="dxa" w:w="2556"/>
            <w:shd w:fill="F8FAFC"/>
            <w:tcMar>
              <w:top w:w="70" w:type="dxa"/>
              <w:start w:w="80" w:type="dxa"/>
              <w:bottom w:w="70" w:type="dxa"/>
              <w:end w:w="80" w:type="dxa"/>
            </w:tcMar>
          </w:tcPr>
          <w:p>
            <w:pPr>
              <w:pStyle w:val="TableBody"/>
            </w:pPr>
            <w:r>
              <w:rPr>
                <w:b w:val="0"/>
                <w:i w:val="0"/>
                <w:color w:val="111827"/>
                <w:sz w:val="14"/>
              </w:rPr>
              <w:t>All surfaces use Studio Dark/Blue/LuaU tokens.</w:t>
            </w:r>
          </w:p>
        </w:tc>
      </w:tr>
      <w:tr>
        <w:tc>
          <w:tcPr>
            <w:tcW w:type="dxa" w:w="2556"/>
            <w:tcMar>
              <w:top w:w="70" w:type="dxa"/>
              <w:start w:w="80" w:type="dxa"/>
              <w:bottom w:w="70" w:type="dxa"/>
              <w:end w:w="80" w:type="dxa"/>
            </w:tcMar>
          </w:tcPr>
          <w:p>
            <w:pPr>
              <w:pStyle w:val="TableBody"/>
            </w:pPr>
            <w:r>
              <w:rPr>
                <w:b w:val="0"/>
                <w:i w:val="0"/>
                <w:color w:val="111827"/>
                <w:sz w:val="14"/>
              </w:rPr>
              <w:t>2. State core</w:t>
            </w:r>
          </w:p>
        </w:tc>
        <w:tc>
          <w:tcPr>
            <w:tcW w:type="dxa" w:w="2556"/>
            <w:tcMar>
              <w:top w:w="70" w:type="dxa"/>
              <w:start w:w="80" w:type="dxa"/>
              <w:bottom w:w="70" w:type="dxa"/>
              <w:end w:w="80" w:type="dxa"/>
            </w:tcMar>
          </w:tcPr>
          <w:p>
            <w:pPr>
              <w:pStyle w:val="TableBody"/>
            </w:pPr>
            <w:r>
              <w:rPr>
                <w:b w:val="0"/>
                <w:i w:val="0"/>
                <w:color w:val="111827"/>
                <w:sz w:val="14"/>
              </w:rPr>
              <w:t>Add WeldPageState, role config, output log model, reduced-motion hook.</w:t>
            </w:r>
          </w:p>
        </w:tc>
        <w:tc>
          <w:tcPr>
            <w:tcW w:type="dxa" w:w="2556"/>
            <w:tcMar>
              <w:top w:w="70" w:type="dxa"/>
              <w:start w:w="80" w:type="dxa"/>
              <w:bottom w:w="70" w:type="dxa"/>
              <w:end w:w="80" w:type="dxa"/>
            </w:tcMar>
          </w:tcPr>
          <w:p>
            <w:pPr>
              <w:pStyle w:val="TableBody"/>
            </w:pPr>
            <w:r>
              <w:rPr>
                <w:b w:val="0"/>
                <w:i w:val="0"/>
                <w:color w:val="111827"/>
                <w:sz w:val="14"/>
              </w:rPr>
              <w:t>Tokens.</w:t>
            </w:r>
          </w:p>
        </w:tc>
        <w:tc>
          <w:tcPr>
            <w:tcW w:type="dxa" w:w="2556"/>
            <w:tcMar>
              <w:top w:w="70" w:type="dxa"/>
              <w:start w:w="80" w:type="dxa"/>
              <w:bottom w:w="70" w:type="dxa"/>
              <w:end w:w="80" w:type="dxa"/>
            </w:tcMar>
          </w:tcPr>
          <w:p>
            <w:pPr>
              <w:pStyle w:val="TableBody"/>
            </w:pPr>
            <w:r>
              <w:rPr>
                <w:b w:val="0"/>
                <w:i w:val="0"/>
                <w:color w:val="111827"/>
                <w:sz w:val="14"/>
              </w:rPr>
              <w:t>Role selection can update shared state in a demo.</w:t>
            </w:r>
          </w:p>
        </w:tc>
      </w:tr>
      <w:tr>
        <w:tc>
          <w:tcPr>
            <w:tcW w:type="dxa" w:w="2556"/>
            <w:shd w:fill="F8FAFC"/>
            <w:tcMar>
              <w:top w:w="70" w:type="dxa"/>
              <w:start w:w="80" w:type="dxa"/>
              <w:bottom w:w="70" w:type="dxa"/>
              <w:end w:w="80" w:type="dxa"/>
            </w:tcMar>
          </w:tcPr>
          <w:p>
            <w:pPr>
              <w:pStyle w:val="TableBody"/>
            </w:pPr>
            <w:r>
              <w:rPr>
                <w:b w:val="0"/>
                <w:i w:val="0"/>
                <w:color w:val="111827"/>
                <w:sz w:val="14"/>
              </w:rPr>
              <w:t>3. Hero dynamic rebuild</w:t>
            </w:r>
          </w:p>
        </w:tc>
        <w:tc>
          <w:tcPr>
            <w:tcW w:type="dxa" w:w="2556"/>
            <w:shd w:fill="F8FAFC"/>
            <w:tcMar>
              <w:top w:w="70" w:type="dxa"/>
              <w:start w:w="80" w:type="dxa"/>
              <w:bottom w:w="70" w:type="dxa"/>
              <w:end w:w="80" w:type="dxa"/>
            </w:tcMar>
          </w:tcPr>
          <w:p>
            <w:pPr>
              <w:pStyle w:val="TableBody"/>
            </w:pPr>
            <w:r>
              <w:rPr>
                <w:b w:val="0"/>
                <w:i w:val="0"/>
                <w:color w:val="111827"/>
                <w:sz w:val="14"/>
              </w:rPr>
              <w:t>Output panel, Properties panel, boot sequence, CTA ready state.</w:t>
            </w:r>
          </w:p>
        </w:tc>
        <w:tc>
          <w:tcPr>
            <w:tcW w:type="dxa" w:w="2556"/>
            <w:shd w:fill="F8FAFC"/>
            <w:tcMar>
              <w:top w:w="70" w:type="dxa"/>
              <w:start w:w="80" w:type="dxa"/>
              <w:bottom w:w="70" w:type="dxa"/>
              <w:end w:w="80" w:type="dxa"/>
            </w:tcMar>
          </w:tcPr>
          <w:p>
            <w:pPr>
              <w:pStyle w:val="TableBody"/>
            </w:pPr>
            <w:r>
              <w:rPr>
                <w:b w:val="0"/>
                <w:i w:val="0"/>
                <w:color w:val="111827"/>
                <w:sz w:val="14"/>
              </w:rPr>
              <w:t>State core.</w:t>
            </w:r>
          </w:p>
        </w:tc>
        <w:tc>
          <w:tcPr>
            <w:tcW w:type="dxa" w:w="2556"/>
            <w:shd w:fill="F8FAFC"/>
            <w:tcMar>
              <w:top w:w="70" w:type="dxa"/>
              <w:start w:w="80" w:type="dxa"/>
              <w:bottom w:w="70" w:type="dxa"/>
              <w:end w:w="80" w:type="dxa"/>
            </w:tcMar>
          </w:tcPr>
          <w:p>
            <w:pPr>
              <w:pStyle w:val="TableBody"/>
            </w:pPr>
            <w:r>
              <w:rPr>
                <w:b w:val="0"/>
                <w:i w:val="0"/>
                <w:color w:val="111827"/>
                <w:sz w:val="14"/>
              </w:rPr>
              <w:t>First screen feels like Studio booting.</w:t>
            </w:r>
          </w:p>
        </w:tc>
      </w:tr>
      <w:tr>
        <w:tc>
          <w:tcPr>
            <w:tcW w:type="dxa" w:w="2556"/>
            <w:tcMar>
              <w:top w:w="70" w:type="dxa"/>
              <w:start w:w="80" w:type="dxa"/>
              <w:bottom w:w="70" w:type="dxa"/>
              <w:end w:w="80" w:type="dxa"/>
            </w:tcMar>
          </w:tcPr>
          <w:p>
            <w:pPr>
              <w:pStyle w:val="TableBody"/>
            </w:pPr>
            <w:r>
              <w:rPr>
                <w:b w:val="0"/>
                <w:i w:val="0"/>
                <w:color w:val="111827"/>
                <w:sz w:val="14"/>
              </w:rPr>
              <w:t>4. Role Explorer</w:t>
            </w:r>
          </w:p>
        </w:tc>
        <w:tc>
          <w:tcPr>
            <w:tcW w:type="dxa" w:w="2556"/>
            <w:tcMar>
              <w:top w:w="70" w:type="dxa"/>
              <w:start w:w="80" w:type="dxa"/>
              <w:bottom w:w="70" w:type="dxa"/>
              <w:end w:w="80" w:type="dxa"/>
            </w:tcMar>
          </w:tcPr>
          <w:p>
            <w:pPr>
              <w:pStyle w:val="TableBody"/>
            </w:pPr>
            <w:r>
              <w:rPr>
                <w:b w:val="0"/>
                <w:i w:val="0"/>
                <w:color w:val="111827"/>
                <w:sz w:val="14"/>
              </w:rPr>
              <w:t>Replace role chips with Explorer tree and cross-section recompile.</w:t>
            </w:r>
          </w:p>
        </w:tc>
        <w:tc>
          <w:tcPr>
            <w:tcW w:type="dxa" w:w="2556"/>
            <w:tcMar>
              <w:top w:w="70" w:type="dxa"/>
              <w:start w:w="80" w:type="dxa"/>
              <w:bottom w:w="70" w:type="dxa"/>
              <w:end w:w="80" w:type="dxa"/>
            </w:tcMar>
          </w:tcPr>
          <w:p>
            <w:pPr>
              <w:pStyle w:val="TableBody"/>
            </w:pPr>
            <w:r>
              <w:rPr>
                <w:b w:val="0"/>
                <w:i w:val="0"/>
                <w:color w:val="111827"/>
                <w:sz w:val="14"/>
              </w:rPr>
              <w:t>State core, hero.</w:t>
            </w:r>
          </w:p>
        </w:tc>
        <w:tc>
          <w:tcPr>
            <w:tcW w:type="dxa" w:w="2556"/>
            <w:tcMar>
              <w:top w:w="70" w:type="dxa"/>
              <w:start w:w="80" w:type="dxa"/>
              <w:bottom w:w="70" w:type="dxa"/>
              <w:end w:w="80" w:type="dxa"/>
            </w:tcMar>
          </w:tcPr>
          <w:p>
            <w:pPr>
              <w:pStyle w:val="TableBody"/>
            </w:pPr>
            <w:r>
              <w:rPr>
                <w:b w:val="0"/>
                <w:i w:val="0"/>
                <w:color w:val="111827"/>
                <w:sz w:val="14"/>
              </w:rPr>
              <w:t>Role changes update at least five surfaces.</w:t>
            </w:r>
          </w:p>
        </w:tc>
      </w:tr>
      <w:tr>
        <w:tc>
          <w:tcPr>
            <w:tcW w:type="dxa" w:w="2556"/>
            <w:shd w:fill="F8FAFC"/>
            <w:tcMar>
              <w:top w:w="70" w:type="dxa"/>
              <w:start w:w="80" w:type="dxa"/>
              <w:bottom w:w="70" w:type="dxa"/>
              <w:end w:w="80" w:type="dxa"/>
            </w:tcMar>
          </w:tcPr>
          <w:p>
            <w:pPr>
              <w:pStyle w:val="TableBody"/>
            </w:pPr>
            <w:r>
              <w:rPr>
                <w:b w:val="0"/>
                <w:i w:val="0"/>
                <w:color w:val="111827"/>
                <w:sz w:val="14"/>
              </w:rPr>
              <w:t>5. LuaU editor</w:t>
            </w:r>
          </w:p>
        </w:tc>
        <w:tc>
          <w:tcPr>
            <w:tcW w:type="dxa" w:w="2556"/>
            <w:shd w:fill="F8FAFC"/>
            <w:tcMar>
              <w:top w:w="70" w:type="dxa"/>
              <w:start w:w="80" w:type="dxa"/>
              <w:bottom w:w="70" w:type="dxa"/>
              <w:end w:w="80" w:type="dxa"/>
            </w:tcMar>
          </w:tcPr>
          <w:p>
            <w:pPr>
              <w:pStyle w:val="TableBody"/>
            </w:pPr>
            <w:r>
              <w:rPr>
                <w:b w:val="0"/>
                <w:i w:val="0"/>
                <w:color w:val="111827"/>
                <w:sz w:val="14"/>
              </w:rPr>
              <w:t>Replace How It Works cards with dynamic script tabs.</w:t>
            </w:r>
          </w:p>
        </w:tc>
        <w:tc>
          <w:tcPr>
            <w:tcW w:type="dxa" w:w="2556"/>
            <w:shd w:fill="F8FAFC"/>
            <w:tcMar>
              <w:top w:w="70" w:type="dxa"/>
              <w:start w:w="80" w:type="dxa"/>
              <w:bottom w:w="70" w:type="dxa"/>
              <w:end w:w="80" w:type="dxa"/>
            </w:tcMar>
          </w:tcPr>
          <w:p>
            <w:pPr>
              <w:pStyle w:val="TableBody"/>
            </w:pPr>
            <w:r>
              <w:rPr>
                <w:b w:val="0"/>
                <w:i w:val="0"/>
                <w:color w:val="111827"/>
                <w:sz w:val="14"/>
              </w:rPr>
              <w:t>Tokens, state.</w:t>
            </w:r>
          </w:p>
        </w:tc>
        <w:tc>
          <w:tcPr>
            <w:tcW w:type="dxa" w:w="2556"/>
            <w:shd w:fill="F8FAFC"/>
            <w:tcMar>
              <w:top w:w="70" w:type="dxa"/>
              <w:start w:w="80" w:type="dxa"/>
              <w:bottom w:w="70" w:type="dxa"/>
              <w:end w:w="80" w:type="dxa"/>
            </w:tcMar>
          </w:tcPr>
          <w:p>
            <w:pPr>
              <w:pStyle w:val="TableBody"/>
            </w:pPr>
            <w:r>
              <w:rPr>
                <w:b w:val="0"/>
                <w:i w:val="0"/>
                <w:color w:val="111827"/>
                <w:sz w:val="14"/>
              </w:rPr>
              <w:t>Code updates by role/mode and uses syntax colors.</w:t>
            </w:r>
          </w:p>
        </w:tc>
      </w:tr>
      <w:tr>
        <w:tc>
          <w:tcPr>
            <w:tcW w:type="dxa" w:w="2556"/>
            <w:tcMar>
              <w:top w:w="70" w:type="dxa"/>
              <w:start w:w="80" w:type="dxa"/>
              <w:bottom w:w="70" w:type="dxa"/>
              <w:end w:w="80" w:type="dxa"/>
            </w:tcMar>
          </w:tcPr>
          <w:p>
            <w:pPr>
              <w:pStyle w:val="TableBody"/>
            </w:pPr>
            <w:r>
              <w:rPr>
                <w:b w:val="0"/>
                <w:i w:val="0"/>
                <w:color w:val="111827"/>
                <w:sz w:val="14"/>
              </w:rPr>
              <w:t>6. Discord parse</w:t>
            </w:r>
          </w:p>
        </w:tc>
        <w:tc>
          <w:tcPr>
            <w:tcW w:type="dxa" w:w="2556"/>
            <w:tcMar>
              <w:top w:w="70" w:type="dxa"/>
              <w:start w:w="80" w:type="dxa"/>
              <w:bottom w:w="70" w:type="dxa"/>
              <w:end w:w="80" w:type="dxa"/>
            </w:tcMar>
          </w:tcPr>
          <w:p>
            <w:pPr>
              <w:pStyle w:val="TableBody"/>
            </w:pPr>
            <w:r>
              <w:rPr>
                <w:b w:val="0"/>
                <w:i w:val="0"/>
                <w:color w:val="111827"/>
                <w:sz w:val="14"/>
              </w:rPr>
              <w:t>Build chaos panel and Weld compile panel.</w:t>
            </w:r>
          </w:p>
        </w:tc>
        <w:tc>
          <w:tcPr>
            <w:tcW w:type="dxa" w:w="2556"/>
            <w:tcMar>
              <w:top w:w="70" w:type="dxa"/>
              <w:start w:w="80" w:type="dxa"/>
              <w:bottom w:w="70" w:type="dxa"/>
              <w:end w:w="80" w:type="dxa"/>
            </w:tcMar>
          </w:tcPr>
          <w:p>
            <w:pPr>
              <w:pStyle w:val="TableBody"/>
            </w:pPr>
            <w:r>
              <w:rPr>
                <w:b w:val="0"/>
                <w:i w:val="0"/>
                <w:color w:val="111827"/>
                <w:sz w:val="14"/>
              </w:rPr>
              <w:t>Output logs, state.</w:t>
            </w:r>
          </w:p>
        </w:tc>
        <w:tc>
          <w:tcPr>
            <w:tcW w:type="dxa" w:w="2556"/>
            <w:tcMar>
              <w:top w:w="70" w:type="dxa"/>
              <w:start w:w="80" w:type="dxa"/>
              <w:bottom w:w="70" w:type="dxa"/>
              <w:end w:w="80" w:type="dxa"/>
            </w:tcMar>
          </w:tcPr>
          <w:p>
            <w:pPr>
              <w:pStyle w:val="TableBody"/>
            </w:pPr>
            <w:r>
              <w:rPr>
                <w:b w:val="0"/>
                <w:i w:val="0"/>
                <w:color w:val="111827"/>
                <w:sz w:val="14"/>
              </w:rPr>
              <w:t>Scroll triggers parse narrative and proof signals.</w:t>
            </w:r>
          </w:p>
        </w:tc>
      </w:tr>
      <w:tr>
        <w:tc>
          <w:tcPr>
            <w:tcW w:type="dxa" w:w="2556"/>
            <w:shd w:fill="F8FAFC"/>
            <w:tcMar>
              <w:top w:w="70" w:type="dxa"/>
              <w:start w:w="80" w:type="dxa"/>
              <w:bottom w:w="70" w:type="dxa"/>
              <w:end w:w="80" w:type="dxa"/>
            </w:tcMar>
          </w:tcPr>
          <w:p>
            <w:pPr>
              <w:pStyle w:val="TableBody"/>
            </w:pPr>
            <w:r>
              <w:rPr>
                <w:b w:val="0"/>
                <w:i w:val="0"/>
                <w:color w:val="111827"/>
                <w:sz w:val="14"/>
              </w:rPr>
              <w:t>7. Stats/badges</w:t>
            </w:r>
          </w:p>
        </w:tc>
        <w:tc>
          <w:tcPr>
            <w:tcW w:type="dxa" w:w="2556"/>
            <w:shd w:fill="F8FAFC"/>
            <w:tcMar>
              <w:top w:w="70" w:type="dxa"/>
              <w:start w:w="80" w:type="dxa"/>
              <w:bottom w:w="70" w:type="dxa"/>
              <w:end w:w="80" w:type="dxa"/>
            </w:tcMar>
          </w:tcPr>
          <w:p>
            <w:pPr>
              <w:pStyle w:val="TableBody"/>
            </w:pPr>
            <w:r>
              <w:rPr>
                <w:b w:val="0"/>
                <w:i w:val="0"/>
                <w:color w:val="111827"/>
                <w:sz w:val="14"/>
              </w:rPr>
              <w:t>Roblox-style stats, sparklines, badge unlocks.</w:t>
            </w:r>
          </w:p>
        </w:tc>
        <w:tc>
          <w:tcPr>
            <w:tcW w:type="dxa" w:w="2556"/>
            <w:shd w:fill="F8FAFC"/>
            <w:tcMar>
              <w:top w:w="70" w:type="dxa"/>
              <w:start w:w="80" w:type="dxa"/>
              <w:bottom w:w="70" w:type="dxa"/>
              <w:end w:w="80" w:type="dxa"/>
            </w:tcMar>
          </w:tcPr>
          <w:p>
            <w:pPr>
              <w:pStyle w:val="TableBody"/>
            </w:pPr>
            <w:r>
              <w:rPr>
                <w:b w:val="0"/>
                <w:i w:val="0"/>
                <w:color w:val="111827"/>
                <w:sz w:val="14"/>
              </w:rPr>
              <w:t>Role data.</w:t>
            </w:r>
          </w:p>
        </w:tc>
        <w:tc>
          <w:tcPr>
            <w:tcW w:type="dxa" w:w="2556"/>
            <w:shd w:fill="F8FAFC"/>
            <w:tcMar>
              <w:top w:w="70" w:type="dxa"/>
              <w:start w:w="80" w:type="dxa"/>
              <w:bottom w:w="70" w:type="dxa"/>
              <w:end w:w="80" w:type="dxa"/>
            </w:tcMar>
          </w:tcPr>
          <w:p>
            <w:pPr>
              <w:pStyle w:val="TableBody"/>
            </w:pPr>
            <w:r>
              <w:rPr>
                <w:b w:val="0"/>
                <w:i w:val="0"/>
                <w:color w:val="111827"/>
                <w:sz w:val="14"/>
              </w:rPr>
              <w:t>Metrics animate/snap and connect to proof rows.</w:t>
            </w:r>
          </w:p>
        </w:tc>
      </w:tr>
      <w:tr>
        <w:tc>
          <w:tcPr>
            <w:tcW w:type="dxa" w:w="2556"/>
            <w:tcMar>
              <w:top w:w="70" w:type="dxa"/>
              <w:start w:w="80" w:type="dxa"/>
              <w:bottom w:w="70" w:type="dxa"/>
              <w:end w:w="80" w:type="dxa"/>
            </w:tcMar>
          </w:tcPr>
          <w:p>
            <w:pPr>
              <w:pStyle w:val="TableBody"/>
            </w:pPr>
            <w:r>
              <w:rPr>
                <w:b w:val="0"/>
                <w:i w:val="0"/>
                <w:color w:val="111827"/>
                <w:sz w:val="14"/>
              </w:rPr>
              <w:t>8. CTA command flow</w:t>
            </w:r>
          </w:p>
        </w:tc>
        <w:tc>
          <w:tcPr>
            <w:tcW w:type="dxa" w:w="2556"/>
            <w:tcMar>
              <w:top w:w="70" w:type="dxa"/>
              <w:start w:w="80" w:type="dxa"/>
              <w:bottom w:w="70" w:type="dxa"/>
              <w:end w:w="80" w:type="dxa"/>
            </w:tcMar>
          </w:tcPr>
          <w:p>
            <w:pPr>
              <w:pStyle w:val="TableBody"/>
            </w:pPr>
            <w:r>
              <w:rPr>
                <w:b w:val="0"/>
                <w:i w:val="0"/>
                <w:color w:val="111827"/>
                <w:sz w:val="14"/>
              </w:rPr>
              <w:t>Studio Welcome CTA, path tiles, command input states.</w:t>
            </w:r>
          </w:p>
        </w:tc>
        <w:tc>
          <w:tcPr>
            <w:tcW w:type="dxa" w:w="2556"/>
            <w:tcMar>
              <w:top w:w="70" w:type="dxa"/>
              <w:start w:w="80" w:type="dxa"/>
              <w:bottom w:w="70" w:type="dxa"/>
              <w:end w:w="80" w:type="dxa"/>
            </w:tcMar>
          </w:tcPr>
          <w:p>
            <w:pPr>
              <w:pStyle w:val="TableBody"/>
            </w:pPr>
            <w:r>
              <w:rPr>
                <w:b w:val="0"/>
                <w:i w:val="0"/>
                <w:color w:val="111827"/>
                <w:sz w:val="14"/>
              </w:rPr>
              <w:t>State core, role data.</w:t>
            </w:r>
          </w:p>
        </w:tc>
        <w:tc>
          <w:tcPr>
            <w:tcW w:type="dxa" w:w="2556"/>
            <w:tcMar>
              <w:top w:w="70" w:type="dxa"/>
              <w:start w:w="80" w:type="dxa"/>
              <w:bottom w:w="70" w:type="dxa"/>
              <w:end w:w="80" w:type="dxa"/>
            </w:tcMar>
          </w:tcPr>
          <w:p>
            <w:pPr>
              <w:pStyle w:val="TableBody"/>
            </w:pPr>
            <w:r>
              <w:rPr>
                <w:b w:val="0"/>
                <w:i w:val="0"/>
                <w:color w:val="111827"/>
                <w:sz w:val="14"/>
              </w:rPr>
              <w:t>Claim flow has idle/focus/typing/ready/submitting/success/error.</w:t>
            </w:r>
          </w:p>
        </w:tc>
      </w:tr>
      <w:tr>
        <w:tc>
          <w:tcPr>
            <w:tcW w:type="dxa" w:w="2556"/>
            <w:shd w:fill="F8FAFC"/>
            <w:tcMar>
              <w:top w:w="70" w:type="dxa"/>
              <w:start w:w="80" w:type="dxa"/>
              <w:bottom w:w="70" w:type="dxa"/>
              <w:end w:w="80" w:type="dxa"/>
            </w:tcMar>
          </w:tcPr>
          <w:p>
            <w:pPr>
              <w:pStyle w:val="TableBody"/>
            </w:pPr>
            <w:r>
              <w:rPr>
                <w:b w:val="0"/>
                <w:i w:val="0"/>
                <w:color w:val="111827"/>
                <w:sz w:val="14"/>
              </w:rPr>
              <w:t>9. Motion polish</w:t>
            </w:r>
          </w:p>
        </w:tc>
        <w:tc>
          <w:tcPr>
            <w:tcW w:type="dxa" w:w="2556"/>
            <w:shd w:fill="F8FAFC"/>
            <w:tcMar>
              <w:top w:w="70" w:type="dxa"/>
              <w:start w:w="80" w:type="dxa"/>
              <w:bottom w:w="70" w:type="dxa"/>
              <w:end w:w="80" w:type="dxa"/>
            </w:tcMar>
          </w:tcPr>
          <w:p>
            <w:pPr>
              <w:pStyle w:val="TableBody"/>
            </w:pPr>
            <w:r>
              <w:rPr>
                <w:b w:val="0"/>
                <w:i w:val="0"/>
                <w:color w:val="111827"/>
                <w:sz w:val="14"/>
              </w:rPr>
              <w:t>Boot, Breathing, Compile Snap, particles, tilt, reduced motion.</w:t>
            </w:r>
          </w:p>
        </w:tc>
        <w:tc>
          <w:tcPr>
            <w:tcW w:type="dxa" w:w="2556"/>
            <w:shd w:fill="F8FAFC"/>
            <w:tcMar>
              <w:top w:w="70" w:type="dxa"/>
              <w:start w:w="80" w:type="dxa"/>
              <w:bottom w:w="70" w:type="dxa"/>
              <w:end w:w="80" w:type="dxa"/>
            </w:tcMar>
          </w:tcPr>
          <w:p>
            <w:pPr>
              <w:pStyle w:val="TableBody"/>
            </w:pPr>
            <w:r>
              <w:rPr>
                <w:b w:val="0"/>
                <w:i w:val="0"/>
                <w:color w:val="111827"/>
                <w:sz w:val="14"/>
              </w:rPr>
              <w:t>Components stable.</w:t>
            </w:r>
          </w:p>
        </w:tc>
        <w:tc>
          <w:tcPr>
            <w:tcW w:type="dxa" w:w="2556"/>
            <w:shd w:fill="F8FAFC"/>
            <w:tcMar>
              <w:top w:w="70" w:type="dxa"/>
              <w:start w:w="80" w:type="dxa"/>
              <w:bottom w:w="70" w:type="dxa"/>
              <w:end w:w="80" w:type="dxa"/>
            </w:tcMar>
          </w:tcPr>
          <w:p>
            <w:pPr>
              <w:pStyle w:val="TableBody"/>
            </w:pPr>
            <w:r>
              <w:rPr>
                <w:b w:val="0"/>
                <w:i w:val="0"/>
                <w:color w:val="111827"/>
                <w:sz w:val="14"/>
              </w:rPr>
              <w:t>Motion communicates state and passes performance budget.</w:t>
            </w:r>
          </w:p>
        </w:tc>
      </w:tr>
      <w:tr>
        <w:tc>
          <w:tcPr>
            <w:tcW w:type="dxa" w:w="2556"/>
            <w:tcMar>
              <w:top w:w="70" w:type="dxa"/>
              <w:start w:w="80" w:type="dxa"/>
              <w:bottom w:w="70" w:type="dxa"/>
              <w:end w:w="80" w:type="dxa"/>
            </w:tcMar>
          </w:tcPr>
          <w:p>
            <w:pPr>
              <w:pStyle w:val="TableBody"/>
            </w:pPr>
            <w:r>
              <w:rPr>
                <w:b w:val="0"/>
                <w:i w:val="0"/>
                <w:color w:val="111827"/>
                <w:sz w:val="14"/>
              </w:rPr>
              <w:t>10. Mobile compact</w:t>
            </w:r>
          </w:p>
        </w:tc>
        <w:tc>
          <w:tcPr>
            <w:tcW w:type="dxa" w:w="2556"/>
            <w:tcMar>
              <w:top w:w="70" w:type="dxa"/>
              <w:start w:w="80" w:type="dxa"/>
              <w:bottom w:w="70" w:type="dxa"/>
              <w:end w:w="80" w:type="dxa"/>
            </w:tcMar>
          </w:tcPr>
          <w:p>
            <w:pPr>
              <w:pStyle w:val="TableBody"/>
            </w:pPr>
            <w:r>
              <w:rPr>
                <w:b w:val="0"/>
                <w:i w:val="0"/>
                <w:color w:val="111827"/>
                <w:sz w:val="14"/>
              </w:rPr>
              <w:t>Icon role nodes, short logs, script dropdown, no particles.</w:t>
            </w:r>
          </w:p>
        </w:tc>
        <w:tc>
          <w:tcPr>
            <w:tcW w:type="dxa" w:w="2556"/>
            <w:tcMar>
              <w:top w:w="70" w:type="dxa"/>
              <w:start w:w="80" w:type="dxa"/>
              <w:bottom w:w="70" w:type="dxa"/>
              <w:end w:w="80" w:type="dxa"/>
            </w:tcMar>
          </w:tcPr>
          <w:p>
            <w:pPr>
              <w:pStyle w:val="TableBody"/>
            </w:pPr>
            <w:r>
              <w:rPr>
                <w:b w:val="0"/>
                <w:i w:val="0"/>
                <w:color w:val="111827"/>
                <w:sz w:val="14"/>
              </w:rPr>
              <w:t>Components stable.</w:t>
            </w:r>
          </w:p>
        </w:tc>
        <w:tc>
          <w:tcPr>
            <w:tcW w:type="dxa" w:w="2556"/>
            <w:tcMar>
              <w:top w:w="70" w:type="dxa"/>
              <w:start w:w="80" w:type="dxa"/>
              <w:bottom w:w="70" w:type="dxa"/>
              <w:end w:w="80" w:type="dxa"/>
            </w:tcMar>
          </w:tcPr>
          <w:p>
            <w:pPr>
              <w:pStyle w:val="TableBody"/>
            </w:pPr>
            <w:r>
              <w:rPr>
                <w:b w:val="0"/>
                <w:i w:val="0"/>
                <w:color w:val="111827"/>
                <w:sz w:val="14"/>
              </w:rPr>
              <w:t>Mobile preserves interactions with no overflow.</w:t>
            </w:r>
          </w:p>
        </w:tc>
      </w:tr>
      <w:tr>
        <w:tc>
          <w:tcPr>
            <w:tcW w:type="dxa" w:w="2556"/>
            <w:shd w:fill="F8FAFC"/>
            <w:tcMar>
              <w:top w:w="70" w:type="dxa"/>
              <w:start w:w="80" w:type="dxa"/>
              <w:bottom w:w="70" w:type="dxa"/>
              <w:end w:w="80" w:type="dxa"/>
            </w:tcMar>
          </w:tcPr>
          <w:p>
            <w:pPr>
              <w:pStyle w:val="TableBody"/>
            </w:pPr>
            <w:r>
              <w:rPr>
                <w:b w:val="0"/>
                <w:i w:val="0"/>
                <w:color w:val="111827"/>
                <w:sz w:val="14"/>
              </w:rPr>
              <w:t>11. Copy and brand QA</w:t>
            </w:r>
          </w:p>
        </w:tc>
        <w:tc>
          <w:tcPr>
            <w:tcW w:type="dxa" w:w="2556"/>
            <w:shd w:fill="F8FAFC"/>
            <w:tcMar>
              <w:top w:w="70" w:type="dxa"/>
              <w:start w:w="80" w:type="dxa"/>
              <w:bottom w:w="70" w:type="dxa"/>
              <w:end w:w="80" w:type="dxa"/>
            </w:tcMar>
          </w:tcPr>
          <w:p>
            <w:pPr>
              <w:pStyle w:val="TableBody"/>
            </w:pPr>
            <w:r>
              <w:rPr>
                <w:b w:val="0"/>
                <w:i w:val="0"/>
                <w:color w:val="111827"/>
                <w:sz w:val="14"/>
              </w:rPr>
              <w:t>Purge SaaS copy, brand-safety review.</w:t>
            </w:r>
          </w:p>
        </w:tc>
        <w:tc>
          <w:tcPr>
            <w:tcW w:type="dxa" w:w="2556"/>
            <w:shd w:fill="F8FAFC"/>
            <w:tcMar>
              <w:top w:w="70" w:type="dxa"/>
              <w:start w:w="80" w:type="dxa"/>
              <w:bottom w:w="70" w:type="dxa"/>
              <w:end w:w="80" w:type="dxa"/>
            </w:tcMar>
          </w:tcPr>
          <w:p>
            <w:pPr>
              <w:pStyle w:val="TableBody"/>
            </w:pPr>
            <w:r>
              <w:rPr>
                <w:b w:val="0"/>
                <w:i w:val="0"/>
                <w:color w:val="111827"/>
                <w:sz w:val="14"/>
              </w:rPr>
              <w:t>Near-final UI.</w:t>
            </w:r>
          </w:p>
        </w:tc>
        <w:tc>
          <w:tcPr>
            <w:tcW w:type="dxa" w:w="2556"/>
            <w:shd w:fill="F8FAFC"/>
            <w:tcMar>
              <w:top w:w="70" w:type="dxa"/>
              <w:start w:w="80" w:type="dxa"/>
              <w:bottom w:w="70" w:type="dxa"/>
              <w:end w:w="80" w:type="dxa"/>
            </w:tcMar>
          </w:tcPr>
          <w:p>
            <w:pPr>
              <w:pStyle w:val="TableBody"/>
            </w:pPr>
            <w:r>
              <w:rPr>
                <w:b w:val="0"/>
                <w:i w:val="0"/>
                <w:color w:val="111827"/>
                <w:sz w:val="14"/>
              </w:rPr>
              <w:t>No banned phrases, no official-looking endorsement.</w:t>
            </w:r>
          </w:p>
        </w:tc>
      </w:tr>
      <w:tr>
        <w:tc>
          <w:tcPr>
            <w:tcW w:type="dxa" w:w="2556"/>
            <w:tcMar>
              <w:top w:w="70" w:type="dxa"/>
              <w:start w:w="80" w:type="dxa"/>
              <w:bottom w:w="70" w:type="dxa"/>
              <w:end w:w="80" w:type="dxa"/>
            </w:tcMar>
          </w:tcPr>
          <w:p>
            <w:pPr>
              <w:pStyle w:val="TableBody"/>
            </w:pPr>
            <w:r>
              <w:rPr>
                <w:b w:val="0"/>
                <w:i w:val="0"/>
                <w:color w:val="111827"/>
                <w:sz w:val="14"/>
              </w:rPr>
              <w:t>12. Final QA</w:t>
            </w:r>
          </w:p>
        </w:tc>
        <w:tc>
          <w:tcPr>
            <w:tcW w:type="dxa" w:w="2556"/>
            <w:tcMar>
              <w:top w:w="70" w:type="dxa"/>
              <w:start w:w="80" w:type="dxa"/>
              <w:bottom w:w="70" w:type="dxa"/>
              <w:end w:w="80" w:type="dxa"/>
            </w:tcMar>
          </w:tcPr>
          <w:p>
            <w:pPr>
              <w:pStyle w:val="TableBody"/>
            </w:pPr>
            <w:r>
              <w:rPr>
                <w:b w:val="0"/>
                <w:i w:val="0"/>
                <w:color w:val="111827"/>
                <w:sz w:val="14"/>
              </w:rPr>
              <w:t>Accessibility, performance, visual QA, dynamic regression.</w:t>
            </w:r>
          </w:p>
        </w:tc>
        <w:tc>
          <w:tcPr>
            <w:tcW w:type="dxa" w:w="2556"/>
            <w:tcMar>
              <w:top w:w="70" w:type="dxa"/>
              <w:start w:w="80" w:type="dxa"/>
              <w:bottom w:w="70" w:type="dxa"/>
              <w:end w:w="80" w:type="dxa"/>
            </w:tcMar>
          </w:tcPr>
          <w:p>
            <w:pPr>
              <w:pStyle w:val="TableBody"/>
            </w:pPr>
            <w:r>
              <w:rPr>
                <w:b w:val="0"/>
                <w:i w:val="0"/>
                <w:color w:val="111827"/>
                <w:sz w:val="14"/>
              </w:rPr>
              <w:t>Complete implementation.</w:t>
            </w:r>
          </w:p>
        </w:tc>
        <w:tc>
          <w:tcPr>
            <w:tcW w:type="dxa" w:w="2556"/>
            <w:tcMar>
              <w:top w:w="70" w:type="dxa"/>
              <w:start w:w="80" w:type="dxa"/>
              <w:bottom w:w="70" w:type="dxa"/>
              <w:end w:w="80" w:type="dxa"/>
            </w:tcMar>
          </w:tcPr>
          <w:p>
            <w:pPr>
              <w:pStyle w:val="TableBody"/>
            </w:pPr>
            <w:r>
              <w:rPr>
                <w:b w:val="0"/>
                <w:i w:val="0"/>
                <w:color w:val="111827"/>
                <w:sz w:val="14"/>
              </w:rPr>
              <w:t>Launch gates pass.</w:t>
            </w:r>
          </w:p>
        </w:tc>
      </w:tr>
    </w:tbl>
    <w:p/>
    <w:p>
      <w:pPr>
        <w:pStyle w:val="Heading2"/>
        <w:keepNext/>
      </w:pPr>
      <w:r>
        <w:t>Risk register</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6"/>
              </w:rPr>
              <w:t>Risk</w:t>
            </w:r>
          </w:p>
        </w:tc>
        <w:tc>
          <w:tcPr>
            <w:tcW w:type="dxa" w:w="3408"/>
            <w:shd w:fill="131726"/>
            <w:tcMar>
              <w:top w:w="80" w:type="dxa"/>
              <w:start w:w="80" w:type="dxa"/>
              <w:bottom w:w="80" w:type="dxa"/>
              <w:end w:w="80" w:type="dxa"/>
            </w:tcMar>
            <w:vAlign w:val="center"/>
          </w:tcPr>
          <w:p>
            <w:r>
              <w:rPr>
                <w:b/>
                <w:i w:val="0"/>
                <w:color w:val="E8EAF6"/>
                <w:sz w:val="16"/>
              </w:rPr>
              <w:t>Impact</w:t>
            </w:r>
          </w:p>
        </w:tc>
        <w:tc>
          <w:tcPr>
            <w:tcW w:type="dxa" w:w="3408"/>
            <w:shd w:fill="131726"/>
            <w:tcMar>
              <w:top w:w="80" w:type="dxa"/>
              <w:start w:w="80" w:type="dxa"/>
              <w:bottom w:w="80" w:type="dxa"/>
              <w:end w:w="80" w:type="dxa"/>
            </w:tcMar>
            <w:vAlign w:val="center"/>
          </w:tcPr>
          <w:p>
            <w:r>
              <w:rPr>
                <w:b/>
                <w:i w:val="0"/>
                <w:color w:val="E8EAF6"/>
                <w:sz w:val="16"/>
              </w:rPr>
              <w:t>Mitigation</w:t>
            </w:r>
          </w:p>
        </w:tc>
      </w:tr>
      <w:tr>
        <w:tc>
          <w:tcPr>
            <w:tcW w:type="dxa" w:w="3408"/>
            <w:tcMar>
              <w:top w:w="70" w:type="dxa"/>
              <w:start w:w="80" w:type="dxa"/>
              <w:bottom w:w="70" w:type="dxa"/>
              <w:end w:w="80" w:type="dxa"/>
            </w:tcMar>
          </w:tcPr>
          <w:p>
            <w:pPr>
              <w:pStyle w:val="TableBody"/>
            </w:pPr>
            <w:r>
              <w:rPr>
                <w:b w:val="0"/>
                <w:i w:val="0"/>
                <w:color w:val="111827"/>
                <w:sz w:val="16"/>
              </w:rPr>
              <w:t>Agents implement static components because it is faster.</w:t>
            </w:r>
          </w:p>
        </w:tc>
        <w:tc>
          <w:tcPr>
            <w:tcW w:type="dxa" w:w="3408"/>
            <w:tcMar>
              <w:top w:w="70" w:type="dxa"/>
              <w:start w:w="80" w:type="dxa"/>
              <w:bottom w:w="70" w:type="dxa"/>
              <w:end w:w="80" w:type="dxa"/>
            </w:tcMar>
          </w:tcPr>
          <w:p>
            <w:pPr>
              <w:pStyle w:val="TableBody"/>
            </w:pPr>
            <w:r>
              <w:rPr>
                <w:b w:val="0"/>
                <w:i w:val="0"/>
                <w:color w:val="111827"/>
                <w:sz w:val="16"/>
              </w:rPr>
              <w:t>Hybrid page, weak product feel.</w:t>
            </w:r>
          </w:p>
        </w:tc>
        <w:tc>
          <w:tcPr>
            <w:tcW w:type="dxa" w:w="3408"/>
            <w:tcMar>
              <w:top w:w="70" w:type="dxa"/>
              <w:start w:w="80" w:type="dxa"/>
              <w:bottom w:w="70" w:type="dxa"/>
              <w:end w:w="80" w:type="dxa"/>
            </w:tcMar>
          </w:tcPr>
          <w:p>
            <w:pPr>
              <w:pStyle w:val="TableBody"/>
            </w:pPr>
            <w:r>
              <w:rPr>
                <w:b w:val="0"/>
                <w:i w:val="0"/>
                <w:color w:val="111827"/>
                <w:sz w:val="16"/>
              </w:rPr>
              <w:t>Use dynamic component contracts and review prompt.</w:t>
            </w:r>
          </w:p>
        </w:tc>
      </w:tr>
      <w:tr>
        <w:tc>
          <w:tcPr>
            <w:tcW w:type="dxa" w:w="3408"/>
            <w:shd w:fill="F8FAFC"/>
            <w:tcMar>
              <w:top w:w="70" w:type="dxa"/>
              <w:start w:w="80" w:type="dxa"/>
              <w:bottom w:w="70" w:type="dxa"/>
              <w:end w:w="80" w:type="dxa"/>
            </w:tcMar>
          </w:tcPr>
          <w:p>
            <w:pPr>
              <w:pStyle w:val="TableBody"/>
            </w:pPr>
            <w:r>
              <w:rPr>
                <w:b w:val="0"/>
                <w:i w:val="0"/>
                <w:color w:val="111827"/>
                <w:sz w:val="16"/>
              </w:rPr>
              <w:t>Motion becomes decorative/heavy.</w:t>
            </w:r>
          </w:p>
        </w:tc>
        <w:tc>
          <w:tcPr>
            <w:tcW w:type="dxa" w:w="3408"/>
            <w:shd w:fill="F8FAFC"/>
            <w:tcMar>
              <w:top w:w="70" w:type="dxa"/>
              <w:start w:w="80" w:type="dxa"/>
              <w:bottom w:w="70" w:type="dxa"/>
              <w:end w:w="80" w:type="dxa"/>
            </w:tcMar>
          </w:tcPr>
          <w:p>
            <w:pPr>
              <w:pStyle w:val="TableBody"/>
            </w:pPr>
            <w:r>
              <w:rPr>
                <w:b w:val="0"/>
                <w:i w:val="0"/>
                <w:color w:val="111827"/>
                <w:sz w:val="16"/>
              </w:rPr>
              <w:t>Jank and lost credibility.</w:t>
            </w:r>
          </w:p>
        </w:tc>
        <w:tc>
          <w:tcPr>
            <w:tcW w:type="dxa" w:w="3408"/>
            <w:shd w:fill="F8FAFC"/>
            <w:tcMar>
              <w:top w:w="70" w:type="dxa"/>
              <w:start w:w="80" w:type="dxa"/>
              <w:bottom w:w="70" w:type="dxa"/>
              <w:end w:w="80" w:type="dxa"/>
            </w:tcMar>
          </w:tcPr>
          <w:p>
            <w:pPr>
              <w:pStyle w:val="TableBody"/>
            </w:pPr>
            <w:r>
              <w:rPr>
                <w:b w:val="0"/>
                <w:i w:val="0"/>
                <w:color w:val="111827"/>
                <w:sz w:val="16"/>
              </w:rPr>
              <w:t>Require state purpose and performance budget for every animation.</w:t>
            </w:r>
          </w:p>
        </w:tc>
      </w:tr>
      <w:tr>
        <w:tc>
          <w:tcPr>
            <w:tcW w:type="dxa" w:w="3408"/>
            <w:tcMar>
              <w:top w:w="70" w:type="dxa"/>
              <w:start w:w="80" w:type="dxa"/>
              <w:bottom w:w="70" w:type="dxa"/>
              <w:end w:w="80" w:type="dxa"/>
            </w:tcMar>
          </w:tcPr>
          <w:p>
            <w:pPr>
              <w:pStyle w:val="TableBody"/>
            </w:pPr>
            <w:r>
              <w:rPr>
                <w:b w:val="0"/>
                <w:i w:val="0"/>
                <w:color w:val="111827"/>
                <w:sz w:val="16"/>
              </w:rPr>
              <w:t>Roblox-inspired visuals imply endorsement.</w:t>
            </w:r>
          </w:p>
        </w:tc>
        <w:tc>
          <w:tcPr>
            <w:tcW w:type="dxa" w:w="3408"/>
            <w:tcMar>
              <w:top w:w="70" w:type="dxa"/>
              <w:start w:w="80" w:type="dxa"/>
              <w:bottom w:w="70" w:type="dxa"/>
              <w:end w:w="80" w:type="dxa"/>
            </w:tcMar>
          </w:tcPr>
          <w:p>
            <w:pPr>
              <w:pStyle w:val="TableBody"/>
            </w:pPr>
            <w:r>
              <w:rPr>
                <w:b w:val="0"/>
                <w:i w:val="0"/>
                <w:color w:val="111827"/>
                <w:sz w:val="16"/>
              </w:rPr>
              <w:t>Brand/legal ambiguity.</w:t>
            </w:r>
          </w:p>
        </w:tc>
        <w:tc>
          <w:tcPr>
            <w:tcW w:type="dxa" w:w="3408"/>
            <w:tcMar>
              <w:top w:w="70" w:type="dxa"/>
              <w:start w:w="80" w:type="dxa"/>
              <w:bottom w:w="70" w:type="dxa"/>
              <w:end w:w="80" w:type="dxa"/>
            </w:tcMar>
          </w:tcPr>
          <w:p>
            <w:pPr>
              <w:pStyle w:val="TableBody"/>
            </w:pPr>
            <w:r>
              <w:rPr>
                <w:b w:val="0"/>
                <w:i w:val="0"/>
                <w:color w:val="111827"/>
                <w:sz w:val="16"/>
              </w:rPr>
              <w:t>Use original assets and proof wording.</w:t>
            </w:r>
          </w:p>
        </w:tc>
      </w:tr>
      <w:tr>
        <w:tc>
          <w:tcPr>
            <w:tcW w:type="dxa" w:w="3408"/>
            <w:shd w:fill="F8FAFC"/>
            <w:tcMar>
              <w:top w:w="70" w:type="dxa"/>
              <w:start w:w="80" w:type="dxa"/>
              <w:bottom w:w="70" w:type="dxa"/>
              <w:end w:w="80" w:type="dxa"/>
            </w:tcMar>
          </w:tcPr>
          <w:p>
            <w:pPr>
              <w:pStyle w:val="TableBody"/>
            </w:pPr>
            <w:r>
              <w:rPr>
                <w:b w:val="0"/>
                <w:i w:val="0"/>
                <w:color w:val="111827"/>
                <w:sz w:val="16"/>
              </w:rPr>
              <w:t>Mobile becomes stacked brochure.</w:t>
            </w:r>
          </w:p>
        </w:tc>
        <w:tc>
          <w:tcPr>
            <w:tcW w:type="dxa" w:w="3408"/>
            <w:shd w:fill="F8FAFC"/>
            <w:tcMar>
              <w:top w:w="70" w:type="dxa"/>
              <w:start w:w="80" w:type="dxa"/>
              <w:bottom w:w="70" w:type="dxa"/>
              <w:end w:w="80" w:type="dxa"/>
            </w:tcMar>
          </w:tcPr>
          <w:p>
            <w:pPr>
              <w:pStyle w:val="TableBody"/>
            </w:pPr>
            <w:r>
              <w:rPr>
                <w:b w:val="0"/>
                <w:i w:val="0"/>
                <w:color w:val="111827"/>
                <w:sz w:val="16"/>
              </w:rPr>
              <w:t>Dynamic promise lost for many users.</w:t>
            </w:r>
          </w:p>
        </w:tc>
        <w:tc>
          <w:tcPr>
            <w:tcW w:type="dxa" w:w="3408"/>
            <w:shd w:fill="F8FAFC"/>
            <w:tcMar>
              <w:top w:w="70" w:type="dxa"/>
              <w:start w:w="80" w:type="dxa"/>
              <w:bottom w:w="70" w:type="dxa"/>
              <w:end w:w="80" w:type="dxa"/>
            </w:tcMar>
          </w:tcPr>
          <w:p>
            <w:pPr>
              <w:pStyle w:val="TableBody"/>
            </w:pPr>
            <w:r>
              <w:rPr>
                <w:b w:val="0"/>
                <w:i w:val="0"/>
                <w:color w:val="111827"/>
                <w:sz w:val="16"/>
              </w:rPr>
              <w:t>Build compact mode as a first-class state.</w:t>
            </w:r>
          </w:p>
        </w:tc>
      </w:tr>
      <w:tr>
        <w:tc>
          <w:tcPr>
            <w:tcW w:type="dxa" w:w="3408"/>
            <w:tcMar>
              <w:top w:w="70" w:type="dxa"/>
              <w:start w:w="80" w:type="dxa"/>
              <w:bottom w:w="70" w:type="dxa"/>
              <w:end w:w="80" w:type="dxa"/>
            </w:tcMar>
          </w:tcPr>
          <w:p>
            <w:pPr>
              <w:pStyle w:val="TableBody"/>
            </w:pPr>
            <w:r>
              <w:rPr>
                <w:b w:val="0"/>
                <w:i w:val="0"/>
                <w:color w:val="111827"/>
                <w:sz w:val="16"/>
              </w:rPr>
              <w:t>Copy drifts to SaaS language.</w:t>
            </w:r>
          </w:p>
        </w:tc>
        <w:tc>
          <w:tcPr>
            <w:tcW w:type="dxa" w:w="3408"/>
            <w:tcMar>
              <w:top w:w="70" w:type="dxa"/>
              <w:start w:w="80" w:type="dxa"/>
              <w:bottom w:w="70" w:type="dxa"/>
              <w:end w:w="80" w:type="dxa"/>
            </w:tcMar>
          </w:tcPr>
          <w:p>
            <w:pPr>
              <w:pStyle w:val="TableBody"/>
            </w:pPr>
            <w:r>
              <w:rPr>
                <w:b w:val="0"/>
                <w:i w:val="0"/>
                <w:color w:val="111827"/>
                <w:sz w:val="16"/>
              </w:rPr>
              <w:t>Audience loses trust.</w:t>
            </w:r>
          </w:p>
        </w:tc>
        <w:tc>
          <w:tcPr>
            <w:tcW w:type="dxa" w:w="3408"/>
            <w:tcMar>
              <w:top w:w="70" w:type="dxa"/>
              <w:start w:w="80" w:type="dxa"/>
              <w:bottom w:w="70" w:type="dxa"/>
              <w:end w:w="80" w:type="dxa"/>
            </w:tcMar>
          </w:tcPr>
          <w:p>
            <w:pPr>
              <w:pStyle w:val="TableBody"/>
            </w:pPr>
            <w:r>
              <w:rPr>
                <w:b w:val="0"/>
                <w:i w:val="0"/>
                <w:color w:val="111827"/>
                <w:sz w:val="16"/>
              </w:rPr>
              <w:t>Copy audit sheet and banned phrase gate.</w:t>
            </w:r>
          </w:p>
        </w:tc>
      </w:tr>
      <w:tr>
        <w:tc>
          <w:tcPr>
            <w:tcW w:type="dxa" w:w="3408"/>
            <w:shd w:fill="F8FAFC"/>
            <w:tcMar>
              <w:top w:w="70" w:type="dxa"/>
              <w:start w:w="80" w:type="dxa"/>
              <w:bottom w:w="70" w:type="dxa"/>
              <w:end w:w="80" w:type="dxa"/>
            </w:tcMar>
          </w:tcPr>
          <w:p>
            <w:pPr>
              <w:pStyle w:val="TableBody"/>
            </w:pPr>
            <w:r>
              <w:rPr>
                <w:b w:val="0"/>
                <w:i w:val="0"/>
                <w:color w:val="111827"/>
                <w:sz w:val="16"/>
              </w:rPr>
              <w:t>Accessibility treated as later fix.</w:t>
            </w:r>
          </w:p>
        </w:tc>
        <w:tc>
          <w:tcPr>
            <w:tcW w:type="dxa" w:w="3408"/>
            <w:shd w:fill="F8FAFC"/>
            <w:tcMar>
              <w:top w:w="70" w:type="dxa"/>
              <w:start w:w="80" w:type="dxa"/>
              <w:bottom w:w="70" w:type="dxa"/>
              <w:end w:w="80" w:type="dxa"/>
            </w:tcMar>
          </w:tcPr>
          <w:p>
            <w:pPr>
              <w:pStyle w:val="TableBody"/>
            </w:pPr>
            <w:r>
              <w:rPr>
                <w:b w:val="0"/>
                <w:i w:val="0"/>
                <w:color w:val="111827"/>
                <w:sz w:val="16"/>
              </w:rPr>
              <w:t>Rework and exclusion.</w:t>
            </w:r>
          </w:p>
        </w:tc>
        <w:tc>
          <w:tcPr>
            <w:tcW w:type="dxa" w:w="3408"/>
            <w:shd w:fill="F8FAFC"/>
            <w:tcMar>
              <w:top w:w="70" w:type="dxa"/>
              <w:start w:w="80" w:type="dxa"/>
              <w:bottom w:w="70" w:type="dxa"/>
              <w:end w:w="80" w:type="dxa"/>
            </w:tcMar>
          </w:tcPr>
          <w:p>
            <w:pPr>
              <w:pStyle w:val="TableBody"/>
            </w:pPr>
            <w:r>
              <w:rPr>
                <w:b w:val="0"/>
                <w:i w:val="0"/>
                <w:color w:val="111827"/>
                <w:sz w:val="16"/>
              </w:rPr>
              <w:t>Include ARIA/keyboard/focus/reduced-motion per component contract.</w:t>
            </w:r>
          </w:p>
        </w:tc>
      </w:tr>
    </w:tbl>
    <w:p/>
    <w:p>
      <w:pPr>
        <w:pStyle w:val="Heading2"/>
        <w:keepNext/>
      </w:pPr>
      <w:r>
        <w:t>Definition of done</w:t>
      </w:r>
    </w:p>
    <w:p>
      <w:pPr>
        <w:pStyle w:val="ListBullet"/>
      </w:pPr>
      <w:r>
        <w:rPr>
          <w:b w:val="0"/>
          <w:i w:val="0"/>
        </w:rPr>
        <w:t>Every major section has a defined metaphor and a state contract.</w:t>
      </w:r>
    </w:p>
    <w:p>
      <w:pPr>
        <w:pStyle w:val="ListBullet"/>
      </w:pPr>
      <w:r>
        <w:rPr>
          <w:b w:val="0"/>
          <w:i w:val="0"/>
        </w:rPr>
        <w:t>Every major section either reads shared state, emits an event, or both.</w:t>
      </w:r>
    </w:p>
    <w:p>
      <w:pPr>
        <w:pStyle w:val="ListBullet"/>
      </w:pPr>
      <w:r>
        <w:rPr>
          <w:b w:val="0"/>
          <w:i w:val="0"/>
        </w:rPr>
        <w:t>Role selection recompiles profile, code, stats, logs, and CTA.</w:t>
      </w:r>
    </w:p>
    <w:p>
      <w:pPr>
        <w:pStyle w:val="ListBullet"/>
      </w:pPr>
      <w:r>
        <w:rPr>
          <w:b w:val="0"/>
          <w:i w:val="0"/>
        </w:rPr>
        <w:t>Discord section demonstrates noise-to-proof transformation dynamically.</w:t>
      </w:r>
    </w:p>
    <w:p>
      <w:pPr>
        <w:pStyle w:val="ListBullet"/>
      </w:pPr>
      <w:r>
        <w:rPr>
          <w:b w:val="0"/>
          <w:i w:val="0"/>
        </w:rPr>
        <w:t>CTA behaves like command execution, not a waitlist form.</w:t>
      </w:r>
    </w:p>
    <w:p>
      <w:pPr>
        <w:pStyle w:val="ListBullet"/>
      </w:pPr>
      <w:r>
        <w:rPr>
          <w:b w:val="0"/>
          <w:i w:val="0"/>
        </w:rPr>
        <w:t>Reduced-motion mode preserves meaning.</w:t>
      </w:r>
    </w:p>
    <w:p>
      <w:pPr>
        <w:pStyle w:val="ListBullet"/>
      </w:pPr>
      <w:r>
        <w:rPr>
          <w:b w:val="0"/>
          <w:i w:val="0"/>
        </w:rPr>
        <w:t>Mobile compact mode remains interactive.</w:t>
      </w:r>
    </w:p>
    <w:p>
      <w:pPr>
        <w:pStyle w:val="ListBullet"/>
      </w:pPr>
      <w:r>
        <w:rPr>
          <w:b w:val="0"/>
          <w:i w:val="0"/>
        </w:rPr>
        <w:t>No visible copy uses banned SaaS phrases.</w:t>
      </w:r>
    </w:p>
    <w:p>
      <w:pPr>
        <w:pStyle w:val="ListBullet"/>
      </w:pPr>
      <w:r>
        <w:rPr>
          <w:b w:val="0"/>
          <w:i w:val="0"/>
        </w:rPr>
        <w:t>No official Roblox mark is misused.</w:t>
      </w:r>
    </w:p>
    <w:p>
      <w:pPr>
        <w:pStyle w:val="ListBullet"/>
      </w:pPr>
      <w:r>
        <w:rPr>
          <w:b w:val="0"/>
          <w:i w:val="0"/>
        </w:rPr>
        <w:t>Core performance and accessibility gates are met.</w:t>
      </w:r>
    </w:p>
    <w:p>
      <w:r>
        <w:br w:type="page"/>
      </w:r>
    </w:p>
    <w:p>
      <w:pPr>
        <w:pStyle w:val="Heading1"/>
        <w:keepNext/>
      </w:pPr>
      <w:r>
        <w:t>21. Appendices and References</w:t>
      </w:r>
    </w:p>
    <w:p>
      <w:pPr>
        <w:pStyle w:val="Heading2"/>
        <w:keepNext/>
      </w:pPr>
      <w:r>
        <w:t>Glossary</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Term</w:t>
            </w:r>
          </w:p>
        </w:tc>
        <w:tc>
          <w:tcPr>
            <w:tcW w:type="dxa" w:w="5112"/>
            <w:shd w:fill="131726"/>
            <w:tcMar>
              <w:top w:w="80" w:type="dxa"/>
              <w:start w:w="80" w:type="dxa"/>
              <w:bottom w:w="80" w:type="dxa"/>
              <w:end w:w="80" w:type="dxa"/>
            </w:tcMar>
            <w:vAlign w:val="center"/>
          </w:tcPr>
          <w:p>
            <w:r>
              <w:rPr>
                <w:b/>
                <w:i w:val="0"/>
                <w:color w:val="E8EAF6"/>
                <w:sz w:val="16"/>
              </w:rPr>
              <w:t>Meaning in Weld</w:t>
            </w:r>
          </w:p>
        </w:tc>
      </w:tr>
      <w:tr>
        <w:tc>
          <w:tcPr>
            <w:tcW w:type="dxa" w:w="5112"/>
            <w:tcMar>
              <w:top w:w="70" w:type="dxa"/>
              <w:start w:w="80" w:type="dxa"/>
              <w:bottom w:w="70" w:type="dxa"/>
              <w:end w:w="80" w:type="dxa"/>
            </w:tcMar>
          </w:tcPr>
          <w:p>
            <w:pPr>
              <w:pStyle w:val="TableBody"/>
            </w:pPr>
            <w:r>
              <w:rPr>
                <w:b w:val="0"/>
                <w:i w:val="0"/>
                <w:color w:val="111827"/>
                <w:sz w:val="16"/>
              </w:rPr>
              <w:t>Dynamic-first</w:t>
            </w:r>
          </w:p>
        </w:tc>
        <w:tc>
          <w:tcPr>
            <w:tcW w:type="dxa" w:w="5112"/>
            <w:tcMar>
              <w:top w:w="70" w:type="dxa"/>
              <w:start w:w="80" w:type="dxa"/>
              <w:bottom w:w="70" w:type="dxa"/>
              <w:end w:w="80" w:type="dxa"/>
            </w:tcMar>
          </w:tcPr>
          <w:p>
            <w:pPr>
              <w:pStyle w:val="TableBody"/>
            </w:pPr>
            <w:r>
              <w:rPr>
                <w:b w:val="0"/>
                <w:i w:val="0"/>
                <w:color w:val="111827"/>
                <w:sz w:val="16"/>
              </w:rPr>
              <w:t>The page behaves as a connected stateful interface rather than a static brochure.</w:t>
            </w:r>
          </w:p>
        </w:tc>
      </w:tr>
      <w:tr>
        <w:tc>
          <w:tcPr>
            <w:tcW w:type="dxa" w:w="5112"/>
            <w:shd w:fill="F8FAFC"/>
            <w:tcMar>
              <w:top w:w="70" w:type="dxa"/>
              <w:start w:w="80" w:type="dxa"/>
              <w:bottom w:w="70" w:type="dxa"/>
              <w:end w:w="80" w:type="dxa"/>
            </w:tcMar>
          </w:tcPr>
          <w:p>
            <w:pPr>
              <w:pStyle w:val="TableBody"/>
            </w:pPr>
            <w:r>
              <w:rPr>
                <w:b w:val="0"/>
                <w:i w:val="0"/>
                <w:color w:val="111827"/>
                <w:sz w:val="16"/>
              </w:rPr>
              <w:t>Hybrid</w:t>
            </w:r>
          </w:p>
        </w:tc>
        <w:tc>
          <w:tcPr>
            <w:tcW w:type="dxa" w:w="5112"/>
            <w:shd w:fill="F8FAFC"/>
            <w:tcMar>
              <w:top w:w="70" w:type="dxa"/>
              <w:start w:w="80" w:type="dxa"/>
              <w:bottom w:w="70" w:type="dxa"/>
              <w:end w:w="80" w:type="dxa"/>
            </w:tcMar>
          </w:tcPr>
          <w:p>
            <w:pPr>
              <w:pStyle w:val="TableBody"/>
            </w:pPr>
            <w:r>
              <w:rPr>
                <w:b w:val="0"/>
                <w:i w:val="0"/>
                <w:color w:val="111827"/>
                <w:sz w:val="16"/>
              </w:rPr>
              <w:t>A weak middle ground where some elements are interactive but major sections remain static. Rejected.</w:t>
            </w:r>
          </w:p>
        </w:tc>
      </w:tr>
      <w:tr>
        <w:tc>
          <w:tcPr>
            <w:tcW w:type="dxa" w:w="5112"/>
            <w:tcMar>
              <w:top w:w="70" w:type="dxa"/>
              <w:start w:w="80" w:type="dxa"/>
              <w:bottom w:w="70" w:type="dxa"/>
              <w:end w:w="80" w:type="dxa"/>
            </w:tcMar>
          </w:tcPr>
          <w:p>
            <w:pPr>
              <w:pStyle w:val="TableBody"/>
            </w:pPr>
            <w:r>
              <w:rPr>
                <w:b w:val="0"/>
                <w:i w:val="0"/>
                <w:color w:val="111827"/>
                <w:sz w:val="16"/>
              </w:rPr>
              <w:t>Boot Feel</w:t>
            </w:r>
          </w:p>
        </w:tc>
        <w:tc>
          <w:tcPr>
            <w:tcW w:type="dxa" w:w="5112"/>
            <w:tcMar>
              <w:top w:w="70" w:type="dxa"/>
              <w:start w:w="80" w:type="dxa"/>
              <w:bottom w:w="70" w:type="dxa"/>
              <w:end w:w="80" w:type="dxa"/>
            </w:tcMar>
          </w:tcPr>
          <w:p>
            <w:pPr>
              <w:pStyle w:val="TableBody"/>
            </w:pPr>
            <w:r>
              <w:rPr>
                <w:b w:val="0"/>
                <w:i w:val="0"/>
                <w:color w:val="111827"/>
                <w:sz w:val="16"/>
              </w:rPr>
              <w:t>Initial load sequence that makes the page feel like a tool starting.</w:t>
            </w:r>
          </w:p>
        </w:tc>
      </w:tr>
      <w:tr>
        <w:tc>
          <w:tcPr>
            <w:tcW w:type="dxa" w:w="5112"/>
            <w:shd w:fill="F8FAFC"/>
            <w:tcMar>
              <w:top w:w="70" w:type="dxa"/>
              <w:start w:w="80" w:type="dxa"/>
              <w:bottom w:w="70" w:type="dxa"/>
              <w:end w:w="80" w:type="dxa"/>
            </w:tcMar>
          </w:tcPr>
          <w:p>
            <w:pPr>
              <w:pStyle w:val="TableBody"/>
            </w:pPr>
            <w:r>
              <w:rPr>
                <w:b w:val="0"/>
                <w:i w:val="0"/>
                <w:color w:val="111827"/>
                <w:sz w:val="16"/>
              </w:rPr>
              <w:t>Breathing</w:t>
            </w:r>
          </w:p>
        </w:tc>
        <w:tc>
          <w:tcPr>
            <w:tcW w:type="dxa" w:w="5112"/>
            <w:shd w:fill="F8FAFC"/>
            <w:tcMar>
              <w:top w:w="70" w:type="dxa"/>
              <w:start w:w="80" w:type="dxa"/>
              <w:bottom w:w="70" w:type="dxa"/>
              <w:end w:w="80" w:type="dxa"/>
            </w:tcMar>
          </w:tcPr>
          <w:p>
            <w:pPr>
              <w:pStyle w:val="TableBody"/>
            </w:pPr>
            <w:r>
              <w:rPr>
                <w:b w:val="0"/>
                <w:i w:val="0"/>
                <w:color w:val="111827"/>
                <w:sz w:val="16"/>
              </w:rPr>
              <w:t>Subtle idle motion that suggests a live system.</w:t>
            </w:r>
          </w:p>
        </w:tc>
      </w:tr>
      <w:tr>
        <w:tc>
          <w:tcPr>
            <w:tcW w:type="dxa" w:w="5112"/>
            <w:tcMar>
              <w:top w:w="70" w:type="dxa"/>
              <w:start w:w="80" w:type="dxa"/>
              <w:bottom w:w="70" w:type="dxa"/>
              <w:end w:w="80" w:type="dxa"/>
            </w:tcMar>
          </w:tcPr>
          <w:p>
            <w:pPr>
              <w:pStyle w:val="TableBody"/>
            </w:pPr>
            <w:r>
              <w:rPr>
                <w:b w:val="0"/>
                <w:i w:val="0"/>
                <w:color w:val="111827"/>
                <w:sz w:val="16"/>
              </w:rPr>
              <w:t>Compile Snap</w:t>
            </w:r>
          </w:p>
        </w:tc>
        <w:tc>
          <w:tcPr>
            <w:tcW w:type="dxa" w:w="5112"/>
            <w:tcMar>
              <w:top w:w="70" w:type="dxa"/>
              <w:start w:w="80" w:type="dxa"/>
              <w:bottom w:w="70" w:type="dxa"/>
              <w:end w:w="80" w:type="dxa"/>
            </w:tcMar>
          </w:tcPr>
          <w:p>
            <w:pPr>
              <w:pStyle w:val="TableBody"/>
            </w:pPr>
            <w:r>
              <w:rPr>
                <w:b w:val="0"/>
                <w:i w:val="0"/>
                <w:color w:val="111827"/>
                <w:sz w:val="16"/>
              </w:rPr>
              <w:t>Sharp interactive feedback that communicates state changes.</w:t>
            </w:r>
          </w:p>
        </w:tc>
      </w:tr>
      <w:tr>
        <w:tc>
          <w:tcPr>
            <w:tcW w:type="dxa" w:w="5112"/>
            <w:shd w:fill="F8FAFC"/>
            <w:tcMar>
              <w:top w:w="70" w:type="dxa"/>
              <w:start w:w="80" w:type="dxa"/>
              <w:bottom w:w="70" w:type="dxa"/>
              <w:end w:w="80" w:type="dxa"/>
            </w:tcMar>
          </w:tcPr>
          <w:p>
            <w:pPr>
              <w:pStyle w:val="TableBody"/>
            </w:pPr>
            <w:r>
              <w:rPr>
                <w:b w:val="0"/>
                <w:i w:val="0"/>
                <w:color w:val="111827"/>
                <w:sz w:val="16"/>
              </w:rPr>
              <w:t>Proof row</w:t>
            </w:r>
          </w:p>
        </w:tc>
        <w:tc>
          <w:tcPr>
            <w:tcW w:type="dxa" w:w="5112"/>
            <w:shd w:fill="F8FAFC"/>
            <w:tcMar>
              <w:top w:w="70" w:type="dxa"/>
              <w:start w:w="80" w:type="dxa"/>
              <w:bottom w:w="70" w:type="dxa"/>
              <w:end w:w="80" w:type="dxa"/>
            </w:tcMar>
          </w:tcPr>
          <w:p>
            <w:pPr>
              <w:pStyle w:val="TableBody"/>
            </w:pPr>
            <w:r>
              <w:rPr>
                <w:b w:val="0"/>
                <w:i w:val="0"/>
                <w:color w:val="111827"/>
                <w:sz w:val="16"/>
              </w:rPr>
              <w:t>A structured line of evidence such as visits, shipped games, skills, response time, or availability.</w:t>
            </w:r>
          </w:p>
        </w:tc>
      </w:tr>
      <w:tr>
        <w:tc>
          <w:tcPr>
            <w:tcW w:type="dxa" w:w="5112"/>
            <w:tcMar>
              <w:top w:w="70" w:type="dxa"/>
              <w:start w:w="80" w:type="dxa"/>
              <w:bottom w:w="70" w:type="dxa"/>
              <w:end w:w="80" w:type="dxa"/>
            </w:tcMar>
          </w:tcPr>
          <w:p>
            <w:pPr>
              <w:pStyle w:val="TableBody"/>
            </w:pPr>
            <w:r>
              <w:rPr>
                <w:b w:val="0"/>
                <w:i w:val="0"/>
                <w:color w:val="111827"/>
                <w:sz w:val="16"/>
              </w:rPr>
              <w:t>Studio-native</w:t>
            </w:r>
          </w:p>
        </w:tc>
        <w:tc>
          <w:tcPr>
            <w:tcW w:type="dxa" w:w="5112"/>
            <w:tcMar>
              <w:top w:w="70" w:type="dxa"/>
              <w:start w:w="80" w:type="dxa"/>
              <w:bottom w:w="70" w:type="dxa"/>
              <w:end w:w="80" w:type="dxa"/>
            </w:tcMar>
          </w:tcPr>
          <w:p>
            <w:pPr>
              <w:pStyle w:val="TableBody"/>
            </w:pPr>
            <w:r>
              <w:rPr>
                <w:b w:val="0"/>
                <w:i w:val="0"/>
                <w:color w:val="111827"/>
                <w:sz w:val="16"/>
              </w:rPr>
              <w:t>Inspired by Roblox Studio workflow surfaces and developer mental models.</w:t>
            </w:r>
          </w:p>
        </w:tc>
      </w:tr>
      <w:tr>
        <w:tc>
          <w:tcPr>
            <w:tcW w:type="dxa" w:w="5112"/>
            <w:shd w:fill="F8FAFC"/>
            <w:tcMar>
              <w:top w:w="70" w:type="dxa"/>
              <w:start w:w="80" w:type="dxa"/>
              <w:bottom w:w="70" w:type="dxa"/>
              <w:end w:w="80" w:type="dxa"/>
            </w:tcMar>
          </w:tcPr>
          <w:p>
            <w:pPr>
              <w:pStyle w:val="TableBody"/>
            </w:pPr>
            <w:r>
              <w:rPr>
                <w:b w:val="0"/>
                <w:i w:val="0"/>
                <w:color w:val="111827"/>
                <w:sz w:val="16"/>
              </w:rPr>
              <w:t>Scoutable proof</w:t>
            </w:r>
          </w:p>
        </w:tc>
        <w:tc>
          <w:tcPr>
            <w:tcW w:type="dxa" w:w="5112"/>
            <w:shd w:fill="F8FAFC"/>
            <w:tcMar>
              <w:top w:w="70" w:type="dxa"/>
              <w:start w:w="80" w:type="dxa"/>
              <w:bottom w:w="70" w:type="dxa"/>
              <w:end w:w="80" w:type="dxa"/>
            </w:tcMar>
          </w:tcPr>
          <w:p>
            <w:pPr>
              <w:pStyle w:val="TableBody"/>
            </w:pPr>
            <w:r>
              <w:rPr>
                <w:b w:val="0"/>
                <w:i w:val="0"/>
                <w:color w:val="111827"/>
                <w:sz w:val="16"/>
              </w:rPr>
              <w:t>Information structured so studios can filter and trust it before starting a conversation.</w:t>
            </w:r>
          </w:p>
        </w:tc>
      </w:tr>
    </w:tbl>
    <w:p/>
    <w:p>
      <w:pPr>
        <w:pStyle w:val="Heading2"/>
        <w:keepNext/>
      </w:pPr>
      <w:r>
        <w:t>Source stage files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5112"/>
        <w:gridCol w:w="5112"/>
      </w:tblGrid>
      <w:tr>
        <w:trPr>
          <w:tblHeader w:val="true"/>
        </w:trPr>
        <w:tc>
          <w:tcPr>
            <w:tcW w:type="dxa" w:w="5112"/>
            <w:shd w:fill="131726"/>
            <w:tcMar>
              <w:top w:w="80" w:type="dxa"/>
              <w:start w:w="80" w:type="dxa"/>
              <w:bottom w:w="80" w:type="dxa"/>
              <w:end w:w="80" w:type="dxa"/>
            </w:tcMar>
            <w:vAlign w:val="center"/>
          </w:tcPr>
          <w:p>
            <w:r>
              <w:rPr>
                <w:b/>
                <w:i w:val="0"/>
                <w:color w:val="E8EAF6"/>
                <w:sz w:val="16"/>
              </w:rPr>
              <w:t>File</w:t>
            </w:r>
          </w:p>
        </w:tc>
        <w:tc>
          <w:tcPr>
            <w:tcW w:type="dxa" w:w="5112"/>
            <w:shd w:fill="131726"/>
            <w:tcMar>
              <w:top w:w="80" w:type="dxa"/>
              <w:start w:w="80" w:type="dxa"/>
              <w:bottom w:w="80" w:type="dxa"/>
              <w:end w:w="80" w:type="dxa"/>
            </w:tcMar>
            <w:vAlign w:val="center"/>
          </w:tcPr>
          <w:p>
            <w:r>
              <w:rPr>
                <w:b/>
                <w:i w:val="0"/>
                <w:color w:val="E8EAF6"/>
                <w:sz w:val="16"/>
              </w:rPr>
              <w:t>Used for</w:t>
            </w:r>
          </w:p>
        </w:tc>
      </w:tr>
      <w:tr>
        <w:tc>
          <w:tcPr>
            <w:tcW w:type="dxa" w:w="5112"/>
            <w:tcMar>
              <w:top w:w="70" w:type="dxa"/>
              <w:start w:w="80" w:type="dxa"/>
              <w:bottom w:w="70" w:type="dxa"/>
              <w:end w:w="80" w:type="dxa"/>
            </w:tcMar>
          </w:tcPr>
          <w:p>
            <w:pPr>
              <w:pStyle w:val="TableBody"/>
            </w:pPr>
            <w:r>
              <w:rPr>
                <w:b w:val="0"/>
                <w:i w:val="0"/>
                <w:color w:val="111827"/>
                <w:sz w:val="16"/>
              </w:rPr>
              <w:t>stage1_color_system.docx</w:t>
            </w:r>
          </w:p>
        </w:tc>
        <w:tc>
          <w:tcPr>
            <w:tcW w:type="dxa" w:w="5112"/>
            <w:tcMar>
              <w:top w:w="70" w:type="dxa"/>
              <w:start w:w="80" w:type="dxa"/>
              <w:bottom w:w="70" w:type="dxa"/>
              <w:end w:w="80" w:type="dxa"/>
            </w:tcMar>
          </w:tcPr>
          <w:p>
            <w:pPr>
              <w:pStyle w:val="TableBody"/>
            </w:pPr>
            <w:r>
              <w:rPr>
                <w:b w:val="0"/>
                <w:i w:val="0"/>
                <w:color w:val="111827"/>
                <w:sz w:val="16"/>
              </w:rPr>
              <w:t>Studio Dark, Studio Blue, LuaU syntax palette, token roles, and implementation sequence.</w:t>
            </w:r>
          </w:p>
        </w:tc>
      </w:tr>
      <w:tr>
        <w:tc>
          <w:tcPr>
            <w:tcW w:type="dxa" w:w="5112"/>
            <w:shd w:fill="F8FAFC"/>
            <w:tcMar>
              <w:top w:w="70" w:type="dxa"/>
              <w:start w:w="80" w:type="dxa"/>
              <w:bottom w:w="70" w:type="dxa"/>
              <w:end w:w="80" w:type="dxa"/>
            </w:tcMar>
          </w:tcPr>
          <w:p>
            <w:pPr>
              <w:pStyle w:val="TableBody"/>
            </w:pPr>
            <w:r>
              <w:rPr>
                <w:b w:val="0"/>
                <w:i w:val="0"/>
                <w:color w:val="111827"/>
                <w:sz w:val="16"/>
              </w:rPr>
              <w:t>stage2_typography.docx</w:t>
            </w:r>
          </w:p>
        </w:tc>
        <w:tc>
          <w:tcPr>
            <w:tcW w:type="dxa" w:w="5112"/>
            <w:shd w:fill="F8FAFC"/>
            <w:tcMar>
              <w:top w:w="70" w:type="dxa"/>
              <w:start w:w="80" w:type="dxa"/>
              <w:bottom w:w="70" w:type="dxa"/>
              <w:end w:w="80" w:type="dxa"/>
            </w:tcMar>
          </w:tcPr>
          <w:p>
            <w:pPr>
              <w:pStyle w:val="TableBody"/>
            </w:pPr>
            <w:r>
              <w:rPr>
                <w:b w:val="0"/>
                <w:i w:val="0"/>
                <w:color w:val="111827"/>
                <w:sz w:val="16"/>
              </w:rPr>
              <w:t>LuaU code aesthetic, Studio Output panel, Explorer typography, density, and shimmer removal.</w:t>
            </w:r>
          </w:p>
        </w:tc>
      </w:tr>
      <w:tr>
        <w:tc>
          <w:tcPr>
            <w:tcW w:type="dxa" w:w="5112"/>
            <w:tcMar>
              <w:top w:w="70" w:type="dxa"/>
              <w:start w:w="80" w:type="dxa"/>
              <w:bottom w:w="70" w:type="dxa"/>
              <w:end w:w="80" w:type="dxa"/>
            </w:tcMar>
          </w:tcPr>
          <w:p>
            <w:pPr>
              <w:pStyle w:val="TableBody"/>
            </w:pPr>
            <w:r>
              <w:rPr>
                <w:b w:val="0"/>
                <w:i w:val="0"/>
                <w:color w:val="111827"/>
                <w:sz w:val="16"/>
              </w:rPr>
              <w:t>stage3_animations.docx</w:t>
            </w:r>
          </w:p>
        </w:tc>
        <w:tc>
          <w:tcPr>
            <w:tcW w:type="dxa" w:w="5112"/>
            <w:tcMar>
              <w:top w:w="70" w:type="dxa"/>
              <w:start w:w="80" w:type="dxa"/>
              <w:bottom w:w="70" w:type="dxa"/>
              <w:end w:w="80" w:type="dxa"/>
            </w:tcMar>
          </w:tcPr>
          <w:p>
            <w:pPr>
              <w:pStyle w:val="TableBody"/>
            </w:pPr>
            <w:r>
              <w:rPr>
                <w:b w:val="0"/>
                <w:i w:val="0"/>
                <w:color w:val="111827"/>
                <w:sz w:val="16"/>
              </w:rPr>
              <w:t>Boot Feel, Breathing, Compile Snap, animation utilities, and performance rules.</w:t>
            </w:r>
          </w:p>
        </w:tc>
      </w:tr>
      <w:tr>
        <w:tc>
          <w:tcPr>
            <w:tcW w:type="dxa" w:w="5112"/>
            <w:shd w:fill="F8FAFC"/>
            <w:tcMar>
              <w:top w:w="70" w:type="dxa"/>
              <w:start w:w="80" w:type="dxa"/>
              <w:bottom w:w="70" w:type="dxa"/>
              <w:end w:w="80" w:type="dxa"/>
            </w:tcMar>
          </w:tcPr>
          <w:p>
            <w:pPr>
              <w:pStyle w:val="TableBody"/>
            </w:pPr>
            <w:r>
              <w:rPr>
                <w:b w:val="0"/>
                <w:i w:val="0"/>
                <w:color w:val="111827"/>
                <w:sz w:val="16"/>
              </w:rPr>
              <w:t>stage4_components.docx</w:t>
            </w:r>
          </w:p>
        </w:tc>
        <w:tc>
          <w:tcPr>
            <w:tcW w:type="dxa" w:w="5112"/>
            <w:shd w:fill="F8FAFC"/>
            <w:tcMar>
              <w:top w:w="70" w:type="dxa"/>
              <w:start w:w="80" w:type="dxa"/>
              <w:bottom w:w="70" w:type="dxa"/>
              <w:end w:w="80" w:type="dxa"/>
            </w:tcMar>
          </w:tcPr>
          <w:p>
            <w:pPr>
              <w:pStyle w:val="TableBody"/>
            </w:pPr>
            <w:r>
              <w:rPr>
                <w:b w:val="0"/>
                <w:i w:val="0"/>
                <w:color w:val="111827"/>
                <w:sz w:val="16"/>
              </w:rPr>
              <w:t>Section-by-section Roblox-native metaphor map and component redesign direction.</w:t>
            </w:r>
          </w:p>
        </w:tc>
      </w:tr>
      <w:tr>
        <w:tc>
          <w:tcPr>
            <w:tcW w:type="dxa" w:w="5112"/>
            <w:tcMar>
              <w:top w:w="70" w:type="dxa"/>
              <w:start w:w="80" w:type="dxa"/>
              <w:bottom w:w="70" w:type="dxa"/>
              <w:end w:w="80" w:type="dxa"/>
            </w:tcMar>
          </w:tcPr>
          <w:p>
            <w:pPr>
              <w:pStyle w:val="TableBody"/>
            </w:pPr>
            <w:r>
              <w:rPr>
                <w:b w:val="0"/>
                <w:i w:val="0"/>
                <w:color w:val="111827"/>
                <w:sz w:val="16"/>
              </w:rPr>
              <w:t>stage5_motifs.docx</w:t>
            </w:r>
          </w:p>
        </w:tc>
        <w:tc>
          <w:tcPr>
            <w:tcW w:type="dxa" w:w="5112"/>
            <w:tcMar>
              <w:top w:w="70" w:type="dxa"/>
              <w:start w:w="80" w:type="dxa"/>
              <w:bottom w:w="70" w:type="dxa"/>
              <w:end w:w="80" w:type="dxa"/>
            </w:tcMar>
          </w:tcPr>
          <w:p>
            <w:pPr>
              <w:pStyle w:val="TableBody"/>
            </w:pPr>
            <w:r>
              <w:rPr>
                <w:b w:val="0"/>
                <w:i w:val="0"/>
                <w:color w:val="111827"/>
                <w:sz w:val="16"/>
              </w:rPr>
              <w:t>Studio window, Luau watermark, badge/polish motifs, mobile compact mode, copy audit, and stats styling.</w:t>
            </w:r>
          </w:p>
        </w:tc>
      </w:tr>
    </w:tbl>
    <w:p/>
    <w:p>
      <w:pPr>
        <w:pStyle w:val="Heading2"/>
        <w:keepNext/>
      </w:pPr>
      <w:r>
        <w:t>External standards and references</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408"/>
        <w:gridCol w:w="3408"/>
        <w:gridCol w:w="3408"/>
      </w:tblGrid>
      <w:tr>
        <w:trPr>
          <w:tblHeader w:val="true"/>
        </w:trPr>
        <w:tc>
          <w:tcPr>
            <w:tcW w:type="dxa" w:w="3408"/>
            <w:shd w:fill="131726"/>
            <w:tcMar>
              <w:top w:w="80" w:type="dxa"/>
              <w:start w:w="80" w:type="dxa"/>
              <w:bottom w:w="80" w:type="dxa"/>
              <w:end w:w="80" w:type="dxa"/>
            </w:tcMar>
            <w:vAlign w:val="center"/>
          </w:tcPr>
          <w:p>
            <w:r>
              <w:rPr>
                <w:b/>
                <w:i w:val="0"/>
                <w:color w:val="E8EAF6"/>
                <w:sz w:val="13"/>
              </w:rPr>
              <w:t>Reference</w:t>
            </w:r>
          </w:p>
        </w:tc>
        <w:tc>
          <w:tcPr>
            <w:tcW w:type="dxa" w:w="3408"/>
            <w:shd w:fill="131726"/>
            <w:tcMar>
              <w:top w:w="80" w:type="dxa"/>
              <w:start w:w="80" w:type="dxa"/>
              <w:bottom w:w="80" w:type="dxa"/>
              <w:end w:w="80" w:type="dxa"/>
            </w:tcMar>
            <w:vAlign w:val="center"/>
          </w:tcPr>
          <w:p>
            <w:r>
              <w:rPr>
                <w:b/>
                <w:i w:val="0"/>
                <w:color w:val="E8EAF6"/>
                <w:sz w:val="13"/>
              </w:rPr>
              <w:t>Used for</w:t>
            </w:r>
          </w:p>
        </w:tc>
        <w:tc>
          <w:tcPr>
            <w:tcW w:type="dxa" w:w="3408"/>
            <w:shd w:fill="131726"/>
            <w:tcMar>
              <w:top w:w="80" w:type="dxa"/>
              <w:start w:w="80" w:type="dxa"/>
              <w:bottom w:w="80" w:type="dxa"/>
              <w:end w:w="80" w:type="dxa"/>
            </w:tcMar>
            <w:vAlign w:val="center"/>
          </w:tcPr>
          <w:p>
            <w:r>
              <w:rPr>
                <w:b/>
                <w:i w:val="0"/>
                <w:color w:val="E8EAF6"/>
                <w:sz w:val="13"/>
              </w:rPr>
              <w:t>URL</w:t>
            </w:r>
          </w:p>
        </w:tc>
      </w:tr>
      <w:tr>
        <w:tc>
          <w:tcPr>
            <w:tcW w:type="dxa" w:w="3408"/>
            <w:tcMar>
              <w:top w:w="70" w:type="dxa"/>
              <w:start w:w="80" w:type="dxa"/>
              <w:bottom w:w="70" w:type="dxa"/>
              <w:end w:w="80" w:type="dxa"/>
            </w:tcMar>
          </w:tcPr>
          <w:p>
            <w:pPr>
              <w:pStyle w:val="TableBody"/>
            </w:pPr>
            <w:r>
              <w:rPr>
                <w:b w:val="0"/>
                <w:i w:val="0"/>
                <w:color w:val="111827"/>
                <w:sz w:val="13"/>
              </w:rPr>
              <w:t>W3C Design Tokens Community Group</w:t>
            </w:r>
          </w:p>
        </w:tc>
        <w:tc>
          <w:tcPr>
            <w:tcW w:type="dxa" w:w="3408"/>
            <w:tcMar>
              <w:top w:w="70" w:type="dxa"/>
              <w:start w:w="80" w:type="dxa"/>
              <w:bottom w:w="70" w:type="dxa"/>
              <w:end w:w="80" w:type="dxa"/>
            </w:tcMar>
          </w:tcPr>
          <w:p>
            <w:pPr>
              <w:pStyle w:val="TableBody"/>
            </w:pPr>
            <w:r>
              <w:rPr>
                <w:b w:val="0"/>
                <w:i w:val="0"/>
                <w:color w:val="111827"/>
                <w:sz w:val="13"/>
              </w:rPr>
              <w:t>Design token standardization and cross-tool design-system thinking.</w:t>
            </w:r>
          </w:p>
        </w:tc>
        <w:tc>
          <w:tcPr>
            <w:tcW w:type="dxa" w:w="3408"/>
            <w:tcMar>
              <w:top w:w="70" w:type="dxa"/>
              <w:start w:w="80" w:type="dxa"/>
              <w:bottom w:w="70" w:type="dxa"/>
              <w:end w:w="80" w:type="dxa"/>
            </w:tcMar>
          </w:tcPr>
          <w:p>
            <w:pPr>
              <w:pStyle w:val="TableBody"/>
            </w:pPr>
            <w:r>
              <w:rPr>
                <w:b w:val="0"/>
                <w:i w:val="0"/>
                <w:color w:val="111827"/>
                <w:sz w:val="13"/>
              </w:rPr>
              <w:t>https://www.w3.org/community/design-tokens/</w:t>
            </w:r>
          </w:p>
        </w:tc>
      </w:tr>
      <w:tr>
        <w:tc>
          <w:tcPr>
            <w:tcW w:type="dxa" w:w="3408"/>
            <w:shd w:fill="F8FAFC"/>
            <w:tcMar>
              <w:top w:w="70" w:type="dxa"/>
              <w:start w:w="80" w:type="dxa"/>
              <w:bottom w:w="70" w:type="dxa"/>
              <w:end w:w="80" w:type="dxa"/>
            </w:tcMar>
          </w:tcPr>
          <w:p>
            <w:pPr>
              <w:pStyle w:val="TableBody"/>
            </w:pPr>
            <w:r>
              <w:rPr>
                <w:b w:val="0"/>
                <w:i w:val="0"/>
                <w:color w:val="111827"/>
                <w:sz w:val="13"/>
              </w:rPr>
              <w:t>Design Tokens Community Group technical report 2025.10</w:t>
            </w:r>
          </w:p>
        </w:tc>
        <w:tc>
          <w:tcPr>
            <w:tcW w:type="dxa" w:w="3408"/>
            <w:shd w:fill="F8FAFC"/>
            <w:tcMar>
              <w:top w:w="70" w:type="dxa"/>
              <w:start w:w="80" w:type="dxa"/>
              <w:bottom w:w="70" w:type="dxa"/>
              <w:end w:w="80" w:type="dxa"/>
            </w:tcMar>
          </w:tcPr>
          <w:p>
            <w:pPr>
              <w:pStyle w:val="TableBody"/>
            </w:pPr>
            <w:r>
              <w:rPr>
                <w:b w:val="0"/>
                <w:i w:val="0"/>
                <w:color w:val="111827"/>
                <w:sz w:val="13"/>
              </w:rPr>
              <w:t>Production-oriented token structure and design-system portability.</w:t>
            </w:r>
          </w:p>
        </w:tc>
        <w:tc>
          <w:tcPr>
            <w:tcW w:type="dxa" w:w="3408"/>
            <w:shd w:fill="F8FAFC"/>
            <w:tcMar>
              <w:top w:w="70" w:type="dxa"/>
              <w:start w:w="80" w:type="dxa"/>
              <w:bottom w:w="70" w:type="dxa"/>
              <w:end w:w="80" w:type="dxa"/>
            </w:tcMar>
          </w:tcPr>
          <w:p>
            <w:pPr>
              <w:pStyle w:val="TableBody"/>
            </w:pPr>
            <w:r>
              <w:rPr>
                <w:b w:val="0"/>
                <w:i w:val="0"/>
                <w:color w:val="111827"/>
                <w:sz w:val="13"/>
              </w:rPr>
              <w:t>https://www.designtokens.org/tr/2025.10/</w:t>
            </w:r>
          </w:p>
        </w:tc>
      </w:tr>
      <w:tr>
        <w:tc>
          <w:tcPr>
            <w:tcW w:type="dxa" w:w="3408"/>
            <w:tcMar>
              <w:top w:w="70" w:type="dxa"/>
              <w:start w:w="80" w:type="dxa"/>
              <w:bottom w:w="70" w:type="dxa"/>
              <w:end w:w="80" w:type="dxa"/>
            </w:tcMar>
          </w:tcPr>
          <w:p>
            <w:pPr>
              <w:pStyle w:val="TableBody"/>
            </w:pPr>
            <w:r>
              <w:rPr>
                <w:b w:val="0"/>
                <w:i w:val="0"/>
                <w:color w:val="111827"/>
                <w:sz w:val="13"/>
              </w:rPr>
              <w:t>W3C WCAG 2.2 Understanding SC 1.4.3 Contrast Minimum</w:t>
            </w:r>
          </w:p>
        </w:tc>
        <w:tc>
          <w:tcPr>
            <w:tcW w:type="dxa" w:w="3408"/>
            <w:tcMar>
              <w:top w:w="70" w:type="dxa"/>
              <w:start w:w="80" w:type="dxa"/>
              <w:bottom w:w="70" w:type="dxa"/>
              <w:end w:w="80" w:type="dxa"/>
            </w:tcMar>
          </w:tcPr>
          <w:p>
            <w:pPr>
              <w:pStyle w:val="TableBody"/>
            </w:pPr>
            <w:r>
              <w:rPr>
                <w:b w:val="0"/>
                <w:i w:val="0"/>
                <w:color w:val="111827"/>
                <w:sz w:val="13"/>
              </w:rPr>
              <w:t>Contrast thresholds and non-rounding guidance.</w:t>
            </w:r>
          </w:p>
        </w:tc>
        <w:tc>
          <w:tcPr>
            <w:tcW w:type="dxa" w:w="3408"/>
            <w:tcMar>
              <w:top w:w="70" w:type="dxa"/>
              <w:start w:w="80" w:type="dxa"/>
              <w:bottom w:w="70" w:type="dxa"/>
              <w:end w:w="80" w:type="dxa"/>
            </w:tcMar>
          </w:tcPr>
          <w:p>
            <w:pPr>
              <w:pStyle w:val="TableBody"/>
            </w:pPr>
            <w:r>
              <w:rPr>
                <w:b w:val="0"/>
                <w:i w:val="0"/>
                <w:color w:val="111827"/>
                <w:sz w:val="13"/>
              </w:rPr>
              <w:t>https://www.w3.org/WAI/WCAG22/Understanding/contrast-minimum</w:t>
            </w:r>
          </w:p>
        </w:tc>
      </w:tr>
      <w:tr>
        <w:tc>
          <w:tcPr>
            <w:tcW w:type="dxa" w:w="3408"/>
            <w:shd w:fill="F8FAFC"/>
            <w:tcMar>
              <w:top w:w="70" w:type="dxa"/>
              <w:start w:w="80" w:type="dxa"/>
              <w:bottom w:w="70" w:type="dxa"/>
              <w:end w:w="80" w:type="dxa"/>
            </w:tcMar>
          </w:tcPr>
          <w:p>
            <w:pPr>
              <w:pStyle w:val="TableBody"/>
            </w:pPr>
            <w:r>
              <w:rPr>
                <w:b w:val="0"/>
                <w:i w:val="0"/>
                <w:color w:val="111827"/>
                <w:sz w:val="13"/>
              </w:rPr>
              <w:t>MDN prefers-reduced-motion</w:t>
            </w:r>
          </w:p>
        </w:tc>
        <w:tc>
          <w:tcPr>
            <w:tcW w:type="dxa" w:w="3408"/>
            <w:shd w:fill="F8FAFC"/>
            <w:tcMar>
              <w:top w:w="70" w:type="dxa"/>
              <w:start w:w="80" w:type="dxa"/>
              <w:bottom w:w="70" w:type="dxa"/>
              <w:end w:w="80" w:type="dxa"/>
            </w:tcMar>
          </w:tcPr>
          <w:p>
            <w:pPr>
              <w:pStyle w:val="TableBody"/>
            </w:pPr>
            <w:r>
              <w:rPr>
                <w:b w:val="0"/>
                <w:i w:val="0"/>
                <w:color w:val="111827"/>
                <w:sz w:val="13"/>
              </w:rPr>
              <w:t>Reduced-motion user preference and vestibular trigger context.</w:t>
            </w:r>
          </w:p>
        </w:tc>
        <w:tc>
          <w:tcPr>
            <w:tcW w:type="dxa" w:w="3408"/>
            <w:shd w:fill="F8FAFC"/>
            <w:tcMar>
              <w:top w:w="70" w:type="dxa"/>
              <w:start w:w="80" w:type="dxa"/>
              <w:bottom w:w="70" w:type="dxa"/>
              <w:end w:w="80" w:type="dxa"/>
            </w:tcMar>
          </w:tcPr>
          <w:p>
            <w:pPr>
              <w:pStyle w:val="TableBody"/>
            </w:pPr>
            <w:r>
              <w:rPr>
                <w:b w:val="0"/>
                <w:i w:val="0"/>
                <w:color w:val="111827"/>
                <w:sz w:val="13"/>
              </w:rPr>
              <w:t>https://developer.mozilla.org/en-US/docs/Web/CSS/Reference/At-rules/%40media/prefers-reduced-motion</w:t>
            </w:r>
          </w:p>
        </w:tc>
      </w:tr>
      <w:tr>
        <w:tc>
          <w:tcPr>
            <w:tcW w:type="dxa" w:w="3408"/>
            <w:tcMar>
              <w:top w:w="70" w:type="dxa"/>
              <w:start w:w="80" w:type="dxa"/>
              <w:bottom w:w="70" w:type="dxa"/>
              <w:end w:w="80" w:type="dxa"/>
            </w:tcMar>
          </w:tcPr>
          <w:p>
            <w:pPr>
              <w:pStyle w:val="TableBody"/>
            </w:pPr>
            <w:r>
              <w:rPr>
                <w:b w:val="0"/>
                <w:i w:val="0"/>
                <w:color w:val="111827"/>
                <w:sz w:val="13"/>
              </w:rPr>
              <w:t>web.dev Core Web Vitals thresholds</w:t>
            </w:r>
          </w:p>
        </w:tc>
        <w:tc>
          <w:tcPr>
            <w:tcW w:type="dxa" w:w="3408"/>
            <w:tcMar>
              <w:top w:w="70" w:type="dxa"/>
              <w:start w:w="80" w:type="dxa"/>
              <w:bottom w:w="70" w:type="dxa"/>
              <w:end w:w="80" w:type="dxa"/>
            </w:tcMar>
          </w:tcPr>
          <w:p>
            <w:pPr>
              <w:pStyle w:val="TableBody"/>
            </w:pPr>
            <w:r>
              <w:rPr>
                <w:b w:val="0"/>
                <w:i w:val="0"/>
                <w:color w:val="111827"/>
                <w:sz w:val="13"/>
              </w:rPr>
              <w:t>LCP, INP, and CLS performance gates.</w:t>
            </w:r>
          </w:p>
        </w:tc>
        <w:tc>
          <w:tcPr>
            <w:tcW w:type="dxa" w:w="3408"/>
            <w:tcMar>
              <w:top w:w="70" w:type="dxa"/>
              <w:start w:w="80" w:type="dxa"/>
              <w:bottom w:w="70" w:type="dxa"/>
              <w:end w:w="80" w:type="dxa"/>
            </w:tcMar>
          </w:tcPr>
          <w:p>
            <w:pPr>
              <w:pStyle w:val="TableBody"/>
            </w:pPr>
            <w:r>
              <w:rPr>
                <w:b w:val="0"/>
                <w:i w:val="0"/>
                <w:color w:val="111827"/>
                <w:sz w:val="13"/>
              </w:rPr>
              <w:t>https://web.dev/articles/defining-core-web-vitals-thresholds</w:t>
            </w:r>
          </w:p>
        </w:tc>
      </w:tr>
      <w:tr>
        <w:tc>
          <w:tcPr>
            <w:tcW w:type="dxa" w:w="3408"/>
            <w:shd w:fill="F8FAFC"/>
            <w:tcMar>
              <w:top w:w="70" w:type="dxa"/>
              <w:start w:w="80" w:type="dxa"/>
              <w:bottom w:w="70" w:type="dxa"/>
              <w:end w:w="80" w:type="dxa"/>
            </w:tcMar>
          </w:tcPr>
          <w:p>
            <w:pPr>
              <w:pStyle w:val="TableBody"/>
            </w:pPr>
            <w:r>
              <w:rPr>
                <w:b w:val="0"/>
                <w:i w:val="0"/>
                <w:color w:val="111827"/>
                <w:sz w:val="13"/>
              </w:rPr>
              <w:t>WAI-ARIA Authoring Practices Guide</w:t>
            </w:r>
          </w:p>
        </w:tc>
        <w:tc>
          <w:tcPr>
            <w:tcW w:type="dxa" w:w="3408"/>
            <w:shd w:fill="F8FAFC"/>
            <w:tcMar>
              <w:top w:w="70" w:type="dxa"/>
              <w:start w:w="80" w:type="dxa"/>
              <w:bottom w:w="70" w:type="dxa"/>
              <w:end w:w="80" w:type="dxa"/>
            </w:tcMar>
          </w:tcPr>
          <w:p>
            <w:pPr>
              <w:pStyle w:val="TableBody"/>
            </w:pPr>
            <w:r>
              <w:rPr>
                <w:b w:val="0"/>
                <w:i w:val="0"/>
                <w:color w:val="111827"/>
                <w:sz w:val="13"/>
              </w:rPr>
              <w:t>Accessible widget patterns for tabs, accordions, and tree views.</w:t>
            </w:r>
          </w:p>
        </w:tc>
        <w:tc>
          <w:tcPr>
            <w:tcW w:type="dxa" w:w="3408"/>
            <w:shd w:fill="F8FAFC"/>
            <w:tcMar>
              <w:top w:w="70" w:type="dxa"/>
              <w:start w:w="80" w:type="dxa"/>
              <w:bottom w:w="70" w:type="dxa"/>
              <w:end w:w="80" w:type="dxa"/>
            </w:tcMar>
          </w:tcPr>
          <w:p>
            <w:pPr>
              <w:pStyle w:val="TableBody"/>
            </w:pPr>
            <w:r>
              <w:rPr>
                <w:b w:val="0"/>
                <w:i w:val="0"/>
                <w:color w:val="111827"/>
                <w:sz w:val="13"/>
              </w:rPr>
              <w:t>https://www.w3.org/WAI/ARIA/apg/</w:t>
            </w:r>
          </w:p>
        </w:tc>
      </w:tr>
      <w:tr>
        <w:tc>
          <w:tcPr>
            <w:tcW w:type="dxa" w:w="3408"/>
            <w:tcMar>
              <w:top w:w="70" w:type="dxa"/>
              <w:start w:w="80" w:type="dxa"/>
              <w:bottom w:w="70" w:type="dxa"/>
              <w:end w:w="80" w:type="dxa"/>
            </w:tcMar>
          </w:tcPr>
          <w:p>
            <w:pPr>
              <w:pStyle w:val="TableBody"/>
            </w:pPr>
            <w:r>
              <w:rPr>
                <w:b w:val="0"/>
                <w:i w:val="0"/>
                <w:color w:val="111827"/>
                <w:sz w:val="13"/>
              </w:rPr>
              <w:t>Roblox Name and Logo Community Usage Guidelines</w:t>
            </w:r>
          </w:p>
        </w:tc>
        <w:tc>
          <w:tcPr>
            <w:tcW w:type="dxa" w:w="3408"/>
            <w:tcMar>
              <w:top w:w="70" w:type="dxa"/>
              <w:start w:w="80" w:type="dxa"/>
              <w:bottom w:w="70" w:type="dxa"/>
              <w:end w:w="80" w:type="dxa"/>
            </w:tcMar>
          </w:tcPr>
          <w:p>
            <w:pPr>
              <w:pStyle w:val="TableBody"/>
            </w:pPr>
            <w:r>
              <w:rPr>
                <w:b w:val="0"/>
                <w:i w:val="0"/>
                <w:color w:val="111827"/>
                <w:sz w:val="13"/>
              </w:rPr>
              <w:t>Brand-safety constraints for Roblox marks and promotional usage.</w:t>
            </w:r>
          </w:p>
        </w:tc>
        <w:tc>
          <w:tcPr>
            <w:tcW w:type="dxa" w:w="3408"/>
            <w:tcMar>
              <w:top w:w="70" w:type="dxa"/>
              <w:start w:w="80" w:type="dxa"/>
              <w:bottom w:w="70" w:type="dxa"/>
              <w:end w:w="80" w:type="dxa"/>
            </w:tcMar>
          </w:tcPr>
          <w:p>
            <w:pPr>
              <w:pStyle w:val="TableBody"/>
            </w:pPr>
            <w:r>
              <w:rPr>
                <w:b w:val="0"/>
                <w:i w:val="0"/>
                <w:color w:val="111827"/>
                <w:sz w:val="13"/>
              </w:rPr>
              <w:t>https://en.help.roblox.com/hc/en-us/articles/115001708126-Roblox-Name-and-Logo-Community-Usage-Guidelines</w:t>
            </w:r>
          </w:p>
        </w:tc>
      </w:tr>
      <w:tr>
        <w:tc>
          <w:tcPr>
            <w:tcW w:type="dxa" w:w="3408"/>
            <w:shd w:fill="F8FAFC"/>
            <w:tcMar>
              <w:top w:w="70" w:type="dxa"/>
              <w:start w:w="80" w:type="dxa"/>
              <w:bottom w:w="70" w:type="dxa"/>
              <w:end w:w="80" w:type="dxa"/>
            </w:tcMar>
          </w:tcPr>
          <w:p>
            <w:pPr>
              <w:pStyle w:val="TableBody"/>
            </w:pPr>
            <w:r>
              <w:rPr>
                <w:b w:val="0"/>
                <w:i w:val="0"/>
                <w:color w:val="111827"/>
                <w:sz w:val="13"/>
              </w:rPr>
              <w:t>Nielsen Norman Group: 10 Usability Heuristics</w:t>
            </w:r>
          </w:p>
        </w:tc>
        <w:tc>
          <w:tcPr>
            <w:tcW w:type="dxa" w:w="3408"/>
            <w:shd w:fill="F8FAFC"/>
            <w:tcMar>
              <w:top w:w="70" w:type="dxa"/>
              <w:start w:w="80" w:type="dxa"/>
              <w:bottom w:w="70" w:type="dxa"/>
              <w:end w:w="80" w:type="dxa"/>
            </w:tcMar>
          </w:tcPr>
          <w:p>
            <w:pPr>
              <w:pStyle w:val="TableBody"/>
            </w:pPr>
            <w:r>
              <w:rPr>
                <w:b w:val="0"/>
                <w:i w:val="0"/>
                <w:color w:val="111827"/>
                <w:sz w:val="13"/>
              </w:rPr>
              <w:t>System status, real-world language, consistency, error prevention, and minimalist focus.</w:t>
            </w:r>
          </w:p>
        </w:tc>
        <w:tc>
          <w:tcPr>
            <w:tcW w:type="dxa" w:w="3408"/>
            <w:shd w:fill="F8FAFC"/>
            <w:tcMar>
              <w:top w:w="70" w:type="dxa"/>
              <w:start w:w="80" w:type="dxa"/>
              <w:bottom w:w="70" w:type="dxa"/>
              <w:end w:w="80" w:type="dxa"/>
            </w:tcMar>
          </w:tcPr>
          <w:p>
            <w:pPr>
              <w:pStyle w:val="TableBody"/>
            </w:pPr>
            <w:r>
              <w:rPr>
                <w:b w:val="0"/>
                <w:i w:val="0"/>
                <w:color w:val="111827"/>
                <w:sz w:val="13"/>
              </w:rPr>
              <w:t>https://www.nngroup.com/articles/ten-usability-heuristics/</w:t>
            </w:r>
          </w:p>
        </w:tc>
      </w:tr>
      <w:tr>
        <w:tc>
          <w:tcPr>
            <w:tcW w:type="dxa" w:w="3408"/>
            <w:tcMar>
              <w:top w:w="70" w:type="dxa"/>
              <w:start w:w="80" w:type="dxa"/>
              <w:bottom w:w="70" w:type="dxa"/>
              <w:end w:w="80" w:type="dxa"/>
            </w:tcMar>
          </w:tcPr>
          <w:p>
            <w:pPr>
              <w:pStyle w:val="TableBody"/>
            </w:pPr>
            <w:r>
              <w:rPr>
                <w:b w:val="0"/>
                <w:i w:val="0"/>
                <w:color w:val="111827"/>
                <w:sz w:val="13"/>
              </w:rPr>
              <w:t>GOV.UK Government Design Principles</w:t>
            </w:r>
          </w:p>
        </w:tc>
        <w:tc>
          <w:tcPr>
            <w:tcW w:type="dxa" w:w="3408"/>
            <w:tcMar>
              <w:top w:w="70" w:type="dxa"/>
              <w:start w:w="80" w:type="dxa"/>
              <w:bottom w:w="70" w:type="dxa"/>
              <w:end w:w="80" w:type="dxa"/>
            </w:tcMar>
          </w:tcPr>
          <w:p>
            <w:pPr>
              <w:pStyle w:val="TableBody"/>
            </w:pPr>
            <w:r>
              <w:rPr>
                <w:b w:val="0"/>
                <w:i w:val="0"/>
                <w:color w:val="111827"/>
                <w:sz w:val="13"/>
              </w:rPr>
              <w:t>User needs, data, inclusion, consistency, and service-over-website thinking.</w:t>
            </w:r>
          </w:p>
        </w:tc>
        <w:tc>
          <w:tcPr>
            <w:tcW w:type="dxa" w:w="3408"/>
            <w:tcMar>
              <w:top w:w="70" w:type="dxa"/>
              <w:start w:w="80" w:type="dxa"/>
              <w:bottom w:w="70" w:type="dxa"/>
              <w:end w:w="80" w:type="dxa"/>
            </w:tcMar>
          </w:tcPr>
          <w:p>
            <w:pPr>
              <w:pStyle w:val="TableBody"/>
            </w:pPr>
            <w:r>
              <w:rPr>
                <w:b w:val="0"/>
                <w:i w:val="0"/>
                <w:color w:val="111827"/>
                <w:sz w:val="13"/>
              </w:rPr>
              <w:t>https://www.gov.uk/guidance/government-design-principles</w:t>
            </w:r>
          </w:p>
        </w:tc>
      </w:tr>
    </w:tbl>
    <w:p/>
    <w:p>
      <w:pPr>
        <w:pStyle w:val="Heading2"/>
        <w:keepNext/>
      </w:pPr>
      <w:r>
        <w:t>Decision log template</w:t>
      </w:r>
    </w:p>
    <w:tbl>
      <w:tblPr>
        <w:tblStyle w:val="TableGrid"/>
        <w:tblW w:type="auto" w:w="0"/>
        <w:jc w:val="center"/>
        <w:tblLook w:firstColumn="1" w:firstRow="1" w:lastColumn="0" w:lastRow="0" w:noHBand="0" w:noVBand="1" w:val="04A0"/>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704"/>
        <w:gridCol w:w="1704"/>
        <w:gridCol w:w="1704"/>
        <w:gridCol w:w="1704"/>
        <w:gridCol w:w="1704"/>
        <w:gridCol w:w="1704"/>
      </w:tblGrid>
      <w:tr>
        <w:trPr>
          <w:tblHeader w:val="true"/>
        </w:trPr>
        <w:tc>
          <w:tcPr>
            <w:tcW w:type="dxa" w:w="1704"/>
            <w:shd w:fill="131726"/>
            <w:tcMar>
              <w:top w:w="80" w:type="dxa"/>
              <w:start w:w="80" w:type="dxa"/>
              <w:bottom w:w="80" w:type="dxa"/>
              <w:end w:w="80" w:type="dxa"/>
            </w:tcMar>
            <w:vAlign w:val="center"/>
          </w:tcPr>
          <w:p>
            <w:r>
              <w:rPr>
                <w:b/>
                <w:i w:val="0"/>
                <w:color w:val="E8EAF6"/>
                <w:sz w:val="16"/>
              </w:rPr>
              <w:t>Date</w:t>
            </w:r>
          </w:p>
        </w:tc>
        <w:tc>
          <w:tcPr>
            <w:tcW w:type="dxa" w:w="1704"/>
            <w:shd w:fill="131726"/>
            <w:tcMar>
              <w:top w:w="80" w:type="dxa"/>
              <w:start w:w="80" w:type="dxa"/>
              <w:bottom w:w="80" w:type="dxa"/>
              <w:end w:w="80" w:type="dxa"/>
            </w:tcMar>
            <w:vAlign w:val="center"/>
          </w:tcPr>
          <w:p>
            <w:r>
              <w:rPr>
                <w:b/>
                <w:i w:val="0"/>
                <w:color w:val="E8EAF6"/>
                <w:sz w:val="16"/>
              </w:rPr>
              <w:t>Decision</w:t>
            </w:r>
          </w:p>
        </w:tc>
        <w:tc>
          <w:tcPr>
            <w:tcW w:type="dxa" w:w="1704"/>
            <w:shd w:fill="131726"/>
            <w:tcMar>
              <w:top w:w="80" w:type="dxa"/>
              <w:start w:w="80" w:type="dxa"/>
              <w:bottom w:w="80" w:type="dxa"/>
              <w:end w:w="80" w:type="dxa"/>
            </w:tcMar>
            <w:vAlign w:val="center"/>
          </w:tcPr>
          <w:p>
            <w:r>
              <w:rPr>
                <w:b/>
                <w:i w:val="0"/>
                <w:color w:val="E8EAF6"/>
                <w:sz w:val="16"/>
              </w:rPr>
              <w:t>Reason</w:t>
            </w:r>
          </w:p>
        </w:tc>
        <w:tc>
          <w:tcPr>
            <w:tcW w:type="dxa" w:w="1704"/>
            <w:shd w:fill="131726"/>
            <w:tcMar>
              <w:top w:w="80" w:type="dxa"/>
              <w:start w:w="80" w:type="dxa"/>
              <w:bottom w:w="80" w:type="dxa"/>
              <w:end w:w="80" w:type="dxa"/>
            </w:tcMar>
            <w:vAlign w:val="center"/>
          </w:tcPr>
          <w:p>
            <w:r>
              <w:rPr>
                <w:b/>
                <w:i w:val="0"/>
                <w:color w:val="E8EAF6"/>
                <w:sz w:val="16"/>
              </w:rPr>
              <w:t>Alternatives rejected</w:t>
            </w:r>
          </w:p>
        </w:tc>
        <w:tc>
          <w:tcPr>
            <w:tcW w:type="dxa" w:w="1704"/>
            <w:shd w:fill="131726"/>
            <w:tcMar>
              <w:top w:w="80" w:type="dxa"/>
              <w:start w:w="80" w:type="dxa"/>
              <w:bottom w:w="80" w:type="dxa"/>
              <w:end w:w="80" w:type="dxa"/>
            </w:tcMar>
            <w:vAlign w:val="center"/>
          </w:tcPr>
          <w:p>
            <w:r>
              <w:rPr>
                <w:b/>
                <w:i w:val="0"/>
                <w:color w:val="E8EAF6"/>
                <w:sz w:val="16"/>
              </w:rPr>
              <w:t>Owner</w:t>
            </w:r>
          </w:p>
        </w:tc>
        <w:tc>
          <w:tcPr>
            <w:tcW w:type="dxa" w:w="1704"/>
            <w:shd w:fill="131726"/>
            <w:tcMar>
              <w:top w:w="80" w:type="dxa"/>
              <w:start w:w="80" w:type="dxa"/>
              <w:bottom w:w="80" w:type="dxa"/>
              <w:end w:w="80" w:type="dxa"/>
            </w:tcMar>
            <w:vAlign w:val="center"/>
          </w:tcPr>
          <w:p>
            <w:r>
              <w:rPr>
                <w:b/>
                <w:i w:val="0"/>
                <w:color w:val="E8EAF6"/>
                <w:sz w:val="16"/>
              </w:rPr>
              <w:t>Review date</w:t>
            </w:r>
          </w:p>
        </w:tc>
      </w:tr>
      <w:tr>
        <w:tc>
          <w:tcPr>
            <w:tcW w:type="dxa" w:w="1704"/>
            <w:tcMar>
              <w:top w:w="70" w:type="dxa"/>
              <w:start w:w="80" w:type="dxa"/>
              <w:bottom w:w="70" w:type="dxa"/>
              <w:end w:w="80" w:type="dxa"/>
            </w:tcMar>
          </w:tcPr>
          <w:p>
            <w:pPr>
              <w:pStyle w:val="TableBody"/>
            </w:pPr>
            <w:r>
              <w:rPr>
                <w:b w:val="0"/>
                <w:i w:val="0"/>
                <w:color w:val="111827"/>
                <w:sz w:val="16"/>
              </w:rPr>
              <w:t>YYYY-MM-DD</w:t>
            </w:r>
          </w:p>
        </w:tc>
        <w:tc>
          <w:tcPr>
            <w:tcW w:type="dxa" w:w="1704"/>
            <w:tcMar>
              <w:top w:w="70" w:type="dxa"/>
              <w:start w:w="80" w:type="dxa"/>
              <w:bottom w:w="70" w:type="dxa"/>
              <w:end w:w="80" w:type="dxa"/>
            </w:tcMar>
          </w:tcPr>
          <w:p>
            <w:pPr>
              <w:pStyle w:val="TableBody"/>
            </w:pPr>
            <w:r>
              <w:rPr>
                <w:b w:val="0"/>
                <w:i w:val="0"/>
                <w:color w:val="111827"/>
                <w:sz w:val="16"/>
              </w:rPr>
              <w:t>Example: use Proof verified instead of Roblox Verified.</w:t>
            </w:r>
          </w:p>
        </w:tc>
        <w:tc>
          <w:tcPr>
            <w:tcW w:type="dxa" w:w="1704"/>
            <w:tcMar>
              <w:top w:w="70" w:type="dxa"/>
              <w:start w:w="80" w:type="dxa"/>
              <w:bottom w:w="70" w:type="dxa"/>
              <w:end w:w="80" w:type="dxa"/>
            </w:tcMar>
          </w:tcPr>
          <w:p>
            <w:pPr>
              <w:pStyle w:val="TableBody"/>
            </w:pPr>
            <w:r>
              <w:rPr>
                <w:b w:val="0"/>
                <w:i w:val="0"/>
                <w:color w:val="111827"/>
                <w:sz w:val="16"/>
              </w:rPr>
              <w:t>Avoid false official endorsement.</w:t>
            </w:r>
          </w:p>
        </w:tc>
        <w:tc>
          <w:tcPr>
            <w:tcW w:type="dxa" w:w="1704"/>
            <w:tcMar>
              <w:top w:w="70" w:type="dxa"/>
              <w:start w:w="80" w:type="dxa"/>
              <w:bottom w:w="70" w:type="dxa"/>
              <w:end w:w="80" w:type="dxa"/>
            </w:tcMar>
          </w:tcPr>
          <w:p>
            <w:pPr>
              <w:pStyle w:val="TableBody"/>
            </w:pPr>
            <w:r>
              <w:rPr>
                <w:b w:val="0"/>
                <w:i w:val="0"/>
                <w:color w:val="111827"/>
                <w:sz w:val="16"/>
              </w:rPr>
              <w:t>Official-looking badge, no badge.</w:t>
            </w:r>
          </w:p>
        </w:tc>
        <w:tc>
          <w:tcPr>
            <w:tcW w:type="dxa" w:w="1704"/>
            <w:tcMar>
              <w:top w:w="70" w:type="dxa"/>
              <w:start w:w="80" w:type="dxa"/>
              <w:bottom w:w="70" w:type="dxa"/>
              <w:end w:w="80" w:type="dxa"/>
            </w:tcMar>
          </w:tcPr>
          <w:p>
            <w:pPr>
              <w:pStyle w:val="TableBody"/>
            </w:pPr>
            <w:r>
              <w:rPr>
                <w:b w:val="0"/>
                <w:i w:val="0"/>
                <w:color w:val="111827"/>
                <w:sz w:val="16"/>
              </w:rPr>
              <w:t>Design lead</w:t>
            </w:r>
          </w:p>
        </w:tc>
        <w:tc>
          <w:tcPr>
            <w:tcW w:type="dxa" w:w="1704"/>
            <w:tcMar>
              <w:top w:w="70" w:type="dxa"/>
              <w:start w:w="80" w:type="dxa"/>
              <w:bottom w:w="70" w:type="dxa"/>
              <w:end w:w="80" w:type="dxa"/>
            </w:tcMar>
          </w:tcPr>
          <w:p>
            <w:pPr>
              <w:pStyle w:val="TableBody"/>
            </w:pPr>
            <w:r>
              <w:rPr>
                <w:b w:val="0"/>
                <w:i w:val="0"/>
                <w:color w:val="111827"/>
                <w:sz w:val="16"/>
              </w:rPr>
              <w:t>YYYY-MM-DD</w:t>
            </w:r>
          </w:p>
        </w:tc>
      </w:tr>
      <w:tr>
        <w:tc>
          <w:tcPr>
            <w:tcW w:type="dxa" w:w="1704"/>
            <w:shd w:fill="F8FAFC"/>
            <w:tcMar>
              <w:top w:w="70" w:type="dxa"/>
              <w:start w:w="80" w:type="dxa"/>
              <w:bottom w:w="70" w:type="dxa"/>
              <w:end w:w="80" w:type="dxa"/>
            </w:tcMar>
          </w:tcPr>
          <w:p>
            <w:pPr>
              <w:pStyle w:val="TableBody"/>
            </w:pPr>
            <w:r>
              <w:rPr>
                <w:b w:val="0"/>
                <w:i w:val="0"/>
                <w:color w:val="111827"/>
                <w:sz w:val="16"/>
              </w:rPr>
              <w:t>YYYY-MM-DD</w:t>
            </w:r>
          </w:p>
        </w:tc>
        <w:tc>
          <w:tcPr>
            <w:tcW w:type="dxa" w:w="1704"/>
            <w:shd w:fill="F8FAFC"/>
            <w:tcMar>
              <w:top w:w="70" w:type="dxa"/>
              <w:start w:w="80" w:type="dxa"/>
              <w:bottom w:w="70" w:type="dxa"/>
              <w:end w:w="80" w:type="dxa"/>
            </w:tcMar>
          </w:tcPr>
          <w:p>
            <w:pPr>
              <w:pStyle w:val="TableBody"/>
            </w:pPr>
            <w:r>
              <w:rPr>
                <w:b w:val="0"/>
                <w:i w:val="0"/>
                <w:color w:val="111827"/>
                <w:sz w:val="16"/>
              </w:rPr>
              <w:t>Example: no animation library for particles.</w:t>
            </w:r>
          </w:p>
        </w:tc>
        <w:tc>
          <w:tcPr>
            <w:tcW w:type="dxa" w:w="1704"/>
            <w:shd w:fill="F8FAFC"/>
            <w:tcMar>
              <w:top w:w="70" w:type="dxa"/>
              <w:start w:w="80" w:type="dxa"/>
              <w:bottom w:w="70" w:type="dxa"/>
              <w:end w:w="80" w:type="dxa"/>
            </w:tcMar>
          </w:tcPr>
          <w:p>
            <w:pPr>
              <w:pStyle w:val="TableBody"/>
            </w:pPr>
            <w:r>
              <w:rPr>
                <w:b w:val="0"/>
                <w:i w:val="0"/>
                <w:color w:val="111827"/>
                <w:sz w:val="16"/>
              </w:rPr>
              <w:t>Performance budget and bundle control.</w:t>
            </w:r>
          </w:p>
        </w:tc>
        <w:tc>
          <w:tcPr>
            <w:tcW w:type="dxa" w:w="1704"/>
            <w:shd w:fill="F8FAFC"/>
            <w:tcMar>
              <w:top w:w="70" w:type="dxa"/>
              <w:start w:w="80" w:type="dxa"/>
              <w:bottom w:w="70" w:type="dxa"/>
              <w:end w:w="80" w:type="dxa"/>
            </w:tcMar>
          </w:tcPr>
          <w:p>
            <w:pPr>
              <w:pStyle w:val="TableBody"/>
            </w:pPr>
            <w:r>
              <w:rPr>
                <w:b w:val="0"/>
                <w:i w:val="0"/>
                <w:color w:val="111827"/>
                <w:sz w:val="16"/>
              </w:rPr>
              <w:t>GSAP, Framer Motion.</w:t>
            </w:r>
          </w:p>
        </w:tc>
        <w:tc>
          <w:tcPr>
            <w:tcW w:type="dxa" w:w="1704"/>
            <w:shd w:fill="F8FAFC"/>
            <w:tcMar>
              <w:top w:w="70" w:type="dxa"/>
              <w:start w:w="80" w:type="dxa"/>
              <w:bottom w:w="70" w:type="dxa"/>
              <w:end w:w="80" w:type="dxa"/>
            </w:tcMar>
          </w:tcPr>
          <w:p>
            <w:pPr>
              <w:pStyle w:val="TableBody"/>
            </w:pPr>
            <w:r>
              <w:rPr>
                <w:b w:val="0"/>
                <w:i w:val="0"/>
                <w:color w:val="111827"/>
                <w:sz w:val="16"/>
              </w:rPr>
              <w:t>Frontend lead</w:t>
            </w:r>
          </w:p>
        </w:tc>
        <w:tc>
          <w:tcPr>
            <w:tcW w:type="dxa" w:w="1704"/>
            <w:shd w:fill="F8FAFC"/>
            <w:tcMar>
              <w:top w:w="70" w:type="dxa"/>
              <w:start w:w="80" w:type="dxa"/>
              <w:bottom w:w="70" w:type="dxa"/>
              <w:end w:w="80" w:type="dxa"/>
            </w:tcMar>
          </w:tcPr>
          <w:p>
            <w:pPr>
              <w:pStyle w:val="TableBody"/>
            </w:pPr>
            <w:r>
              <w:rPr>
                <w:b w:val="0"/>
                <w:i w:val="0"/>
                <w:color w:val="111827"/>
                <w:sz w:val="16"/>
              </w:rPr>
              <w:t>YYYY-MM-DD</w:t>
            </w:r>
          </w:p>
        </w:tc>
      </w:tr>
    </w:tbl>
    <w:p/>
    <w:p>
      <w:pPr>
        <w:pStyle w:val="Heading2"/>
        <w:keepNext/>
      </w:pPr>
      <w:r>
        <w:t>Final doctrine checkpoint</w:t>
      </w:r>
    </w:p>
    <w:tbl>
      <w:tblPr>
        <w:tblW w:type="auto" w:w="0"/>
        <w:jc w:val="center"/>
        <w:tblLook w:firstColumn="1" w:firstRow="1" w:lastColumn="0" w:lastRow="0" w:noHBand="0" w:noVBand="1" w:val="04A0"/>
        <w:tblBorders>
          <w:top w:val="single" w:sz="10" w:space="0" w:color="FF5A2D"/>
          <w:left w:val="single" w:sz="10" w:space="0" w:color="FF5A2D"/>
          <w:bottom w:val="single" w:sz="10" w:space="0" w:color="FF5A2D"/>
          <w:right w:val="single" w:sz="10" w:space="0" w:color="FF5A2D"/>
          <w:insideH w:val="single" w:sz="10" w:space="0" w:color="FF5A2D"/>
          <w:insideV w:val="single" w:sz="10" w:space="0" w:color="FF5A2D"/>
        </w:tblBorders>
      </w:tblPr>
      <w:tblGrid>
        <w:gridCol w:w="10224"/>
      </w:tblGrid>
      <w:tr>
        <w:tc>
          <w:tcPr>
            <w:tcW w:type="dxa" w:w="10224"/>
            <w:shd w:fill="0E111C"/>
            <w:tcMar>
              <w:top w:w="160" w:type="dxa"/>
              <w:start w:w="180" w:type="dxa"/>
              <w:bottom w:w="160" w:type="dxa"/>
              <w:end w:w="180" w:type="dxa"/>
            </w:tcMar>
          </w:tcPr>
          <w:p>
            <w:r>
              <w:rPr>
                <w:b/>
                <w:i w:val="0"/>
                <w:color w:val="FF5A2D"/>
                <w:sz w:val="22"/>
              </w:rPr>
              <w:t>Final line</w:t>
              <w:br/>
            </w:r>
            <w:r>
              <w:rPr>
                <w:b w:val="0"/>
                <w:i w:val="0"/>
                <w:color w:val="E8EAF6"/>
                <w:sz w:val="19"/>
              </w:rPr>
              <w:t>The finished Weld page should feel like a live Roblox Studio-native interface that proves the product by behaving like the product. If it becomes a beautiful static brochure, it has failed.</w:t>
            </w:r>
          </w:p>
        </w:tc>
      </w:tr>
    </w:tbl>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4748B"/>
        <w:sz w:val="16"/>
      </w:rPr>
      <w:t>Weld Frontend Design Master System | Dynamic-first, not hybrid | Internal design doctrine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1182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90B1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0077C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C792E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90B1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9" w:lineRule="auto"/>
    </w:pPr>
    <w:rPr>
      <w:rFonts w:ascii="Aptos" w:hAnsi="Aptos" w:eastAsia="Aptos"/>
      <w:color w:val="111827"/>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Body">
    <w:name w:val="Table Body"/>
    <w:pPr>
      <w:spacing w:after="0"/>
    </w:pPr>
    <w:rPr>
      <w:rFonts w:ascii="Aptos" w:hAnsi="Aptos"/>
      <w:color w:val="111827"/>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